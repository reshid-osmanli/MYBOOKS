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fntdata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1" name="bg1"/>
            <wp:cNvGraphicFramePr/>
            <a:graphic>
              <a:graphicData uri="http://schemas.openxmlformats.org/drawingml/2006/picture">
                <pic:pic>
                  <pic:nvPicPr>
                    <pic:cNvPr id="101" name="b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02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02" name="tb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3" name="bg2"/>
            <wp:cNvGraphicFramePr/>
            <a:graphic>
              <a:graphicData uri="http://schemas.openxmlformats.org/drawingml/2006/picture">
                <pic:pic>
                  <pic:nvPicPr>
                    <pic:cNvPr id="103" name="bg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04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867156</wp:posOffset>
            </wp:positionV>
            <wp:extent cx="2625852" cy="670560"/>
            <wp:effectExtent l="0" t="0" r="0" b="0"/>
            <wp:wrapNone/>
            <wp:docPr id="104" name="tb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585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حكم النون والميم المشددتين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5" behindDoc="0" locked="0" layoutInCell="1" allowOverlap="1">
            <wp:simplePos x="0" y="0"/>
            <wp:positionH relativeFrom="page">
              <wp:posOffset>4811268</wp:posOffset>
            </wp:positionH>
            <wp:positionV relativeFrom="page">
              <wp:posOffset>1394978</wp:posOffset>
            </wp:positionV>
            <wp:extent cx="1851406" cy="558241"/>
            <wp:effectExtent l="0" t="0" r="0" b="0"/>
            <wp:wrapNone/>
            <wp:docPr id="105" name="tb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14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معنى الحرف المشدد: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1802902</wp:posOffset>
            </wp:positionV>
            <wp:extent cx="5935218" cy="558241"/>
            <wp:effectExtent l="0" t="0" r="0" b="0"/>
            <wp:wrapNone/>
            <wp:docPr id="106" name="tb1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2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 المشـدد يتكون أصـله من حرفين متماثلين، الأول منهما سـاكن والثاني متحرك،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7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2157994</wp:posOffset>
            </wp:positionV>
            <wp:extent cx="5934964" cy="558241"/>
            <wp:effectExtent l="0" t="0" r="0" b="0"/>
            <wp:wrapNone/>
            <wp:docPr id="107" name="tb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9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فيدغم الحرف السـاكن في الحرف المتحرك بحيث يصـيران حرًفا واحدًا مشـددًا، وهذا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8" behindDoc="0" locked="0" layoutInCell="1" allowOverlap="1">
            <wp:simplePos x="0" y="0"/>
            <wp:positionH relativeFrom="page">
              <wp:posOffset>4256532</wp:posOffset>
            </wp:positionH>
            <wp:positionV relativeFrom="page">
              <wp:posOffset>2512324</wp:posOffset>
            </wp:positionV>
            <wp:extent cx="2406269" cy="558241"/>
            <wp:effectExtent l="0" t="0" r="0" b="0"/>
            <wp:wrapNone/>
            <wp:docPr id="108" name="tb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62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يحدث للنون والميم المشددتين.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2867416</wp:posOffset>
            </wp:positionV>
            <wp:extent cx="5992114" cy="558241"/>
            <wp:effectExtent l="0" t="0" r="0" b="0"/>
            <wp:wrapNone/>
            <wp:docPr id="109" name="tb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21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النون والميم المشــــــددُتان تلحقان الاســــــم، والفعل، والحرف، وقد تقعان متوســــــطتين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0" behindDoc="0" locked="0" layoutInCell="1" allowOverlap="1">
            <wp:simplePos x="0" y="0"/>
            <wp:positionH relativeFrom="page">
              <wp:posOffset>5469890</wp:posOffset>
            </wp:positionH>
            <wp:positionV relativeFrom="page">
              <wp:posOffset>3295660</wp:posOffset>
            </wp:positionV>
            <wp:extent cx="1193038" cy="558241"/>
            <wp:effectExtent l="0" t="0" r="0" b="0"/>
            <wp:wrapNone/>
            <wp:docPr id="110" name="tb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3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وَيُمَنِّيهِمۡۖ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1" behindDoc="0" locked="0" layoutInCell="1" allowOverlap="1">
            <wp:simplePos x="0" y="0"/>
            <wp:positionH relativeFrom="page">
              <wp:posOffset>4511040</wp:posOffset>
            </wp:positionH>
            <wp:positionV relativeFrom="page">
              <wp:posOffset>3187456</wp:posOffset>
            </wp:positionV>
            <wp:extent cx="939546" cy="558241"/>
            <wp:effectExtent l="0" t="0" r="0" b="0"/>
            <wp:wrapNone/>
            <wp:docPr id="111" name="tb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95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أمَّتُكُمۡ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2" behindDoc="0" locked="0" layoutInCell="1" allowOverlap="1">
            <wp:simplePos x="0" y="0"/>
            <wp:positionH relativeFrom="page">
              <wp:posOffset>1537716</wp:posOffset>
            </wp:positionH>
            <wp:positionV relativeFrom="page">
              <wp:posOffset>3295660</wp:posOffset>
            </wp:positionV>
            <wp:extent cx="2954401" cy="558241"/>
            <wp:effectExtent l="0" t="0" r="0" b="0"/>
            <wp:wrapNone/>
            <wp:docPr id="112" name="tb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44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تقعان أيضًا متطرفتين نحو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}،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ثُمَّ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3" behindDoc="0" locked="0" layoutInCell="1" allowOverlap="1">
            <wp:simplePos x="0" y="0"/>
            <wp:positionH relativeFrom="page">
              <wp:posOffset>5371846</wp:posOffset>
            </wp:positionH>
            <wp:positionV relativeFrom="page">
              <wp:posOffset>3298434</wp:posOffset>
            </wp:positionV>
            <wp:extent cx="273558" cy="363779"/>
            <wp:effectExtent l="0" t="0" r="0" b="0"/>
            <wp:wrapNone/>
            <wp:docPr id="113" name="tb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4" behindDoc="0" locked="0" layoutInCell="1" allowOverlap="1">
            <wp:simplePos x="0" y="0"/>
            <wp:positionH relativeFrom="page">
              <wp:posOffset>4412996</wp:posOffset>
            </wp:positionH>
            <wp:positionV relativeFrom="page">
              <wp:posOffset>3298434</wp:posOffset>
            </wp:positionV>
            <wp:extent cx="273558" cy="363779"/>
            <wp:effectExtent l="0" t="0" r="0" b="0"/>
            <wp:wrapNone/>
            <wp:docPr id="114" name="tb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5" behindDoc="0" locked="0" layoutInCell="1" allowOverlap="1">
            <wp:simplePos x="0" y="0"/>
            <wp:positionH relativeFrom="page">
              <wp:posOffset>4239768</wp:posOffset>
            </wp:positionH>
            <wp:positionV relativeFrom="page">
              <wp:posOffset>3965458</wp:posOffset>
            </wp:positionV>
            <wp:extent cx="2422906" cy="558241"/>
            <wp:effectExtent l="0" t="0" r="0" b="0"/>
            <wp:wrapNone/>
            <wp:docPr id="115" name="tb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29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 النون والميم المشددتين: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4404370</wp:posOffset>
            </wp:positionV>
            <wp:extent cx="243713" cy="558241"/>
            <wp:effectExtent l="0" t="0" r="0" b="0"/>
            <wp:wrapNone/>
            <wp:docPr id="116" name="tb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7" behindDoc="0" locked="0" layoutInCell="1" allowOverlap="1">
            <wp:simplePos x="0" y="0"/>
            <wp:positionH relativeFrom="page">
              <wp:posOffset>2638552</wp:posOffset>
            </wp:positionH>
            <wp:positionV relativeFrom="page">
              <wp:posOffset>4404370</wp:posOffset>
            </wp:positionV>
            <wp:extent cx="3567176" cy="558241"/>
            <wp:effectExtent l="0" t="0" r="0" b="0"/>
            <wp:wrapNone/>
            <wp:docPr id="117" name="tb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671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يسمى حينئذٍ كل منهما حرف غنة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مشددًا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أو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8" behindDoc="0" locked="0" layoutInCell="1" allowOverlap="1">
            <wp:simplePos x="0" y="0"/>
            <wp:positionH relativeFrom="page">
              <wp:posOffset>2301240</wp:posOffset>
            </wp:positionH>
            <wp:positionV relativeFrom="page">
              <wp:posOffset>4252732</wp:posOffset>
            </wp:positionV>
            <wp:extent cx="435229" cy="558241"/>
            <wp:effectExtent l="0" t="0" r="0" b="0"/>
            <wp:wrapNone/>
            <wp:docPr id="118" name="tb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2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أَغَن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9" behindDoc="0" locked="0" layoutInCell="1" allowOverlap="1">
            <wp:simplePos x="0" y="0"/>
            <wp:positionH relativeFrom="page">
              <wp:posOffset>1662684</wp:posOffset>
            </wp:positionH>
            <wp:positionV relativeFrom="page">
              <wp:posOffset>4404370</wp:posOffset>
            </wp:positionV>
            <wp:extent cx="640207" cy="558241"/>
            <wp:effectExtent l="0" t="0" r="0" b="0"/>
            <wp:wrapNone/>
            <wp:docPr id="119" name="tb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2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مشددًا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4843282</wp:posOffset>
            </wp:positionV>
            <wp:extent cx="243713" cy="558241"/>
            <wp:effectExtent l="0" t="0" r="0" b="0"/>
            <wp:wrapNone/>
            <wp:docPr id="120" name="tb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1" behindDoc="0" locked="0" layoutInCell="1" allowOverlap="1">
            <wp:simplePos x="0" y="0"/>
            <wp:positionH relativeFrom="page">
              <wp:posOffset>2496947</wp:posOffset>
            </wp:positionH>
            <wp:positionV relativeFrom="page">
              <wp:posOffset>4843282</wp:posOffset>
            </wp:positionV>
            <wp:extent cx="3708273" cy="558241"/>
            <wp:effectExtent l="0" t="0" r="0" b="0"/>
            <wp:wrapNone/>
            <wp:docPr id="121" name="tb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82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إظهار الغنة حال النطق بهما بمقدار 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2" behindDoc="0" locked="0" layoutInCell="1" allowOverlap="1">
            <wp:simplePos x="0" y="0"/>
            <wp:positionH relativeFrom="page">
              <wp:posOffset>2372614</wp:posOffset>
            </wp:positionH>
            <wp:positionV relativeFrom="page">
              <wp:posOffset>5459994</wp:posOffset>
            </wp:positionV>
            <wp:extent cx="4290060" cy="558241"/>
            <wp:effectExtent l="0" t="0" r="0" b="0"/>
            <wp:wrapNone/>
            <wp:docPr id="122" name="tb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00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وتقاس حركة الغنة: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بمقدار زمن قبض الإصبع أو بسطه.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3" behindDoc="0" locked="0" layoutInCell="1" allowOverlap="1">
            <wp:simplePos x="0" y="0"/>
            <wp:positionH relativeFrom="page">
              <wp:posOffset>2500122</wp:posOffset>
            </wp:positionH>
            <wp:positionV relativeFrom="page">
              <wp:posOffset>6276096</wp:posOffset>
            </wp:positionV>
            <wp:extent cx="2562733" cy="558241"/>
            <wp:effectExtent l="0" t="0" r="0" b="0"/>
            <wp:wrapNone/>
            <wp:docPr id="123" name="tb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27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 على النون والميم المشددتين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4" behindDoc="0" locked="0" layoutInCell="1" allowOverlap="1">
            <wp:simplePos x="0" y="0"/>
            <wp:positionH relativeFrom="page">
              <wp:posOffset>5370068</wp:posOffset>
            </wp:positionH>
            <wp:positionV relativeFrom="page">
              <wp:posOffset>6851406</wp:posOffset>
            </wp:positionV>
            <wp:extent cx="611505" cy="558241"/>
            <wp:effectExtent l="0" t="0" r="0" b="0"/>
            <wp:wrapNone/>
            <wp:docPr id="124" name="tb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5" behindDoc="0" locked="0" layoutInCell="1" allowOverlap="1">
            <wp:simplePos x="0" y="0"/>
            <wp:positionH relativeFrom="page">
              <wp:posOffset>3531108</wp:posOffset>
            </wp:positionH>
            <wp:positionV relativeFrom="page">
              <wp:posOffset>6851406</wp:posOffset>
            </wp:positionV>
            <wp:extent cx="696087" cy="558241"/>
            <wp:effectExtent l="0" t="0" r="0" b="0"/>
            <wp:wrapNone/>
            <wp:docPr id="125" name="tb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0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6" behindDoc="0" locked="0" layoutInCell="1" allowOverlap="1">
            <wp:simplePos x="0" y="0"/>
            <wp:positionH relativeFrom="page">
              <wp:posOffset>1763776</wp:posOffset>
            </wp:positionH>
            <wp:positionV relativeFrom="page">
              <wp:posOffset>6851406</wp:posOffset>
            </wp:positionV>
            <wp:extent cx="666242" cy="558241"/>
            <wp:effectExtent l="0" t="0" r="0" b="0"/>
            <wp:wrapNone/>
            <wp:docPr id="126" name="tb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62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متطرف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7" behindDoc="0" locked="0" layoutInCell="1" allowOverlap="1">
            <wp:simplePos x="0" y="0"/>
            <wp:positionH relativeFrom="page">
              <wp:posOffset>5117846</wp:posOffset>
            </wp:positionH>
            <wp:positionV relativeFrom="page">
              <wp:posOffset>7296414</wp:posOffset>
            </wp:positionV>
            <wp:extent cx="1115314" cy="558241"/>
            <wp:effectExtent l="0" t="0" r="0" b="0"/>
            <wp:wrapNone/>
            <wp:docPr id="127" name="tb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53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النون المشددة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8" behindDoc="0" locked="0" layoutInCell="1" allowOverlap="1">
            <wp:simplePos x="0" y="0"/>
            <wp:positionH relativeFrom="page">
              <wp:posOffset>3220466</wp:posOffset>
            </wp:positionH>
            <wp:positionV relativeFrom="page">
              <wp:posOffset>7324608</wp:posOffset>
            </wp:positionV>
            <wp:extent cx="1413637" cy="558241"/>
            <wp:effectExtent l="0" t="0" r="0" b="0"/>
            <wp:wrapNone/>
            <wp:docPr id="128" name="tb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36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بِٱلنَّفِۡس ٱللَّوَّامَةِ3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9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7182876</wp:posOffset>
            </wp:positionV>
            <wp:extent cx="312547" cy="558241"/>
            <wp:effectExtent l="0" t="0" r="0" b="0"/>
            <wp:wrapNone/>
            <wp:docPr id="129" name="tb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25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0" behindDoc="0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7265934</wp:posOffset>
            </wp:positionV>
            <wp:extent cx="757301" cy="558241"/>
            <wp:effectExtent l="0" t="0" r="0" b="0"/>
            <wp:wrapNone/>
            <wp:docPr id="130" name="tb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73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ٱۡلإِنسَٰنَ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1" behindDoc="0" locked="0" layoutInCell="1" allowOverlap="1">
            <wp:simplePos x="0" y="0"/>
            <wp:positionH relativeFrom="page">
              <wp:posOffset>5155946</wp:posOffset>
            </wp:positionH>
            <wp:positionV relativeFrom="page">
              <wp:posOffset>7787904</wp:posOffset>
            </wp:positionV>
            <wp:extent cx="1038479" cy="558241"/>
            <wp:effectExtent l="0" t="0" r="0" b="0"/>
            <wp:wrapNone/>
            <wp:docPr id="131" name="tb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84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الميم المشددة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2" behindDoc="0" locked="0" layoutInCell="1" allowOverlap="1">
            <wp:simplePos x="0" y="0"/>
            <wp:positionH relativeFrom="page">
              <wp:posOffset>3282696</wp:posOffset>
            </wp:positionH>
            <wp:positionV relativeFrom="page">
              <wp:posOffset>7710180</wp:posOffset>
            </wp:positionV>
            <wp:extent cx="1193419" cy="558241"/>
            <wp:effectExtent l="0" t="0" r="0" b="0"/>
            <wp:wrapNone/>
            <wp:docPr id="132" name="tb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3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وَمِمَّا رَزَقۡنَٰهُمۡ5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3" behindDoc="0" locked="0" layoutInCell="1" allowOverlap="1">
            <wp:simplePos x="0" y="0"/>
            <wp:positionH relativeFrom="page">
              <wp:posOffset>2186940</wp:posOffset>
            </wp:positionH>
            <wp:positionV relativeFrom="page">
              <wp:posOffset>7659126</wp:posOffset>
            </wp:positionV>
            <wp:extent cx="310769" cy="558241"/>
            <wp:effectExtent l="0" t="0" r="0" b="0"/>
            <wp:wrapNone/>
            <wp:docPr id="133" name="tb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7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ثُمَّ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4" behindDoc="0" locked="0" layoutInCell="1" allowOverlap="1">
            <wp:simplePos x="0" y="0"/>
            <wp:positionH relativeFrom="page">
              <wp:posOffset>1743964</wp:posOffset>
            </wp:positionH>
            <wp:positionV relativeFrom="page">
              <wp:posOffset>7676652</wp:posOffset>
            </wp:positionV>
            <wp:extent cx="465709" cy="558241"/>
            <wp:effectExtent l="0" t="0" r="0" b="0"/>
            <wp:wrapNone/>
            <wp:docPr id="134" name="tb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7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كَانَ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8661400</wp:posOffset>
            </wp:positionV>
            <wp:extent cx="165100" cy="167640"/>
            <wp:effectExtent l="0" t="0" r="0" b="0"/>
            <wp:wrapNone/>
            <wp:docPr id="135" name="tb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6" behindDoc="0" locked="0" layoutInCell="1" allowOverlap="1">
            <wp:simplePos x="0" y="0"/>
            <wp:positionH relativeFrom="page">
              <wp:posOffset>5874512</wp:posOffset>
            </wp:positionH>
            <wp:positionV relativeFrom="page">
              <wp:posOffset>8652500</wp:posOffset>
            </wp:positionV>
            <wp:extent cx="713232" cy="279959"/>
            <wp:effectExtent l="0" t="0" r="0" b="0"/>
            <wp:wrapNone/>
            <wp:docPr id="136" name="tb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23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[النساء: 120]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137" name="tb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8" behindDoc="0" locked="0" layoutInCell="1" allowOverlap="1">
            <wp:simplePos x="0" y="0"/>
            <wp:positionH relativeFrom="page">
              <wp:posOffset>5942330</wp:posOffset>
            </wp:positionH>
            <wp:positionV relativeFrom="page">
              <wp:posOffset>8808202</wp:posOffset>
            </wp:positionV>
            <wp:extent cx="645414" cy="279959"/>
            <wp:effectExtent l="0" t="0" r="0" b="0"/>
            <wp:wrapNone/>
            <wp:docPr id="138" name="tb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54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[الأنبياء: 92]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9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39" name="tb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0" behindDoc="0" locked="0" layoutInCell="1" allowOverlap="1">
            <wp:simplePos x="0" y="0"/>
            <wp:positionH relativeFrom="page">
              <wp:posOffset>6039104</wp:posOffset>
            </wp:positionH>
            <wp:positionV relativeFrom="page">
              <wp:posOffset>8962888</wp:posOffset>
            </wp:positionV>
            <wp:extent cx="548640" cy="279959"/>
            <wp:effectExtent l="0" t="0" r="0" b="0"/>
            <wp:wrapNone/>
            <wp:docPr id="140" name="tb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[القيامة: 2]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41" name="tb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2" behindDoc="0" locked="0" layoutInCell="1" allowOverlap="1">
            <wp:simplePos x="0" y="0"/>
            <wp:positionH relativeFrom="page">
              <wp:posOffset>6010910</wp:posOffset>
            </wp:positionH>
            <wp:positionV relativeFrom="page">
              <wp:posOffset>9118336</wp:posOffset>
            </wp:positionV>
            <wp:extent cx="576834" cy="279959"/>
            <wp:effectExtent l="0" t="0" r="0" b="0"/>
            <wp:wrapNone/>
            <wp:docPr id="142" name="tb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83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[العصر: 2]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43" name="tb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4" behindDoc="0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9273022</wp:posOffset>
            </wp:positionV>
            <wp:extent cx="519684" cy="279959"/>
            <wp:effectExtent l="0" t="0" r="0" b="0"/>
            <wp:wrapNone/>
            <wp:docPr id="144" name="tb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68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[البقرة: 3]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45" name="tb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6" behindDoc="0" locked="0" layoutInCell="1" allowOverlap="1">
            <wp:simplePos x="0" y="0"/>
            <wp:positionH relativeFrom="page">
              <wp:posOffset>6059678</wp:posOffset>
            </wp:positionH>
            <wp:positionV relativeFrom="page">
              <wp:posOffset>9427708</wp:posOffset>
            </wp:positionV>
            <wp:extent cx="528066" cy="279959"/>
            <wp:effectExtent l="0" t="0" r="0" b="0"/>
            <wp:wrapNone/>
            <wp:docPr id="146" name="tb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06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[البلد: 17]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7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47" name="tb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48" name="bg3"/>
            <wp:cNvGraphicFramePr/>
            <a:graphic>
              <a:graphicData uri="http://schemas.openxmlformats.org/drawingml/2006/picture">
                <pic:pic>
                  <pic:nvPicPr>
                    <pic:cNvPr id="148" name="bg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49" behindDoc="0" locked="0" layoutInCell="1" allowOverlap="1">
            <wp:simplePos x="0" y="0"/>
            <wp:positionH relativeFrom="page">
              <wp:posOffset>3265932</wp:posOffset>
            </wp:positionH>
            <wp:positionV relativeFrom="page">
              <wp:posOffset>867156</wp:posOffset>
            </wp:positionV>
            <wp:extent cx="935863" cy="670560"/>
            <wp:effectExtent l="0" t="0" r="0" b="0"/>
            <wp:wrapNone/>
            <wp:docPr id="149" name="tb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5863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الغنــــــــــــــــــــــــــــة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0" behindDoc="0" locked="0" layoutInCell="1" allowOverlap="1">
            <wp:simplePos x="0" y="0"/>
            <wp:positionH relativeFrom="page">
              <wp:posOffset>5556758</wp:posOffset>
            </wp:positionH>
            <wp:positionV relativeFrom="page">
              <wp:posOffset>1364498</wp:posOffset>
            </wp:positionV>
            <wp:extent cx="1105916" cy="558241"/>
            <wp:effectExtent l="0" t="0" r="0" b="0"/>
            <wp:wrapNone/>
            <wp:docPr id="150" name="tb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59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 الغنة: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1" behindDoc="0" locked="0" layoutInCell="1" allowOverlap="1">
            <wp:simplePos x="0" y="0"/>
            <wp:positionH relativeFrom="page">
              <wp:posOffset>4124706</wp:posOffset>
            </wp:positionH>
            <wp:positionV relativeFrom="page">
              <wp:posOffset>1803664</wp:posOffset>
            </wp:positionV>
            <wp:extent cx="2537968" cy="558241"/>
            <wp:effectExtent l="0" t="0" r="0" b="0"/>
            <wp:wrapNone/>
            <wp:docPr id="151" name="tb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79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صوت له رنين في الخيشوم.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2" behindDoc="0" locked="0" layoutInCell="1" allowOverlap="1">
            <wp:simplePos x="0" y="0"/>
            <wp:positionH relativeFrom="page">
              <wp:posOffset>1004316</wp:posOffset>
            </wp:positionH>
            <wp:positionV relativeFrom="page">
              <wp:posOffset>2242576</wp:posOffset>
            </wp:positionV>
            <wp:extent cx="5744718" cy="558241"/>
            <wp:effectExtent l="0" t="0" r="0" b="0"/>
            <wp:wrapNone/>
            <wp:docPr id="152" name="tb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44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صوت هوائي لذيذ، مركب في جسم النون والميم لا عمل للسان فيه.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3" behindDoc="0" locked="0" layoutInCell="1" allowOverlap="1">
            <wp:simplePos x="0" y="0"/>
            <wp:positionH relativeFrom="page">
              <wp:posOffset>2370455</wp:posOffset>
            </wp:positionH>
            <wp:positionV relativeFrom="page">
              <wp:posOffset>2680726</wp:posOffset>
            </wp:positionV>
            <wp:extent cx="4292219" cy="558241"/>
            <wp:effectExtent l="0" t="0" r="0" b="0"/>
            <wp:wrapNone/>
            <wp:docPr id="153" name="tb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22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مخرجها: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الخيشوم وهو أعلى الأنف، وأقصاه من الداخل.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3119638</wp:posOffset>
            </wp:positionV>
            <wp:extent cx="5935091" cy="558241"/>
            <wp:effectExtent l="0" t="0" r="0" b="0"/>
            <wp:wrapNone/>
            <wp:docPr id="154" name="tb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مقدارها: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حركتان بمقدار زمن قبض، الإصــــــبع أو بســــــطه (لا تزيد، ولا تنقص عن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5" behindDoc="0" locked="0" layoutInCell="1" allowOverlap="1">
            <wp:simplePos x="0" y="0"/>
            <wp:positionH relativeFrom="page">
              <wp:posOffset>5604764</wp:posOffset>
            </wp:positionH>
            <wp:positionV relativeFrom="page">
              <wp:posOffset>3528070</wp:posOffset>
            </wp:positionV>
            <wp:extent cx="829183" cy="558241"/>
            <wp:effectExtent l="0" t="0" r="0" b="0"/>
            <wp:wrapNone/>
            <wp:docPr id="155" name="tb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91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الحركتين)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3966220</wp:posOffset>
            </wp:positionV>
            <wp:extent cx="5935091" cy="558241"/>
            <wp:effectExtent l="0" t="0" r="0" b="0"/>
            <wp:wrapNone/>
            <wp:docPr id="156" name="tb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صــــــــــــفـة أدائهـا: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تتبع مـا بعـدهـا تفخيمًـا وترقيقـاً، فـإن ـكان مـا بعـدهـا حرف اســـــــــــــتعلاء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7" behindDoc="0" locked="0" layoutInCell="1" allowOverlap="1">
            <wp:simplePos x="0" y="0"/>
            <wp:positionH relativeFrom="page">
              <wp:posOffset>4744974</wp:posOffset>
            </wp:positionH>
            <wp:positionV relativeFrom="page">
              <wp:posOffset>4447804</wp:posOffset>
            </wp:positionV>
            <wp:extent cx="1689481" cy="558241"/>
            <wp:effectExtent l="0" t="0" r="0" b="0"/>
            <wp:wrapNone/>
            <wp:docPr id="157" name="tb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94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فخمت نحو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يَنطِقُونَ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8" behindDoc="0" locked="0" layoutInCell="1" allowOverlap="1">
            <wp:simplePos x="0" y="0"/>
            <wp:positionH relativeFrom="page">
              <wp:posOffset>4646930</wp:posOffset>
            </wp:positionH>
            <wp:positionV relativeFrom="page">
              <wp:posOffset>4450578</wp:posOffset>
            </wp:positionV>
            <wp:extent cx="273558" cy="363779"/>
            <wp:effectExtent l="0" t="0" r="0" b="0"/>
            <wp:wrapNone/>
            <wp:docPr id="158" name="tb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9" behindDoc="0" locked="0" layoutInCell="1" allowOverlap="1">
            <wp:simplePos x="0" y="0"/>
            <wp:positionH relativeFrom="page">
              <wp:posOffset>2543302</wp:posOffset>
            </wp:positionH>
            <wp:positionV relativeFrom="page">
              <wp:posOffset>4961392</wp:posOffset>
            </wp:positionV>
            <wp:extent cx="3890518" cy="558241"/>
            <wp:effectExtent l="0" t="0" r="0" b="0"/>
            <wp:wrapNone/>
            <wp:docPr id="159" name="tb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05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وإن كان ما بعدها حرف استفال رققت نحو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مَا نَنسَخۡ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0" behindDoc="0" locked="0" layoutInCell="1" allowOverlap="1">
            <wp:simplePos x="0" y="0"/>
            <wp:positionH relativeFrom="page">
              <wp:posOffset>2445258</wp:posOffset>
            </wp:positionH>
            <wp:positionV relativeFrom="page">
              <wp:posOffset>4964166</wp:posOffset>
            </wp:positionV>
            <wp:extent cx="273558" cy="363779"/>
            <wp:effectExtent l="0" t="0" r="0" b="0"/>
            <wp:wrapNone/>
            <wp:docPr id="160" name="tb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1" behindDoc="0" locked="0" layoutInCell="1" allowOverlap="1">
            <wp:simplePos x="0" y="0"/>
            <wp:positionH relativeFrom="page">
              <wp:posOffset>5102606</wp:posOffset>
            </wp:positionH>
            <wp:positionV relativeFrom="page">
              <wp:posOffset>5840232</wp:posOffset>
            </wp:positionV>
            <wp:extent cx="1560068" cy="558241"/>
            <wp:effectExtent l="0" t="0" r="0" b="0"/>
            <wp:wrapNone/>
            <wp:docPr id="161" name="tb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00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أين توجد الغنة؟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2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6248664</wp:posOffset>
            </wp:positionV>
            <wp:extent cx="5706364" cy="558241"/>
            <wp:effectExtent l="0" t="0" r="0" b="0"/>
            <wp:wrapNone/>
            <wp:docPr id="162" name="tb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3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توجـد الغنـة في حرفي النون والميم المخفـاتين أو المـدغمتين أو المشــــــــــــــددتين لأنهـا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3" behindDoc="0" locked="0" layoutInCell="1" allowOverlap="1">
            <wp:simplePos x="0" y="0"/>
            <wp:positionH relativeFrom="page">
              <wp:posOffset>2085340</wp:posOffset>
            </wp:positionH>
            <wp:positionV relativeFrom="page">
              <wp:posOffset>6656334</wp:posOffset>
            </wp:positionV>
            <wp:extent cx="4348480" cy="558241"/>
            <wp:effectExtent l="0" t="0" r="0" b="0"/>
            <wp:wrapNone/>
            <wp:docPr id="163" name="tb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84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الصفات الذاتية لهذين الحرفين وكذلك توجد في نون التنوين.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4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7064766</wp:posOffset>
            </wp:positionV>
            <wp:extent cx="5705729" cy="558241"/>
            <wp:effectExtent l="0" t="0" r="0" b="0"/>
            <wp:wrapNone/>
            <wp:docPr id="164" name="tb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7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فبالتتبع والاســـــــــــتقراء وجد أن النون والميم لا تخرجان عن أحد الأحكام الخمســـــــــــة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5" behindDoc="0" locked="0" layoutInCell="1" allowOverlap="1">
            <wp:simplePos x="0" y="0"/>
            <wp:positionH relativeFrom="page">
              <wp:posOffset>5879211</wp:posOffset>
            </wp:positionH>
            <wp:positionV relativeFrom="page">
              <wp:posOffset>7472436</wp:posOffset>
            </wp:positionV>
            <wp:extent cx="554863" cy="558241"/>
            <wp:effectExtent l="0" t="0" r="0" b="0"/>
            <wp:wrapNone/>
            <wp:docPr id="165" name="tb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8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الآتية.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7880106</wp:posOffset>
            </wp:positionV>
            <wp:extent cx="5704713" cy="558241"/>
            <wp:effectExtent l="0" t="0" r="0" b="0"/>
            <wp:wrapNone/>
            <wp:docPr id="166" name="tb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4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فهمـا إمـا مشــــــــــــــددتـان، وإمـا ســــــــــــــاكنتـان مـدغمتـان، وإمـا ســــــــــــــاكنتـان مخفـاتـان، وإمـا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7" behindDoc="0" locked="0" layoutInCell="1" allowOverlap="1">
            <wp:simplePos x="0" y="0"/>
            <wp:positionH relativeFrom="page">
              <wp:posOffset>3918458</wp:posOffset>
            </wp:positionH>
            <wp:positionV relativeFrom="page">
              <wp:posOffset>8288538</wp:posOffset>
            </wp:positionV>
            <wp:extent cx="2513838" cy="558241"/>
            <wp:effectExtent l="0" t="0" r="0" b="0"/>
            <wp:wrapNone/>
            <wp:docPr id="167" name="tb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138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ساكنتان مظهرتان، وإما متحركتان.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8" behindDoc="0" locked="0" layoutInCell="1" allowOverlap="1">
            <wp:simplePos x="0" y="0"/>
            <wp:positionH relativeFrom="page">
              <wp:posOffset>6538468</wp:posOffset>
            </wp:positionH>
            <wp:positionV relativeFrom="page">
              <wp:posOffset>9027932</wp:posOffset>
            </wp:positionV>
            <wp:extent cx="168148" cy="181051"/>
            <wp:effectExtent l="0" t="0" r="0" b="0"/>
            <wp:wrapNone/>
            <wp:docPr id="168" name="tb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148" cy="18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68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3"/>
                            <w:szCs w:val="1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9" behindDoc="0" locked="0" layoutInCell="1" allowOverlap="1">
            <wp:simplePos x="0" y="0"/>
            <wp:positionH relativeFrom="page">
              <wp:posOffset>5936996</wp:posOffset>
            </wp:positionH>
            <wp:positionV relativeFrom="page">
              <wp:posOffset>9025372</wp:posOffset>
            </wp:positionV>
            <wp:extent cx="645414" cy="279959"/>
            <wp:effectExtent l="0" t="0" r="0" b="0"/>
            <wp:wrapNone/>
            <wp:docPr id="169" name="tb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54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[الأنبياء: 63]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0" behindDoc="0" locked="0" layoutInCell="1" allowOverlap="1">
            <wp:simplePos x="0" y="0"/>
            <wp:positionH relativeFrom="page">
              <wp:posOffset>6538468</wp:posOffset>
            </wp:positionH>
            <wp:positionV relativeFrom="page">
              <wp:posOffset>9174236</wp:posOffset>
            </wp:positionV>
            <wp:extent cx="168148" cy="181051"/>
            <wp:effectExtent l="0" t="0" r="0" b="0"/>
            <wp:wrapNone/>
            <wp:docPr id="170" name="tb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148" cy="18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68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3"/>
                            <w:szCs w:val="13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1" behindDoc="0" locked="0" layoutInCell="1" allowOverlap="1">
            <wp:simplePos x="0" y="0"/>
            <wp:positionH relativeFrom="page">
              <wp:posOffset>5886704</wp:posOffset>
            </wp:positionH>
            <wp:positionV relativeFrom="page">
              <wp:posOffset>9171676</wp:posOffset>
            </wp:positionV>
            <wp:extent cx="695706" cy="279959"/>
            <wp:effectExtent l="0" t="0" r="0" b="0"/>
            <wp:wrapNone/>
            <wp:docPr id="171" name="tb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70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[البقرة: 106]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2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72" name="tb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73" name="bg4"/>
            <wp:cNvGraphicFramePr/>
            <a:graphic>
              <a:graphicData uri="http://schemas.openxmlformats.org/drawingml/2006/picture">
                <pic:pic>
                  <pic:nvPicPr>
                    <pic:cNvPr id="173" name="bg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74" behindDoc="0" locked="0" layoutInCell="1" allowOverlap="1">
            <wp:simplePos x="0" y="0"/>
            <wp:positionH relativeFrom="page">
              <wp:posOffset>3915156</wp:posOffset>
            </wp:positionH>
            <wp:positionV relativeFrom="page">
              <wp:posOffset>1054090</wp:posOffset>
            </wp:positionV>
            <wp:extent cx="2748026" cy="615239"/>
            <wp:effectExtent l="0" t="0" r="0" b="0"/>
            <wp:wrapNone/>
            <wp:docPr id="174" name="tb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8026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مراتب الغنة خمس على المشهور: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1581160</wp:posOffset>
            </wp:positionV>
            <wp:extent cx="243713" cy="558241"/>
            <wp:effectExtent l="0" t="0" r="0" b="0"/>
            <wp:wrapNone/>
            <wp:docPr id="175" name="tb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6" behindDoc="0" locked="0" layoutInCell="1" allowOverlap="1">
            <wp:simplePos x="0" y="0"/>
            <wp:positionH relativeFrom="page">
              <wp:posOffset>2894203</wp:posOffset>
            </wp:positionH>
            <wp:positionV relativeFrom="page">
              <wp:posOffset>1581160</wp:posOffset>
            </wp:positionV>
            <wp:extent cx="3311779" cy="558241"/>
            <wp:effectExtent l="0" t="0" r="0" b="0"/>
            <wp:wrapNone/>
            <wp:docPr id="176" name="tb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7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أكملها في المشدد والمدغم كامل التشديد 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7" behindDoc="0" locked="0" layoutInCell="1" allowOverlap="1">
            <wp:simplePos x="0" y="0"/>
            <wp:positionH relativeFrom="page">
              <wp:posOffset>2634234</wp:posOffset>
            </wp:positionH>
            <wp:positionV relativeFrom="page">
              <wp:posOffset>1581160</wp:posOffset>
            </wp:positionV>
            <wp:extent cx="374142" cy="558241"/>
            <wp:effectExtent l="0" t="0" r="0" b="0"/>
            <wp:wrapNone/>
            <wp:docPr id="177" name="tb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1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8" behindDoc="0" locked="0" layoutInCell="1" allowOverlap="1">
            <wp:simplePos x="0" y="0"/>
            <wp:positionH relativeFrom="page">
              <wp:posOffset>2476119</wp:posOffset>
            </wp:positionH>
            <wp:positionV relativeFrom="page">
              <wp:posOffset>1581160</wp:posOffset>
            </wp:positionV>
            <wp:extent cx="268097" cy="558241"/>
            <wp:effectExtent l="0" t="0" r="0" b="0"/>
            <wp:wrapNone/>
            <wp:docPr id="178" name="tb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0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9" behindDoc="0" locked="0" layoutInCell="1" allowOverlap="1">
            <wp:simplePos x="0" y="0"/>
            <wp:positionH relativeFrom="page">
              <wp:posOffset>2135124</wp:posOffset>
            </wp:positionH>
            <wp:positionV relativeFrom="page">
              <wp:posOffset>1424950</wp:posOffset>
            </wp:positionV>
            <wp:extent cx="310769" cy="558241"/>
            <wp:effectExtent l="0" t="0" r="0" b="0"/>
            <wp:wrapNone/>
            <wp:docPr id="179" name="tb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7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ثُمَّ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0" behindDoc="0" locked="0" layoutInCell="1" allowOverlap="1">
            <wp:simplePos x="0" y="0"/>
            <wp:positionH relativeFrom="page">
              <wp:posOffset>1906524</wp:posOffset>
            </wp:positionH>
            <wp:positionV relativeFrom="page">
              <wp:posOffset>1581160</wp:posOffset>
            </wp:positionV>
            <wp:extent cx="268097" cy="558241"/>
            <wp:effectExtent l="0" t="0" r="0" b="0"/>
            <wp:wrapNone/>
            <wp:docPr id="180" name="tb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0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1" behindDoc="0" locked="0" layoutInCell="1" allowOverlap="1">
            <wp:simplePos x="0" y="0"/>
            <wp:positionH relativeFrom="page">
              <wp:posOffset>1580388</wp:posOffset>
            </wp:positionH>
            <wp:positionV relativeFrom="page">
              <wp:posOffset>1579636</wp:posOffset>
            </wp:positionV>
            <wp:extent cx="366395" cy="558241"/>
            <wp:effectExtent l="0" t="0" r="0" b="0"/>
            <wp:wrapNone/>
            <wp:docPr id="181" name="tb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3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2" behindDoc="0" locked="0" layoutInCell="1" allowOverlap="1">
            <wp:simplePos x="0" y="0"/>
            <wp:positionH relativeFrom="page">
              <wp:posOffset>873887</wp:posOffset>
            </wp:positionH>
            <wp:positionV relativeFrom="page">
              <wp:posOffset>1439428</wp:posOffset>
            </wp:positionV>
            <wp:extent cx="698500" cy="558241"/>
            <wp:effectExtent l="0" t="0" r="0" b="0"/>
            <wp:wrapNone/>
            <wp:docPr id="182" name="tb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5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نَّفۡس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3" behindDoc="0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2094748</wp:posOffset>
            </wp:positionV>
            <wp:extent cx="808355" cy="558241"/>
            <wp:effectExtent l="0" t="0" r="0" b="0"/>
            <wp:wrapNone/>
            <wp:docPr id="183" name="tb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83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 مَّال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2607574</wp:posOffset>
            </wp:positionV>
            <wp:extent cx="243713" cy="558241"/>
            <wp:effectExtent l="0" t="0" r="0" b="0"/>
            <wp:wrapNone/>
            <wp:docPr id="184" name="tb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5" behindDoc="0" locked="0" layoutInCell="1" allowOverlap="1">
            <wp:simplePos x="0" y="0"/>
            <wp:positionH relativeFrom="page">
              <wp:posOffset>3783330</wp:posOffset>
            </wp:positionH>
            <wp:positionV relativeFrom="page">
              <wp:posOffset>2607574</wp:posOffset>
            </wp:positionV>
            <wp:extent cx="2422525" cy="558241"/>
            <wp:effectExtent l="0" t="0" r="0" b="0"/>
            <wp:wrapNone/>
            <wp:docPr id="185" name="tb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25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في المدغم ناقص التشديد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6" behindDoc="0" locked="0" layoutInCell="1" allowOverlap="1">
            <wp:simplePos x="0" y="0"/>
            <wp:positionH relativeFrom="page">
              <wp:posOffset>3318510</wp:posOffset>
            </wp:positionH>
            <wp:positionV relativeFrom="page">
              <wp:posOffset>2484130</wp:posOffset>
            </wp:positionV>
            <wp:extent cx="534797" cy="558241"/>
            <wp:effectExtent l="0" t="0" r="0" b="0"/>
            <wp:wrapNone/>
            <wp:docPr id="186" name="tb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7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يَعۡمَلُ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7" behindDoc="0" locked="0" layoutInCell="1" allowOverlap="1">
            <wp:simplePos x="0" y="0"/>
            <wp:positionH relativeFrom="page">
              <wp:posOffset>2511298</wp:posOffset>
            </wp:positionH>
            <wp:positionV relativeFrom="page">
              <wp:posOffset>2607574</wp:posOffset>
            </wp:positionV>
            <wp:extent cx="877951" cy="558241"/>
            <wp:effectExtent l="0" t="0" r="0" b="0"/>
            <wp:wrapNone/>
            <wp:docPr id="187" name="tb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79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 وَالٍ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8" behindDoc="0" locked="0" layoutInCell="1" allowOverlap="1">
            <wp:simplePos x="0" y="0"/>
            <wp:positionH relativeFrom="page">
              <wp:posOffset>2312035</wp:posOffset>
            </wp:positionH>
            <wp:positionV relativeFrom="page">
              <wp:posOffset>2607574</wp:posOffset>
            </wp:positionV>
            <wp:extent cx="229743" cy="558241"/>
            <wp:effectExtent l="0" t="0" r="0" b="0"/>
            <wp:wrapNone/>
            <wp:docPr id="188" name="tb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9" behindDoc="0" locked="0" layoutInCell="1" allowOverlap="1">
            <wp:simplePos x="0" y="0"/>
            <wp:positionH relativeFrom="page">
              <wp:posOffset>2414778</wp:posOffset>
            </wp:positionH>
            <wp:positionV relativeFrom="page">
              <wp:posOffset>2617206</wp:posOffset>
            </wp:positionV>
            <wp:extent cx="271653" cy="363779"/>
            <wp:effectExtent l="0" t="0" r="0" b="0"/>
            <wp:wrapNone/>
            <wp:docPr id="189" name="tb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65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3121162</wp:posOffset>
            </wp:positionV>
            <wp:extent cx="243713" cy="558241"/>
            <wp:effectExtent l="0" t="0" r="0" b="0"/>
            <wp:wrapNone/>
            <wp:docPr id="190" name="tb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1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3121162</wp:posOffset>
            </wp:positionV>
            <wp:extent cx="5477891" cy="558241"/>
            <wp:effectExtent l="0" t="0" r="0" b="0"/>
            <wp:wrapNone/>
            <wp:docPr id="191" name="tb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في المخفى (الإخفــاء الشـــــــــــــفوي، وا لإخفــاء الحقيقي، و كــذلــك الإقلاب)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فَمَن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2" behindDoc="0" locked="0" layoutInCell="1" allowOverlap="1">
            <wp:simplePos x="0" y="0"/>
            <wp:positionH relativeFrom="page">
              <wp:posOffset>5698617</wp:posOffset>
            </wp:positionH>
            <wp:positionV relativeFrom="page">
              <wp:posOffset>3496066</wp:posOffset>
            </wp:positionV>
            <wp:extent cx="506730" cy="558241"/>
            <wp:effectExtent l="0" t="0" r="0" b="0"/>
            <wp:wrapNone/>
            <wp:docPr id="192" name="tb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7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كَانَ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4148338</wp:posOffset>
            </wp:positionV>
            <wp:extent cx="243713" cy="558241"/>
            <wp:effectExtent l="0" t="0" r="0" b="0"/>
            <wp:wrapNone/>
            <wp:docPr id="193" name="tb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4" behindDoc="0" locked="0" layoutInCell="1" allowOverlap="1">
            <wp:simplePos x="0" y="0"/>
            <wp:positionH relativeFrom="page">
              <wp:posOffset>4670044</wp:posOffset>
            </wp:positionH>
            <wp:positionV relativeFrom="page">
              <wp:posOffset>4148338</wp:posOffset>
            </wp:positionV>
            <wp:extent cx="1535811" cy="558241"/>
            <wp:effectExtent l="0" t="0" r="0" b="0"/>
            <wp:wrapNone/>
            <wp:docPr id="194" name="tb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5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في الساكن المظهر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5" behindDoc="0" locked="0" layoutInCell="1" allowOverlap="1">
            <wp:simplePos x="0" y="0"/>
            <wp:positionH relativeFrom="page">
              <wp:posOffset>4033266</wp:posOffset>
            </wp:positionH>
            <wp:positionV relativeFrom="page">
              <wp:posOffset>4037086</wp:posOffset>
            </wp:positionV>
            <wp:extent cx="725424" cy="558241"/>
            <wp:effectExtent l="0" t="0" r="0" b="0"/>
            <wp:wrapNone/>
            <wp:docPr id="195" name="tb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4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أنۡعَمۡتَ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6" behindDoc="0" locked="0" layoutInCell="1" allowOverlap="1">
            <wp:simplePos x="0" y="0"/>
            <wp:positionH relativeFrom="page">
              <wp:posOffset>2973451</wp:posOffset>
            </wp:positionH>
            <wp:positionV relativeFrom="page">
              <wp:posOffset>4148338</wp:posOffset>
            </wp:positionV>
            <wp:extent cx="1129792" cy="558241"/>
            <wp:effectExtent l="0" t="0" r="0" b="0"/>
            <wp:wrapNone/>
            <wp:docPr id="196" name="tb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97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أمۡثَالُكُم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4661926</wp:posOffset>
            </wp:positionV>
            <wp:extent cx="243713" cy="558241"/>
            <wp:effectExtent l="0" t="0" r="0" b="0"/>
            <wp:wrapNone/>
            <wp:docPr id="197" name="tb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8" behindDoc="0" locked="0" layoutInCell="1" allowOverlap="1">
            <wp:simplePos x="0" y="0"/>
            <wp:positionH relativeFrom="page">
              <wp:posOffset>5138420</wp:posOffset>
            </wp:positionH>
            <wp:positionV relativeFrom="page">
              <wp:posOffset>4661926</wp:posOffset>
            </wp:positionV>
            <wp:extent cx="1067435" cy="558241"/>
            <wp:effectExtent l="0" t="0" r="0" b="0"/>
            <wp:wrapNone/>
            <wp:docPr id="198" name="tb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74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في المتحرك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9" behindDoc="0" locked="0" layoutInCell="1" allowOverlap="1">
            <wp:simplePos x="0" y="0"/>
            <wp:positionH relativeFrom="page">
              <wp:posOffset>4684014</wp:posOffset>
            </wp:positionH>
            <wp:positionV relativeFrom="page">
              <wp:posOffset>4520194</wp:posOffset>
            </wp:positionV>
            <wp:extent cx="542798" cy="558241"/>
            <wp:effectExtent l="0" t="0" r="0" b="0"/>
            <wp:wrapNone/>
            <wp:docPr id="199" name="tb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7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نَّشَآءُ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0" behindDoc="0" locked="0" layoutInCell="1" allowOverlap="1">
            <wp:simplePos x="0" y="0"/>
            <wp:positionH relativeFrom="page">
              <wp:posOffset>3814699</wp:posOffset>
            </wp:positionH>
            <wp:positionV relativeFrom="page">
              <wp:posOffset>4661926</wp:posOffset>
            </wp:positionV>
            <wp:extent cx="939292" cy="558241"/>
            <wp:effectExtent l="0" t="0" r="0" b="0"/>
            <wp:wrapNone/>
            <wp:docPr id="200" name="tb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92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ٱلسَّمَآءَ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1" behindDoc="0" locked="0" layoutInCell="1" allowOverlap="1">
            <wp:simplePos x="0" y="0"/>
            <wp:positionH relativeFrom="page">
              <wp:posOffset>2227072</wp:posOffset>
            </wp:positionH>
            <wp:positionV relativeFrom="page">
              <wp:posOffset>5362184</wp:posOffset>
            </wp:positionV>
            <wp:extent cx="4435348" cy="615239"/>
            <wp:effectExtent l="0" t="0" r="0" b="0"/>
            <wp:wrapNone/>
            <wp:docPr id="201" name="tb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5348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إذًا الغنة حال كمالها توجد في النون الساكنة والتنوين: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5846328</wp:posOffset>
            </wp:positionV>
            <wp:extent cx="243713" cy="558241"/>
            <wp:effectExtent l="0" t="0" r="0" b="0"/>
            <wp:wrapNone/>
            <wp:docPr id="202" name="tb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3" behindDoc="0" locked="0" layoutInCell="1" allowOverlap="1">
            <wp:simplePos x="0" y="0"/>
            <wp:positionH relativeFrom="page">
              <wp:posOffset>2771267</wp:posOffset>
            </wp:positionH>
            <wp:positionV relativeFrom="page">
              <wp:posOffset>5846328</wp:posOffset>
            </wp:positionV>
            <wp:extent cx="3433318" cy="558241"/>
            <wp:effectExtent l="0" t="0" r="0" b="0"/>
            <wp:wrapNone/>
            <wp:docPr id="203" name="tb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33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حال الإدغام بغنة، والإقلاب، والإخفاء الحقيقي.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6285240</wp:posOffset>
            </wp:positionV>
            <wp:extent cx="243713" cy="558241"/>
            <wp:effectExtent l="0" t="0" r="0" b="0"/>
            <wp:wrapNone/>
            <wp:docPr id="204" name="tb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5" behindDoc="0" locked="0" layoutInCell="1" allowOverlap="1">
            <wp:simplePos x="0" y="0"/>
            <wp:positionH relativeFrom="page">
              <wp:posOffset>3345942</wp:posOffset>
            </wp:positionH>
            <wp:positionV relativeFrom="page">
              <wp:posOffset>6285240</wp:posOffset>
            </wp:positionV>
            <wp:extent cx="2859278" cy="558241"/>
            <wp:effectExtent l="0" t="0" r="0" b="0"/>
            <wp:wrapNone/>
            <wp:docPr id="205" name="tb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2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وتوجد كذلك في النون والميم المشددتين.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6724152</wp:posOffset>
            </wp:positionV>
            <wp:extent cx="243713" cy="558241"/>
            <wp:effectExtent l="0" t="0" r="0" b="0"/>
            <wp:wrapNone/>
            <wp:docPr id="206" name="tb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7" behindDoc="0" locked="0" layoutInCell="1" allowOverlap="1">
            <wp:simplePos x="0" y="0"/>
            <wp:positionH relativeFrom="page">
              <wp:posOffset>1193292</wp:posOffset>
            </wp:positionH>
            <wp:positionV relativeFrom="page">
              <wp:posOffset>6724152</wp:posOffset>
            </wp:positionV>
            <wp:extent cx="5098034" cy="558241"/>
            <wp:effectExtent l="0" t="0" r="0" b="0"/>
            <wp:wrapNone/>
            <wp:docPr id="207" name="tb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80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وتوجد في الميم الساكنة في حالتين فقط، هما الإخفاء الشفوي والإدغام.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8" behindDoc="0" locked="0" layoutInCell="1" allowOverlap="1">
            <wp:simplePos x="0" y="0"/>
            <wp:positionH relativeFrom="page">
              <wp:posOffset>5703062</wp:posOffset>
            </wp:positionH>
            <wp:positionV relativeFrom="page">
              <wp:posOffset>9360408</wp:posOffset>
            </wp:positionV>
            <wp:extent cx="974344" cy="335280"/>
            <wp:effectExtent l="0" t="0" r="0" b="0"/>
            <wp:wrapNone/>
            <wp:docPr id="208" name="tb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4344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1[سورةالرعد:11]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9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09" name="tb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10" name="bg5"/>
            <wp:cNvGraphicFramePr/>
            <a:graphic>
              <a:graphicData uri="http://schemas.openxmlformats.org/drawingml/2006/picture">
                <pic:pic>
                  <pic:nvPicPr>
                    <pic:cNvPr id="210" name="bg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11" behindDoc="0" locked="0" layoutInCell="1" allowOverlap="1">
            <wp:simplePos x="0" y="0"/>
            <wp:positionH relativeFrom="page">
              <wp:posOffset>3483102</wp:posOffset>
            </wp:positionH>
            <wp:positionV relativeFrom="page">
              <wp:posOffset>905774</wp:posOffset>
            </wp:positionV>
            <wp:extent cx="3179572" cy="558241"/>
            <wp:effectExtent l="0" t="0" r="0" b="0"/>
            <wp:wrapNone/>
            <wp:docPr id="211" name="tb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95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ثبوت الغنة في الساكن المظهروالمتحرك: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2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1260104</wp:posOffset>
            </wp:positionV>
            <wp:extent cx="5762371" cy="558241"/>
            <wp:effectExtent l="0" t="0" r="0" b="0"/>
            <wp:wrapNone/>
            <wp:docPr id="212" name="tb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23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ثبوت الغنـــة يكون في الســـــــــــــــاكن المظهر، و كـــذلـــك في المتحرك حيـــث يتعـــذر النطق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3" behindDoc="0" locked="0" layoutInCell="1" allowOverlap="1">
            <wp:simplePos x="0" y="0"/>
            <wp:positionH relativeFrom="page">
              <wp:posOffset>1273302</wp:posOffset>
            </wp:positionH>
            <wp:positionV relativeFrom="page">
              <wp:posOffset>1615450</wp:posOffset>
            </wp:positionV>
            <wp:extent cx="5247132" cy="558241"/>
            <wp:effectExtent l="0" t="0" r="0" b="0"/>
            <wp:wrapNone/>
            <wp:docPr id="213" name="tb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71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بالنون والميم المظهرتين، أو المحركتين إذا أغلق مخرج الغنة وهو الخيشوم.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4" behindDoc="0" locked="0" layoutInCell="1" allowOverlap="1">
            <wp:simplePos x="0" y="0"/>
            <wp:positionH relativeFrom="page">
              <wp:posOffset>856234</wp:posOffset>
            </wp:positionH>
            <wp:positionV relativeFrom="page">
              <wp:posOffset>1969780</wp:posOffset>
            </wp:positionV>
            <wp:extent cx="5663819" cy="558241"/>
            <wp:effectExtent l="0" t="0" r="0" b="0"/>
            <wp:wrapNone/>
            <wp:docPr id="214" name="tb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638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فهي من الصفات الذاتية لهذين الحرفين التي لا تفارقهما في أي حال من الأحوال.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5" behindDoc="0" locked="0" layoutInCell="1" allowOverlap="1">
            <wp:simplePos x="0" y="0"/>
            <wp:positionH relativeFrom="page">
              <wp:posOffset>5608193</wp:posOffset>
            </wp:positionH>
            <wp:positionV relativeFrom="page">
              <wp:posOffset>2660914</wp:posOffset>
            </wp:positionV>
            <wp:extent cx="1054481" cy="558241"/>
            <wp:effectExtent l="0" t="0" r="0" b="0"/>
            <wp:wrapNone/>
            <wp:docPr id="215" name="tb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44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الخلاصة: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6" behindDoc="0" locked="0" layoutInCell="1" allowOverlap="1">
            <wp:simplePos x="0" y="0"/>
            <wp:positionH relativeFrom="page">
              <wp:posOffset>4858512</wp:posOffset>
            </wp:positionH>
            <wp:positionV relativeFrom="page">
              <wp:posOffset>3069346</wp:posOffset>
            </wp:positionV>
            <wp:extent cx="1575943" cy="558241"/>
            <wp:effectExtent l="0" t="0" r="0" b="0"/>
            <wp:wrapNone/>
            <wp:docPr id="216" name="tb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59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تبلغ الغنة كمالها في: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7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3647948</wp:posOffset>
            </wp:positionV>
            <wp:extent cx="1590548" cy="502920"/>
            <wp:effectExtent l="0" t="0" r="0" b="0"/>
            <wp:wrapNone/>
            <wp:docPr id="217" name="tb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054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المشددتين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8" behindDoc="0" locked="0" layoutInCell="1" allowOverlap="1">
            <wp:simplePos x="0" y="0"/>
            <wp:positionH relativeFrom="page">
              <wp:posOffset>3157220</wp:posOffset>
            </wp:positionH>
            <wp:positionV relativeFrom="page">
              <wp:posOffset>4157726</wp:posOffset>
            </wp:positionV>
            <wp:extent cx="1653032" cy="502920"/>
            <wp:effectExtent l="0" t="0" r="0" b="0"/>
            <wp:wrapNone/>
            <wp:docPr id="218" name="tb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303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المدغمتين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9" behindDoc="0" locked="0" layoutInCell="1" allowOverlap="1">
            <wp:simplePos x="0" y="0"/>
            <wp:positionH relativeFrom="page">
              <wp:posOffset>2368804</wp:posOffset>
            </wp:positionH>
            <wp:positionV relativeFrom="page">
              <wp:posOffset>4672076</wp:posOffset>
            </wp:positionV>
            <wp:extent cx="1534160" cy="502920"/>
            <wp:effectExtent l="0" t="0" r="0" b="0"/>
            <wp:wrapNone/>
            <wp:docPr id="219" name="tb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41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المخفاتين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0" behindDoc="0" locked="0" layoutInCell="1" allowOverlap="1">
            <wp:simplePos x="0" y="0"/>
            <wp:positionH relativeFrom="page">
              <wp:posOffset>1007872</wp:posOffset>
            </wp:positionH>
            <wp:positionV relativeFrom="page">
              <wp:posOffset>5182870</wp:posOffset>
            </wp:positionV>
            <wp:extent cx="2427224" cy="502920"/>
            <wp:effectExtent l="0" t="0" r="0" b="0"/>
            <wp:wrapNone/>
            <wp:docPr id="220" name="tb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722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الغنة الناقصة تكون في النون والميم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1" behindDoc="0" locked="0" layoutInCell="1" allowOverlap="1">
            <wp:simplePos x="0" y="0"/>
            <wp:positionH relativeFrom="page">
              <wp:posOffset>1500124</wp:posOffset>
            </wp:positionH>
            <wp:positionV relativeFrom="page">
              <wp:posOffset>5523484</wp:posOffset>
            </wp:positionV>
            <wp:extent cx="1444371" cy="502920"/>
            <wp:effectExtent l="0" t="0" r="0" b="0"/>
            <wp:wrapNone/>
            <wp:docPr id="221" name="tb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43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الساكنتين المظهرتين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2" behindDoc="0" locked="0" layoutInCell="1" allowOverlap="1">
            <wp:simplePos x="0" y="0"/>
            <wp:positionH relativeFrom="page">
              <wp:posOffset>4881372</wp:posOffset>
            </wp:positionH>
            <wp:positionV relativeFrom="page">
              <wp:posOffset>6666240</wp:posOffset>
            </wp:positionV>
            <wp:extent cx="1781302" cy="558241"/>
            <wp:effectExtent l="0" t="0" r="0" b="0"/>
            <wp:wrapNone/>
            <wp:docPr id="222" name="tb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13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وأنقص ما تكون في: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3" behindDoc="0" locked="0" layoutInCell="1" allowOverlap="1">
            <wp:simplePos x="0" y="0"/>
            <wp:positionH relativeFrom="page">
              <wp:posOffset>4017518</wp:posOffset>
            </wp:positionH>
            <wp:positionV relativeFrom="page">
              <wp:posOffset>7129018</wp:posOffset>
            </wp:positionV>
            <wp:extent cx="1627886" cy="502920"/>
            <wp:effectExtent l="0" t="0" r="0" b="0"/>
            <wp:wrapNone/>
            <wp:docPr id="223" name="tb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788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المتحركتين.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4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24" name="tb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25" name="bg6"/>
            <wp:cNvGraphicFramePr/>
            <a:graphic>
              <a:graphicData uri="http://schemas.openxmlformats.org/drawingml/2006/picture">
                <pic:pic>
                  <pic:nvPicPr>
                    <pic:cNvPr id="225" name="bg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26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472440</wp:posOffset>
            </wp:positionV>
            <wp:extent cx="1509014" cy="1005840"/>
            <wp:effectExtent l="0" t="0" r="0" b="0"/>
            <wp:wrapNone/>
            <wp:docPr id="226" name="tb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7" behindDoc="0" locked="0" layoutInCell="1" allowOverlap="1">
            <wp:simplePos x="0" y="0"/>
            <wp:positionH relativeFrom="page">
              <wp:posOffset>5527802</wp:posOffset>
            </wp:positionH>
            <wp:positionV relativeFrom="page">
              <wp:posOffset>1087892</wp:posOffset>
            </wp:positionV>
            <wp:extent cx="1135380" cy="558241"/>
            <wp:effectExtent l="0" t="0" r="0" b="0"/>
            <wp:wrapNone/>
            <wp:docPr id="227" name="tb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53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الأول: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8" behindDoc="0" locked="0" layoutInCell="1" allowOverlap="1">
            <wp:simplePos x="0" y="0"/>
            <wp:positionH relativeFrom="page">
              <wp:posOffset>6467602</wp:posOffset>
            </wp:positionH>
            <wp:positionV relativeFrom="page">
              <wp:posOffset>1548120</wp:posOffset>
            </wp:positionV>
            <wp:extent cx="263017" cy="447599"/>
            <wp:effectExtent l="0" t="0" r="0" b="0"/>
            <wp:wrapNone/>
            <wp:docPr id="228" name="tb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0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9" behindDoc="0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1495816</wp:posOffset>
            </wp:positionV>
            <wp:extent cx="4078605" cy="558241"/>
            <wp:effectExtent l="0" t="0" r="0" b="0"/>
            <wp:wrapNone/>
            <wp:docPr id="229" name="tb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86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بيِّن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 النون والميم المشددتين إذا وقعتا في كلمة واحدة.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0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1854200</wp:posOffset>
            </wp:positionV>
            <wp:extent cx="5702427" cy="502920"/>
            <wp:effectExtent l="0" t="0" r="0" b="0"/>
            <wp:wrapNone/>
            <wp:docPr id="230" name="tb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1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2173478</wp:posOffset>
            </wp:positionV>
            <wp:extent cx="5688076" cy="502920"/>
            <wp:effectExtent l="0" t="0" r="0" b="0"/>
            <wp:wrapNone/>
            <wp:docPr id="231" name="tb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807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2" behindDoc="0" locked="0" layoutInCell="1" allowOverlap="1">
            <wp:simplePos x="0" y="0"/>
            <wp:positionH relativeFrom="page">
              <wp:posOffset>6467602</wp:posOffset>
            </wp:positionH>
            <wp:positionV relativeFrom="page">
              <wp:posOffset>2541006</wp:posOffset>
            </wp:positionV>
            <wp:extent cx="263017" cy="447599"/>
            <wp:effectExtent l="0" t="0" r="0" b="0"/>
            <wp:wrapNone/>
            <wp:docPr id="232" name="tb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0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3" behindDoc="0" locked="0" layoutInCell="1" allowOverlap="1">
            <wp:simplePos x="0" y="0"/>
            <wp:positionH relativeFrom="page">
              <wp:posOffset>4571238</wp:posOffset>
            </wp:positionH>
            <wp:positionV relativeFrom="page">
              <wp:posOffset>2488702</wp:posOffset>
            </wp:positionV>
            <wp:extent cx="1862709" cy="558241"/>
            <wp:effectExtent l="0" t="0" r="0" b="0"/>
            <wp:wrapNone/>
            <wp:docPr id="233" name="tb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27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كيف تقاس حركة الغنة؟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4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2847086</wp:posOffset>
            </wp:positionV>
            <wp:extent cx="5702427" cy="502920"/>
            <wp:effectExtent l="0" t="0" r="0" b="0"/>
            <wp:wrapNone/>
            <wp:docPr id="234" name="tb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5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3166364</wp:posOffset>
            </wp:positionV>
            <wp:extent cx="5688076" cy="502920"/>
            <wp:effectExtent l="0" t="0" r="0" b="0"/>
            <wp:wrapNone/>
            <wp:docPr id="235" name="tb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807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6" behindDoc="0" locked="0" layoutInCell="1" allowOverlap="1">
            <wp:simplePos x="0" y="0"/>
            <wp:positionH relativeFrom="page">
              <wp:posOffset>955548</wp:posOffset>
            </wp:positionH>
            <wp:positionV relativeFrom="page">
              <wp:posOffset>3677422</wp:posOffset>
            </wp:positionV>
            <wp:extent cx="5793867" cy="558241"/>
            <wp:effectExtent l="0" t="0" r="0" b="0"/>
            <wp:wrapNone/>
            <wp:docPr id="236" name="tb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938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الثاني: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استخرج من الأمثلة الآتية الكلمات التي حوت نوًنا أو ميمًا مشددة: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7" behindDoc="0" locked="0" layoutInCell="1" allowOverlap="1">
            <wp:simplePos x="0" y="0"/>
            <wp:positionH relativeFrom="page">
              <wp:posOffset>6453124</wp:posOffset>
            </wp:positionH>
            <wp:positionV relativeFrom="page">
              <wp:posOffset>4124960</wp:posOffset>
            </wp:positionV>
            <wp:extent cx="279400" cy="502920"/>
            <wp:effectExtent l="0" t="0" r="0" b="0"/>
            <wp:wrapNone/>
            <wp:docPr id="237" name="tb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8" behindDoc="0" locked="0" layoutInCell="1" allowOverlap="1">
            <wp:simplePos x="0" y="0"/>
            <wp:positionH relativeFrom="page">
              <wp:posOffset>5696712</wp:posOffset>
            </wp:positionH>
            <wp:positionV relativeFrom="page">
              <wp:posOffset>4124960</wp:posOffset>
            </wp:positionV>
            <wp:extent cx="738251" cy="502920"/>
            <wp:effectExtent l="0" t="0" r="0" b="0"/>
            <wp:wrapNone/>
            <wp:docPr id="238" name="tb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2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قال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9" behindDoc="0" locked="0" layoutInCell="1" allowOverlap="1">
            <wp:simplePos x="0" y="0"/>
            <wp:positionH relativeFrom="page">
              <wp:posOffset>5041646</wp:posOffset>
            </wp:positionH>
            <wp:positionV relativeFrom="page">
              <wp:posOffset>4012184</wp:posOffset>
            </wp:positionV>
            <wp:extent cx="745617" cy="502920"/>
            <wp:effectExtent l="0" t="0" r="0" b="0"/>
            <wp:wrapNone/>
            <wp:docPr id="239" name="tb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561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قُلۡ أعُوذُ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0" behindDoc="0" locked="0" layoutInCell="1" allowOverlap="1">
            <wp:simplePos x="0" y="0"/>
            <wp:positionH relativeFrom="page">
              <wp:posOffset>4166616</wp:posOffset>
            </wp:positionH>
            <wp:positionV relativeFrom="page">
              <wp:posOffset>4124960</wp:posOffset>
            </wp:positionV>
            <wp:extent cx="951103" cy="502920"/>
            <wp:effectExtent l="0" t="0" r="0" b="0"/>
            <wp:wrapNone/>
            <wp:docPr id="240" name="tb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110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بِرَبِّ ٱلنَّاِس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1" behindDoc="0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3919220</wp:posOffset>
            </wp:positionV>
            <wp:extent cx="127000" cy="502920"/>
            <wp:effectExtent l="0" t="0" r="0" b="0"/>
            <wp:wrapNone/>
            <wp:docPr id="241" name="tb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2" behindDoc="0" locked="0" layoutInCell="1" allowOverlap="1">
            <wp:simplePos x="0" y="0"/>
            <wp:positionH relativeFrom="page">
              <wp:posOffset>4085336</wp:posOffset>
            </wp:positionH>
            <wp:positionV relativeFrom="page">
              <wp:posOffset>4121394</wp:posOffset>
            </wp:positionV>
            <wp:extent cx="256794" cy="321869"/>
            <wp:effectExtent l="0" t="0" r="0" b="0"/>
            <wp:wrapNone/>
            <wp:docPr id="242" name="tb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94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3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4461002</wp:posOffset>
            </wp:positionV>
            <wp:extent cx="5702427" cy="502920"/>
            <wp:effectExtent l="0" t="0" r="0" b="0"/>
            <wp:wrapNone/>
            <wp:docPr id="243" name="tb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4" behindDoc="0" locked="0" layoutInCell="1" allowOverlap="1">
            <wp:simplePos x="0" y="0"/>
            <wp:positionH relativeFrom="page">
              <wp:posOffset>6453124</wp:posOffset>
            </wp:positionH>
            <wp:positionV relativeFrom="page">
              <wp:posOffset>4893818</wp:posOffset>
            </wp:positionV>
            <wp:extent cx="279400" cy="502920"/>
            <wp:effectExtent l="0" t="0" r="0" b="0"/>
            <wp:wrapNone/>
            <wp:docPr id="244" name="tb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5" behindDoc="0" locked="0" layoutInCell="1" allowOverlap="1">
            <wp:simplePos x="0" y="0"/>
            <wp:positionH relativeFrom="page">
              <wp:posOffset>5333492</wp:posOffset>
            </wp:positionH>
            <wp:positionV relativeFrom="page">
              <wp:posOffset>4893818</wp:posOffset>
            </wp:positionV>
            <wp:extent cx="1101471" cy="502920"/>
            <wp:effectExtent l="0" t="0" r="0" b="0"/>
            <wp:wrapNone/>
            <wp:docPr id="245" name="tb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14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قال تعالى: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فَأمَّا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6" behindDoc="0" locked="0" layoutInCell="1" allowOverlap="1">
            <wp:simplePos x="0" y="0"/>
            <wp:positionH relativeFrom="page">
              <wp:posOffset>5116576</wp:posOffset>
            </wp:positionH>
            <wp:positionV relativeFrom="page">
              <wp:posOffset>4787900</wp:posOffset>
            </wp:positionV>
            <wp:extent cx="342011" cy="502920"/>
            <wp:effectExtent l="0" t="0" r="0" b="0"/>
            <wp:wrapNone/>
            <wp:docPr id="246" name="tb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01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مَنۡ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7" behindDoc="0" locked="0" layoutInCell="1" allowOverlap="1">
            <wp:simplePos x="0" y="0"/>
            <wp:positionH relativeFrom="page">
              <wp:posOffset>4117848</wp:posOffset>
            </wp:positionH>
            <wp:positionV relativeFrom="page">
              <wp:posOffset>4849622</wp:posOffset>
            </wp:positionV>
            <wp:extent cx="1027049" cy="502920"/>
            <wp:effectExtent l="0" t="0" r="0" b="0"/>
            <wp:wrapNone/>
            <wp:docPr id="247" name="tb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704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أعۡطَيٰ وَٱتََّقيٰ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8" behindDoc="0" locked="0" layoutInCell="1" allowOverlap="1">
            <wp:simplePos x="0" y="0"/>
            <wp:positionH relativeFrom="page">
              <wp:posOffset>5519674</wp:posOffset>
            </wp:positionH>
            <wp:positionV relativeFrom="page">
              <wp:posOffset>4688078</wp:posOffset>
            </wp:positionV>
            <wp:extent cx="127000" cy="502920"/>
            <wp:effectExtent l="0" t="0" r="0" b="0"/>
            <wp:wrapNone/>
            <wp:docPr id="248" name="tb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9" behindDoc="0" locked="0" layoutInCell="1" allowOverlap="1">
            <wp:simplePos x="0" y="0"/>
            <wp:positionH relativeFrom="page">
              <wp:posOffset>5014976</wp:posOffset>
            </wp:positionH>
            <wp:positionV relativeFrom="page">
              <wp:posOffset>4688078</wp:posOffset>
            </wp:positionV>
            <wp:extent cx="127000" cy="502920"/>
            <wp:effectExtent l="0" t="0" r="0" b="0"/>
            <wp:wrapNone/>
            <wp:docPr id="249" name="tb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0" behindDoc="0" locked="0" layoutInCell="1" allowOverlap="1">
            <wp:simplePos x="0" y="0"/>
            <wp:positionH relativeFrom="page">
              <wp:posOffset>4036568</wp:posOffset>
            </wp:positionH>
            <wp:positionV relativeFrom="page">
              <wp:posOffset>4890252</wp:posOffset>
            </wp:positionV>
            <wp:extent cx="256794" cy="321869"/>
            <wp:effectExtent l="0" t="0" r="0" b="0"/>
            <wp:wrapNone/>
            <wp:docPr id="250" name="tb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94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1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5230114</wp:posOffset>
            </wp:positionV>
            <wp:extent cx="5702427" cy="502920"/>
            <wp:effectExtent l="0" t="0" r="0" b="0"/>
            <wp:wrapNone/>
            <wp:docPr id="251" name="tb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2" behindDoc="0" locked="0" layoutInCell="1" allowOverlap="1">
            <wp:simplePos x="0" y="0"/>
            <wp:positionH relativeFrom="page">
              <wp:posOffset>6453124</wp:posOffset>
            </wp:positionH>
            <wp:positionV relativeFrom="page">
              <wp:posOffset>5662930</wp:posOffset>
            </wp:positionV>
            <wp:extent cx="279400" cy="502920"/>
            <wp:effectExtent l="0" t="0" r="0" b="0"/>
            <wp:wrapNone/>
            <wp:docPr id="252" name="tb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3" behindDoc="0" locked="0" layoutInCell="1" allowOverlap="1">
            <wp:simplePos x="0" y="0"/>
            <wp:positionH relativeFrom="page">
              <wp:posOffset>5696712</wp:posOffset>
            </wp:positionH>
            <wp:positionV relativeFrom="page">
              <wp:posOffset>5662930</wp:posOffset>
            </wp:positionV>
            <wp:extent cx="738251" cy="502920"/>
            <wp:effectExtent l="0" t="0" r="0" b="0"/>
            <wp:wrapNone/>
            <wp:docPr id="253" name="tb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2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قال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4" behindDoc="0" locked="0" layoutInCell="1" allowOverlap="1">
            <wp:simplePos x="0" y="0"/>
            <wp:positionH relativeFrom="page">
              <wp:posOffset>5059172</wp:posOffset>
            </wp:positionH>
            <wp:positionV relativeFrom="page">
              <wp:posOffset>5551678</wp:posOffset>
            </wp:positionV>
            <wp:extent cx="728091" cy="502920"/>
            <wp:effectExtent l="0" t="0" r="0" b="0"/>
            <wp:wrapNone/>
            <wp:docPr id="254" name="tb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09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وَتَظُنُّونَ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5" behindDoc="0" locked="0" layoutInCell="1" allowOverlap="1">
            <wp:simplePos x="0" y="0"/>
            <wp:positionH relativeFrom="page">
              <wp:posOffset>4109466</wp:posOffset>
            </wp:positionH>
            <wp:positionV relativeFrom="page">
              <wp:posOffset>5662930</wp:posOffset>
            </wp:positionV>
            <wp:extent cx="1025779" cy="502920"/>
            <wp:effectExtent l="0" t="0" r="0" b="0"/>
            <wp:wrapNone/>
            <wp:docPr id="255" name="tb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577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بِٱللَّهِ ٱلظُّنُونَا۠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6" behindDoc="0" locked="0" layoutInCell="1" allowOverlap="1">
            <wp:simplePos x="0" y="0"/>
            <wp:positionH relativeFrom="page">
              <wp:posOffset>4028186</wp:posOffset>
            </wp:positionH>
            <wp:positionV relativeFrom="page">
              <wp:posOffset>5659364</wp:posOffset>
            </wp:positionV>
            <wp:extent cx="256794" cy="321869"/>
            <wp:effectExtent l="0" t="0" r="0" b="0"/>
            <wp:wrapNone/>
            <wp:docPr id="256" name="tb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94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(3)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7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5999734</wp:posOffset>
            </wp:positionV>
            <wp:extent cx="5702427" cy="502920"/>
            <wp:effectExtent l="0" t="0" r="0" b="0"/>
            <wp:wrapNone/>
            <wp:docPr id="257" name="tb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8" behindDoc="0" locked="0" layoutInCell="1" allowOverlap="1">
            <wp:simplePos x="0" y="0"/>
            <wp:positionH relativeFrom="page">
              <wp:posOffset>6453124</wp:posOffset>
            </wp:positionH>
            <wp:positionV relativeFrom="page">
              <wp:posOffset>6431788</wp:posOffset>
            </wp:positionV>
            <wp:extent cx="279400" cy="502920"/>
            <wp:effectExtent l="0" t="0" r="0" b="0"/>
            <wp:wrapNone/>
            <wp:docPr id="258" name="tb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9" behindDoc="0" locked="0" layoutInCell="1" allowOverlap="1">
            <wp:simplePos x="0" y="0"/>
            <wp:positionH relativeFrom="page">
              <wp:posOffset>5696712</wp:posOffset>
            </wp:positionH>
            <wp:positionV relativeFrom="page">
              <wp:posOffset>6431788</wp:posOffset>
            </wp:positionV>
            <wp:extent cx="738251" cy="502920"/>
            <wp:effectExtent l="0" t="0" r="0" b="0"/>
            <wp:wrapNone/>
            <wp:docPr id="259" name="tb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2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قال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0" behindDoc="0" locked="0" layoutInCell="1" allowOverlap="1">
            <wp:simplePos x="0" y="0"/>
            <wp:positionH relativeFrom="page">
              <wp:posOffset>5425948</wp:posOffset>
            </wp:positionH>
            <wp:positionV relativeFrom="page">
              <wp:posOffset>6337300</wp:posOffset>
            </wp:positionV>
            <wp:extent cx="409575" cy="502920"/>
            <wp:effectExtent l="0" t="0" r="0" b="0"/>
            <wp:wrapNone/>
            <wp:docPr id="260" name="tb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5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عَمَّ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1" behindDoc="0" locked="0" layoutInCell="1" allowOverlap="1">
            <wp:simplePos x="0" y="0"/>
            <wp:positionH relativeFrom="page">
              <wp:posOffset>4676394</wp:posOffset>
            </wp:positionH>
            <wp:positionV relativeFrom="page">
              <wp:posOffset>6309106</wp:posOffset>
            </wp:positionV>
            <wp:extent cx="777875" cy="502920"/>
            <wp:effectExtent l="0" t="0" r="0" b="0"/>
            <wp:wrapNone/>
            <wp:docPr id="261" name="tb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78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يَتَسَآءَلُونَ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2" behindDoc="0" locked="0" layoutInCell="1" allowOverlap="1">
            <wp:simplePos x="0" y="0"/>
            <wp:positionH relativeFrom="page">
              <wp:posOffset>3250184</wp:posOffset>
            </wp:positionH>
            <wp:positionV relativeFrom="page">
              <wp:posOffset>6431788</wp:posOffset>
            </wp:positionV>
            <wp:extent cx="1589024" cy="502920"/>
            <wp:effectExtent l="0" t="0" r="0" b="0"/>
            <wp:wrapNone/>
            <wp:docPr id="262" name="tb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902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١ عَنِ ٱلنَّبَإِ ٱلۡعَظِيمِ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3" behindDoc="0" locked="0" layoutInCell="1" allowOverlap="1">
            <wp:simplePos x="0" y="0"/>
            <wp:positionH relativeFrom="page">
              <wp:posOffset>3158744</wp:posOffset>
            </wp:positionH>
            <wp:positionV relativeFrom="page">
              <wp:posOffset>6428222</wp:posOffset>
            </wp:positionV>
            <wp:extent cx="256794" cy="321869"/>
            <wp:effectExtent l="0" t="0" r="0" b="0"/>
            <wp:wrapNone/>
            <wp:docPr id="263" name="tb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94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4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6768592</wp:posOffset>
            </wp:positionV>
            <wp:extent cx="5702427" cy="502920"/>
            <wp:effectExtent l="0" t="0" r="0" b="0"/>
            <wp:wrapNone/>
            <wp:docPr id="264" name="tb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5" behindDoc="0" locked="0" layoutInCell="1" allowOverlap="1">
            <wp:simplePos x="0" y="0"/>
            <wp:positionH relativeFrom="page">
              <wp:posOffset>6453124</wp:posOffset>
            </wp:positionH>
            <wp:positionV relativeFrom="page">
              <wp:posOffset>7200646</wp:posOffset>
            </wp:positionV>
            <wp:extent cx="279400" cy="502920"/>
            <wp:effectExtent l="0" t="0" r="0" b="0"/>
            <wp:wrapNone/>
            <wp:docPr id="265" name="tb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6" behindDoc="0" locked="0" layoutInCell="1" allowOverlap="1">
            <wp:simplePos x="0" y="0"/>
            <wp:positionH relativeFrom="page">
              <wp:posOffset>5696712</wp:posOffset>
            </wp:positionH>
            <wp:positionV relativeFrom="page">
              <wp:posOffset>7200646</wp:posOffset>
            </wp:positionV>
            <wp:extent cx="738251" cy="502920"/>
            <wp:effectExtent l="0" t="0" r="0" b="0"/>
            <wp:wrapNone/>
            <wp:docPr id="266" name="tb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2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قال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7" behindDoc="0" locked="0" layoutInCell="1" allowOverlap="1">
            <wp:simplePos x="0" y="0"/>
            <wp:positionH relativeFrom="page">
              <wp:posOffset>5252720</wp:posOffset>
            </wp:positionH>
            <wp:positionV relativeFrom="page">
              <wp:posOffset>7084060</wp:posOffset>
            </wp:positionV>
            <wp:extent cx="534543" cy="502920"/>
            <wp:effectExtent l="0" t="0" r="0" b="0"/>
            <wp:wrapNone/>
            <wp:docPr id="267" name="tb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54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مُّحَمَّدٞ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8" behindDoc="0" locked="0" layoutInCell="1" allowOverlap="1">
            <wp:simplePos x="0" y="0"/>
            <wp:positionH relativeFrom="page">
              <wp:posOffset>4817364</wp:posOffset>
            </wp:positionH>
            <wp:positionV relativeFrom="page">
              <wp:posOffset>7101586</wp:posOffset>
            </wp:positionV>
            <wp:extent cx="511556" cy="502920"/>
            <wp:effectExtent l="0" t="0" r="0" b="0"/>
            <wp:wrapNone/>
            <wp:docPr id="268" name="tb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15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رَّسُولُ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9" behindDoc="0" locked="0" layoutInCell="1" allowOverlap="1">
            <wp:simplePos x="0" y="0"/>
            <wp:positionH relativeFrom="page">
              <wp:posOffset>4516628</wp:posOffset>
            </wp:positionH>
            <wp:positionV relativeFrom="page">
              <wp:posOffset>7200646</wp:posOffset>
            </wp:positionV>
            <wp:extent cx="425831" cy="502920"/>
            <wp:effectExtent l="0" t="0" r="0" b="0"/>
            <wp:wrapNone/>
            <wp:docPr id="269" name="tb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83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ٱللَّهِۚ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0" behindDoc="0" locked="0" layoutInCell="1" allowOverlap="1">
            <wp:simplePos x="0" y="0"/>
            <wp:positionH relativeFrom="page">
              <wp:posOffset>4387088</wp:posOffset>
            </wp:positionH>
            <wp:positionV relativeFrom="page">
              <wp:posOffset>7197080</wp:posOffset>
            </wp:positionV>
            <wp:extent cx="256794" cy="321869"/>
            <wp:effectExtent l="0" t="0" r="0" b="0"/>
            <wp:wrapNone/>
            <wp:docPr id="270" name="tb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94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(5)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1" behindDoc="0" locked="0" layoutInCell="1" allowOverlap="1">
            <wp:simplePos x="0" y="0"/>
            <wp:positionH relativeFrom="page">
              <wp:posOffset>823468</wp:posOffset>
            </wp:positionH>
            <wp:positionV relativeFrom="page">
              <wp:posOffset>7537450</wp:posOffset>
            </wp:positionV>
            <wp:extent cx="5702427" cy="502920"/>
            <wp:effectExtent l="0" t="0" r="0" b="0"/>
            <wp:wrapNone/>
            <wp:docPr id="271" name="tb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24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2" behindDoc="0" locked="0" layoutInCell="1" allowOverlap="1">
            <wp:simplePos x="0" y="0"/>
            <wp:positionH relativeFrom="page">
              <wp:posOffset>6028690</wp:posOffset>
            </wp:positionH>
            <wp:positionV relativeFrom="page">
              <wp:posOffset>8508238</wp:posOffset>
            </wp:positionV>
            <wp:extent cx="648716" cy="335280"/>
            <wp:effectExtent l="0" t="0" r="0" b="0"/>
            <wp:wrapNone/>
            <wp:docPr id="272" name="tb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8716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1[الناس:1]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3" behindDoc="0" locked="0" layoutInCell="1" allowOverlap="1">
            <wp:simplePos x="0" y="0"/>
            <wp:positionH relativeFrom="page">
              <wp:posOffset>6073648</wp:posOffset>
            </wp:positionH>
            <wp:positionV relativeFrom="page">
              <wp:posOffset>8721852</wp:posOffset>
            </wp:positionV>
            <wp:extent cx="603758" cy="335280"/>
            <wp:effectExtent l="0" t="0" r="0" b="0"/>
            <wp:wrapNone/>
            <wp:docPr id="273" name="tb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3758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2[الليل:5]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4" behindDoc="0" locked="0" layoutInCell="1" allowOverlap="1">
            <wp:simplePos x="0" y="0"/>
            <wp:positionH relativeFrom="page">
              <wp:posOffset>5898388</wp:posOffset>
            </wp:positionH>
            <wp:positionV relativeFrom="page">
              <wp:posOffset>8934450</wp:posOffset>
            </wp:positionV>
            <wp:extent cx="779018" cy="335280"/>
            <wp:effectExtent l="0" t="0" r="0" b="0"/>
            <wp:wrapNone/>
            <wp:docPr id="274" name="tb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9018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3[الأحزاب:10]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5" behindDoc="0" locked="0" layoutInCell="1" allowOverlap="1">
            <wp:simplePos x="0" y="0"/>
            <wp:positionH relativeFrom="page">
              <wp:posOffset>5933186</wp:posOffset>
            </wp:positionH>
            <wp:positionV relativeFrom="page">
              <wp:posOffset>9147048</wp:posOffset>
            </wp:positionV>
            <wp:extent cx="744220" cy="335280"/>
            <wp:effectExtent l="0" t="0" r="0" b="0"/>
            <wp:wrapNone/>
            <wp:docPr id="275" name="tb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42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4[النبأ:1،2]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6" behindDoc="0" locked="0" layoutInCell="1" allowOverlap="1">
            <wp:simplePos x="0" y="0"/>
            <wp:positionH relativeFrom="page">
              <wp:posOffset>5992114</wp:posOffset>
            </wp:positionH>
            <wp:positionV relativeFrom="page">
              <wp:posOffset>9360408</wp:posOffset>
            </wp:positionV>
            <wp:extent cx="685292" cy="335280"/>
            <wp:effectExtent l="0" t="0" r="0" b="0"/>
            <wp:wrapNone/>
            <wp:docPr id="276" name="tb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529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5[الفتح:29]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7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77" name="tb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78" name="bg7"/>
            <wp:cNvGraphicFramePr/>
            <a:graphic>
              <a:graphicData uri="http://schemas.openxmlformats.org/drawingml/2006/picture">
                <pic:pic>
                  <pic:nvPicPr>
                    <pic:cNvPr id="278" name="bg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79" behindDoc="0" locked="0" layoutInCell="1" allowOverlap="1">
            <wp:simplePos x="0" y="0"/>
            <wp:positionH relativeFrom="page">
              <wp:posOffset>5415788</wp:posOffset>
            </wp:positionH>
            <wp:positionV relativeFrom="page">
              <wp:posOffset>875294</wp:posOffset>
            </wp:positionV>
            <wp:extent cx="1247521" cy="558241"/>
            <wp:effectExtent l="0" t="0" r="0" b="0"/>
            <wp:wrapNone/>
            <wp:docPr id="279" name="tb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5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الثالث: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0" behindDoc="0" locked="0" layoutInCell="1" allowOverlap="1">
            <wp:simplePos x="0" y="0"/>
            <wp:positionH relativeFrom="page">
              <wp:posOffset>4999736</wp:posOffset>
            </wp:positionH>
            <wp:positionV relativeFrom="page">
              <wp:posOffset>1254008</wp:posOffset>
            </wp:positionV>
            <wp:extent cx="1663192" cy="558241"/>
            <wp:effectExtent l="0" t="0" r="0" b="0"/>
            <wp:wrapNone/>
            <wp:docPr id="280" name="tb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31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أكمل العبارات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1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1632214</wp:posOffset>
            </wp:positionV>
            <wp:extent cx="296545" cy="558241"/>
            <wp:effectExtent l="0" t="0" r="0" b="0"/>
            <wp:wrapNone/>
            <wp:docPr id="281" name="tb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2" behindDoc="0" locked="0" layoutInCell="1" allowOverlap="1">
            <wp:simplePos x="0" y="0"/>
            <wp:positionH relativeFrom="page">
              <wp:posOffset>822071</wp:posOffset>
            </wp:positionH>
            <wp:positionV relativeFrom="page">
              <wp:posOffset>1632214</wp:posOffset>
            </wp:positionV>
            <wp:extent cx="5697728" cy="558241"/>
            <wp:effectExtent l="0" t="0" r="0" b="0"/>
            <wp:wrapNone/>
            <wp:docPr id="282" name="tb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77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الغنة هي صوت..........................................................................................................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3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2039884</wp:posOffset>
            </wp:positionV>
            <wp:extent cx="296545" cy="558241"/>
            <wp:effectExtent l="0" t="0" r="0" b="0"/>
            <wp:wrapNone/>
            <wp:docPr id="283" name="tb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2039884</wp:posOffset>
            </wp:positionV>
            <wp:extent cx="5706872" cy="558241"/>
            <wp:effectExtent l="0" t="0" r="0" b="0"/>
            <wp:wrapNone/>
            <wp:docPr id="284" name="tb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8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مراتب الغنة..................... أقواها في..................... و..................... و........................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5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2448316</wp:posOffset>
            </wp:positionV>
            <wp:extent cx="296545" cy="558241"/>
            <wp:effectExtent l="0" t="0" r="0" b="0"/>
            <wp:wrapNone/>
            <wp:docPr id="285" name="tb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2448316</wp:posOffset>
            </wp:positionV>
            <wp:extent cx="5705856" cy="558241"/>
            <wp:effectExtent l="0" t="0" r="0" b="0"/>
            <wp:wrapNone/>
            <wp:docPr id="286" name="tb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 الغنة من..................................... وهو............................................................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7" behindDoc="0" locked="0" layoutInCell="1" allowOverlap="1">
            <wp:simplePos x="0" y="0"/>
            <wp:positionH relativeFrom="page">
              <wp:posOffset>5436489</wp:posOffset>
            </wp:positionH>
            <wp:positionV relativeFrom="page">
              <wp:posOffset>3064012</wp:posOffset>
            </wp:positionV>
            <wp:extent cx="1226058" cy="558241"/>
            <wp:effectExtent l="0" t="0" r="0" b="0"/>
            <wp:wrapNone/>
            <wp:docPr id="287" name="tb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60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الرابع: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8" behindDoc="0" locked="0" layoutInCell="1" allowOverlap="1">
            <wp:simplePos x="0" y="0"/>
            <wp:positionH relativeFrom="page">
              <wp:posOffset>4895215</wp:posOffset>
            </wp:positionH>
            <wp:positionV relativeFrom="page">
              <wp:posOffset>3441964</wp:posOffset>
            </wp:positionV>
            <wp:extent cx="1766824" cy="558241"/>
            <wp:effectExtent l="0" t="0" r="0" b="0"/>
            <wp:wrapNone/>
            <wp:docPr id="288" name="tb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6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اختر الإجابة الصحيحة: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9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3796294</wp:posOffset>
            </wp:positionV>
            <wp:extent cx="296545" cy="558241"/>
            <wp:effectExtent l="0" t="0" r="0" b="0"/>
            <wp:wrapNone/>
            <wp:docPr id="289" name="tb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0" behindDoc="0" locked="0" layoutInCell="1" allowOverlap="1">
            <wp:simplePos x="0" y="0"/>
            <wp:positionH relativeFrom="page">
              <wp:posOffset>5000625</wp:posOffset>
            </wp:positionH>
            <wp:positionV relativeFrom="page">
              <wp:posOffset>3796294</wp:posOffset>
            </wp:positionV>
            <wp:extent cx="1433957" cy="558241"/>
            <wp:effectExtent l="0" t="0" r="0" b="0"/>
            <wp:wrapNone/>
            <wp:docPr id="290" name="tb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39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الغنة من الصفات: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1" behindDoc="0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4155440</wp:posOffset>
            </wp:positionV>
            <wp:extent cx="241300" cy="502920"/>
            <wp:effectExtent l="0" t="0" r="0" b="0"/>
            <wp:wrapNone/>
            <wp:docPr id="291" name="tb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2" behindDoc="0" locked="0" layoutInCell="1" allowOverlap="1">
            <wp:simplePos x="0" y="0"/>
            <wp:positionH relativeFrom="page">
              <wp:posOffset>4891278</wp:posOffset>
            </wp:positionH>
            <wp:positionV relativeFrom="page">
              <wp:posOffset>4155440</wp:posOffset>
            </wp:positionV>
            <wp:extent cx="1494028" cy="502920"/>
            <wp:effectExtent l="0" t="0" r="0" b="0"/>
            <wp:wrapNone/>
            <wp:docPr id="292" name="tb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402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الذاتية اللازمة للحرف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3" behindDoc="0" locked="0" layoutInCell="1" allowOverlap="1">
            <wp:simplePos x="0" y="0"/>
            <wp:positionH relativeFrom="page">
              <wp:posOffset>3964178</wp:posOffset>
            </wp:positionH>
            <wp:positionV relativeFrom="page">
              <wp:posOffset>4155440</wp:posOffset>
            </wp:positionV>
            <wp:extent cx="241300" cy="502920"/>
            <wp:effectExtent l="0" t="0" r="0" b="0"/>
            <wp:wrapNone/>
            <wp:docPr id="293" name="tb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4" behindDoc="0" locked="0" layoutInCell="1" allowOverlap="1">
            <wp:simplePos x="0" y="0"/>
            <wp:positionH relativeFrom="page">
              <wp:posOffset>3294126</wp:posOffset>
            </wp:positionH>
            <wp:positionV relativeFrom="page">
              <wp:posOffset>4155440</wp:posOffset>
            </wp:positionV>
            <wp:extent cx="657352" cy="502920"/>
            <wp:effectExtent l="0" t="0" r="0" b="0"/>
            <wp:wrapNone/>
            <wp:docPr id="294" name="tb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735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العارضة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5" behindDoc="0" locked="0" layoutInCell="1" allowOverlap="1">
            <wp:simplePos x="0" y="0"/>
            <wp:positionH relativeFrom="page">
              <wp:posOffset>2351532</wp:posOffset>
            </wp:positionH>
            <wp:positionV relativeFrom="page">
              <wp:posOffset>4155440</wp:posOffset>
            </wp:positionV>
            <wp:extent cx="241300" cy="502920"/>
            <wp:effectExtent l="0" t="0" r="0" b="0"/>
            <wp:wrapNone/>
            <wp:docPr id="295" name="tb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6" behindDoc="0" locked="0" layoutInCell="1" allowOverlap="1">
            <wp:simplePos x="0" y="0"/>
            <wp:positionH relativeFrom="page">
              <wp:posOffset>1088644</wp:posOffset>
            </wp:positionH>
            <wp:positionV relativeFrom="page">
              <wp:posOffset>4155440</wp:posOffset>
            </wp:positionV>
            <wp:extent cx="1216152" cy="502920"/>
            <wp:effectExtent l="0" t="0" r="0" b="0"/>
            <wp:wrapNone/>
            <wp:docPr id="296" name="tb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615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كلتاهما صحيحة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7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4824994</wp:posOffset>
            </wp:positionV>
            <wp:extent cx="296545" cy="558241"/>
            <wp:effectExtent l="0" t="0" r="0" b="0"/>
            <wp:wrapNone/>
            <wp:docPr id="297" name="tb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8" behindDoc="0" locked="0" layoutInCell="1" allowOverlap="1">
            <wp:simplePos x="0" y="0"/>
            <wp:positionH relativeFrom="page">
              <wp:posOffset>4477639</wp:posOffset>
            </wp:positionH>
            <wp:positionV relativeFrom="page">
              <wp:posOffset>4824994</wp:posOffset>
            </wp:positionV>
            <wp:extent cx="1956689" cy="558241"/>
            <wp:effectExtent l="0" t="0" r="0" b="0"/>
            <wp:wrapNone/>
            <wp:docPr id="298" name="tb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66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توجد الغنة حال كمالها في: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9" behindDoc="0" locked="0" layoutInCell="1" allowOverlap="1">
            <wp:simplePos x="0" y="0"/>
            <wp:positionH relativeFrom="page">
              <wp:posOffset>6405118</wp:posOffset>
            </wp:positionH>
            <wp:positionV relativeFrom="page">
              <wp:posOffset>5184394</wp:posOffset>
            </wp:positionV>
            <wp:extent cx="241300" cy="502920"/>
            <wp:effectExtent l="0" t="0" r="0" b="0"/>
            <wp:wrapNone/>
            <wp:docPr id="299" name="tb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0" behindDoc="0" locked="0" layoutInCell="1" allowOverlap="1">
            <wp:simplePos x="0" y="0"/>
            <wp:positionH relativeFrom="page">
              <wp:posOffset>4498086</wp:posOffset>
            </wp:positionH>
            <wp:positionV relativeFrom="page">
              <wp:posOffset>5184394</wp:posOffset>
            </wp:positionV>
            <wp:extent cx="1894078" cy="502920"/>
            <wp:effectExtent l="0" t="0" r="0" b="0"/>
            <wp:wrapNone/>
            <wp:docPr id="300" name="tb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407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المشددتين فقط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1" behindDoc="0" locked="0" layoutInCell="1" allowOverlap="1">
            <wp:simplePos x="0" y="0"/>
            <wp:positionH relativeFrom="page">
              <wp:posOffset>4163822</wp:posOffset>
            </wp:positionH>
            <wp:positionV relativeFrom="page">
              <wp:posOffset>5184394</wp:posOffset>
            </wp:positionV>
            <wp:extent cx="241300" cy="502920"/>
            <wp:effectExtent l="0" t="0" r="0" b="0"/>
            <wp:wrapNone/>
            <wp:docPr id="301" name="tb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2" behindDoc="0" locked="0" layoutInCell="1" allowOverlap="1">
            <wp:simplePos x="0" y="0"/>
            <wp:positionH relativeFrom="page">
              <wp:posOffset>2687574</wp:posOffset>
            </wp:positionH>
            <wp:positionV relativeFrom="page">
              <wp:posOffset>5184394</wp:posOffset>
            </wp:positionV>
            <wp:extent cx="1549654" cy="502920"/>
            <wp:effectExtent l="0" t="0" r="0" b="0"/>
            <wp:wrapNone/>
            <wp:docPr id="302" name="tb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965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والميم المخفاتين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3" behindDoc="0" locked="0" layoutInCell="1" allowOverlap="1">
            <wp:simplePos x="0" y="0"/>
            <wp:positionH relativeFrom="page">
              <wp:posOffset>2351532</wp:posOffset>
            </wp:positionH>
            <wp:positionV relativeFrom="page">
              <wp:posOffset>5184394</wp:posOffset>
            </wp:positionV>
            <wp:extent cx="241300" cy="502920"/>
            <wp:effectExtent l="0" t="0" r="0" b="0"/>
            <wp:wrapNone/>
            <wp:docPr id="303" name="tb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4" behindDoc="0" locked="0" layoutInCell="1" allowOverlap="1">
            <wp:simplePos x="0" y="0"/>
            <wp:positionH relativeFrom="page">
              <wp:posOffset>715772</wp:posOffset>
            </wp:positionH>
            <wp:positionV relativeFrom="page">
              <wp:posOffset>5184394</wp:posOffset>
            </wp:positionV>
            <wp:extent cx="1589024" cy="502920"/>
            <wp:effectExtent l="0" t="0" r="0" b="0"/>
            <wp:wrapNone/>
            <wp:docPr id="304" name="tb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902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كلتا الإجابتين صحيحة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5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5853948</wp:posOffset>
            </wp:positionV>
            <wp:extent cx="296545" cy="558241"/>
            <wp:effectExtent l="0" t="0" r="0" b="0"/>
            <wp:wrapNone/>
            <wp:docPr id="305" name="tb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6" behindDoc="0" locked="0" layoutInCell="1" allowOverlap="1">
            <wp:simplePos x="0" y="0"/>
            <wp:positionH relativeFrom="page">
              <wp:posOffset>2527427</wp:posOffset>
            </wp:positionH>
            <wp:positionV relativeFrom="page">
              <wp:posOffset>5853948</wp:posOffset>
            </wp:positionV>
            <wp:extent cx="3906774" cy="558241"/>
            <wp:effectExtent l="0" t="0" r="0" b="0"/>
            <wp:wrapNone/>
            <wp:docPr id="306" name="tb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67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إذا وقع بعد حرف الغنة حرف استفال فإن الغنة حينها: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7" behindDoc="0" locked="0" layoutInCell="1" allowOverlap="1">
            <wp:simplePos x="0" y="0"/>
            <wp:positionH relativeFrom="page">
              <wp:posOffset>5760466</wp:posOffset>
            </wp:positionH>
            <wp:positionV relativeFrom="page">
              <wp:posOffset>6212332</wp:posOffset>
            </wp:positionV>
            <wp:extent cx="241300" cy="502920"/>
            <wp:effectExtent l="0" t="0" r="0" b="0"/>
            <wp:wrapNone/>
            <wp:docPr id="307" name="tb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8" behindDoc="0" locked="0" layoutInCell="1" allowOverlap="1">
            <wp:simplePos x="0" y="0"/>
            <wp:positionH relativeFrom="page">
              <wp:posOffset>5355209</wp:posOffset>
            </wp:positionH>
            <wp:positionV relativeFrom="page">
              <wp:posOffset>6212332</wp:posOffset>
            </wp:positionV>
            <wp:extent cx="441325" cy="502920"/>
            <wp:effectExtent l="0" t="0" r="0" b="0"/>
            <wp:wrapNone/>
            <wp:docPr id="308" name="tb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32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ترقق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9" behindDoc="0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6212332</wp:posOffset>
            </wp:positionV>
            <wp:extent cx="241300" cy="502920"/>
            <wp:effectExtent l="0" t="0" r="0" b="0"/>
            <wp:wrapNone/>
            <wp:docPr id="309" name="tb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0" behindDoc="0" locked="0" layoutInCell="1" allowOverlap="1">
            <wp:simplePos x="0" y="0"/>
            <wp:positionH relativeFrom="page">
              <wp:posOffset>3376549</wp:posOffset>
            </wp:positionH>
            <wp:positionV relativeFrom="page">
              <wp:posOffset>6212332</wp:posOffset>
            </wp:positionV>
            <wp:extent cx="484632" cy="502920"/>
            <wp:effectExtent l="0" t="0" r="0" b="0"/>
            <wp:wrapNone/>
            <wp:docPr id="310" name="tb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463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تفخم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1" behindDoc="0" locked="0" layoutInCell="1" allowOverlap="1">
            <wp:simplePos x="0" y="0"/>
            <wp:positionH relativeFrom="page">
              <wp:posOffset>2010156</wp:posOffset>
            </wp:positionH>
            <wp:positionV relativeFrom="page">
              <wp:posOffset>6212332</wp:posOffset>
            </wp:positionV>
            <wp:extent cx="241300" cy="502920"/>
            <wp:effectExtent l="0" t="0" r="0" b="0"/>
            <wp:wrapNone/>
            <wp:docPr id="311" name="tb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2" behindDoc="0" locked="0" layoutInCell="1" allowOverlap="1">
            <wp:simplePos x="0" y="0"/>
            <wp:positionH relativeFrom="page">
              <wp:posOffset>1424686</wp:posOffset>
            </wp:positionH>
            <wp:positionV relativeFrom="page">
              <wp:posOffset>6212332</wp:posOffset>
            </wp:positionV>
            <wp:extent cx="573151" cy="502920"/>
            <wp:effectExtent l="0" t="0" r="0" b="0"/>
            <wp:wrapNone/>
            <wp:docPr id="312" name="tb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31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لا تتأثر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3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6882648</wp:posOffset>
            </wp:positionV>
            <wp:extent cx="296545" cy="558241"/>
            <wp:effectExtent l="0" t="0" r="0" b="0"/>
            <wp:wrapNone/>
            <wp:docPr id="313" name="tb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4" behindDoc="0" locked="0" layoutInCell="1" allowOverlap="1">
            <wp:simplePos x="0" y="0"/>
            <wp:positionH relativeFrom="page">
              <wp:posOffset>4661916</wp:posOffset>
            </wp:positionH>
            <wp:positionV relativeFrom="page">
              <wp:posOffset>6882648</wp:posOffset>
            </wp:positionV>
            <wp:extent cx="1772158" cy="558241"/>
            <wp:effectExtent l="0" t="0" r="0" b="0"/>
            <wp:wrapNone/>
            <wp:docPr id="314" name="tb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21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أقصيى ما تكون الغنة في: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5" behindDoc="0" locked="0" layoutInCell="1" allowOverlap="1">
            <wp:simplePos x="0" y="0"/>
            <wp:positionH relativeFrom="page">
              <wp:posOffset>6056122</wp:posOffset>
            </wp:positionH>
            <wp:positionV relativeFrom="page">
              <wp:posOffset>7241032</wp:posOffset>
            </wp:positionV>
            <wp:extent cx="241300" cy="502920"/>
            <wp:effectExtent l="0" t="0" r="0" b="0"/>
            <wp:wrapNone/>
            <wp:docPr id="315" name="tb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6" behindDoc="0" locked="0" layoutInCell="1" allowOverlap="1">
            <wp:simplePos x="0" y="0"/>
            <wp:positionH relativeFrom="page">
              <wp:posOffset>5011166</wp:posOffset>
            </wp:positionH>
            <wp:positionV relativeFrom="page">
              <wp:posOffset>7241032</wp:posOffset>
            </wp:positionV>
            <wp:extent cx="1032256" cy="502920"/>
            <wp:effectExtent l="0" t="0" r="0" b="0"/>
            <wp:wrapNone/>
            <wp:docPr id="316" name="tb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22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الساكنة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7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7241032</wp:posOffset>
            </wp:positionV>
            <wp:extent cx="241300" cy="502920"/>
            <wp:effectExtent l="0" t="0" r="0" b="0"/>
            <wp:wrapNone/>
            <wp:docPr id="317" name="tb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8" behindDoc="0" locked="0" layoutInCell="1" allowOverlap="1">
            <wp:simplePos x="0" y="0"/>
            <wp:positionH relativeFrom="page">
              <wp:posOffset>3111246</wp:posOffset>
            </wp:positionH>
            <wp:positionV relativeFrom="page">
              <wp:posOffset>7241032</wp:posOffset>
            </wp:positionV>
            <wp:extent cx="1016254" cy="502920"/>
            <wp:effectExtent l="0" t="0" r="0" b="0"/>
            <wp:wrapNone/>
            <wp:docPr id="318" name="tb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625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المشددة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9" behindDoc="0" locked="0" layoutInCell="1" allowOverlap="1">
            <wp:simplePos x="0" y="0"/>
            <wp:positionH relativeFrom="page">
              <wp:posOffset>2202180</wp:posOffset>
            </wp:positionH>
            <wp:positionV relativeFrom="page">
              <wp:posOffset>7241032</wp:posOffset>
            </wp:positionV>
            <wp:extent cx="241300" cy="502920"/>
            <wp:effectExtent l="0" t="0" r="0" b="0"/>
            <wp:wrapNone/>
            <wp:docPr id="319" name="tb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0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7241032</wp:posOffset>
            </wp:positionV>
            <wp:extent cx="957580" cy="502920"/>
            <wp:effectExtent l="0" t="0" r="0" b="0"/>
            <wp:wrapNone/>
            <wp:docPr id="320" name="tb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75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النون المخفاة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1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21" name="tb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22" name="bg8"/>
            <wp:cNvGraphicFramePr/>
            <a:graphic>
              <a:graphicData uri="http://schemas.openxmlformats.org/drawingml/2006/picture">
                <pic:pic>
                  <pic:nvPicPr>
                    <pic:cNvPr id="322" name="bg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23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23" name="tb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24" name="bg9"/>
            <wp:cNvGraphicFramePr/>
            <a:graphic>
              <a:graphicData uri="http://schemas.openxmlformats.org/drawingml/2006/picture">
                <pic:pic>
                  <pic:nvPicPr>
                    <pic:cNvPr id="324" name="bg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25" behindDoc="0" locked="0" layoutInCell="1" allowOverlap="1">
            <wp:simplePos x="0" y="0"/>
            <wp:positionH relativeFrom="page">
              <wp:posOffset>2815590</wp:posOffset>
            </wp:positionH>
            <wp:positionV relativeFrom="page">
              <wp:posOffset>867156</wp:posOffset>
            </wp:positionV>
            <wp:extent cx="1932686" cy="670560"/>
            <wp:effectExtent l="0" t="0" r="0" b="0"/>
            <wp:wrapNone/>
            <wp:docPr id="325" name="tb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268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أحكام الميم الساكنة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6" behindDoc="0" locked="0" layoutInCell="1" allowOverlap="1">
            <wp:simplePos x="0" y="0"/>
            <wp:positionH relativeFrom="page">
              <wp:posOffset>2259838</wp:posOffset>
            </wp:positionH>
            <wp:positionV relativeFrom="page">
              <wp:posOffset>1487922</wp:posOffset>
            </wp:positionV>
            <wp:extent cx="4402836" cy="615239"/>
            <wp:effectExtent l="0" t="0" r="0" b="0"/>
            <wp:wrapNone/>
            <wp:docPr id="326" name="tb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2836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 الميم الخالية من الحركات الثلاث وصًلا، ووقفًا.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7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1882150</wp:posOffset>
            </wp:positionV>
            <wp:extent cx="296545" cy="558241"/>
            <wp:effectExtent l="0" t="0" r="0" b="0"/>
            <wp:wrapNone/>
            <wp:docPr id="327" name="tb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8" behindDoc="0" locked="0" layoutInCell="1" allowOverlap="1">
            <wp:simplePos x="0" y="0"/>
            <wp:positionH relativeFrom="page">
              <wp:posOffset>2377948</wp:posOffset>
            </wp:positionH>
            <wp:positionV relativeFrom="page">
              <wp:posOffset>1882150</wp:posOffset>
            </wp:positionV>
            <wp:extent cx="3827526" cy="558241"/>
            <wp:effectExtent l="0" t="0" r="0" b="0"/>
            <wp:wrapNone/>
            <wp:docPr id="328" name="tb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27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وتكون أصلية أو زائدة، و قد تقع متوسطة، أو متطرفة.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9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2237242</wp:posOffset>
            </wp:positionV>
            <wp:extent cx="296545" cy="558241"/>
            <wp:effectExtent l="0" t="0" r="0" b="0"/>
            <wp:wrapNone/>
            <wp:docPr id="329" name="tb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0" behindDoc="0" locked="0" layoutInCell="1" allowOverlap="1">
            <wp:simplePos x="0" y="0"/>
            <wp:positionH relativeFrom="page">
              <wp:posOffset>3941064</wp:posOffset>
            </wp:positionH>
            <wp:positionV relativeFrom="page">
              <wp:posOffset>2237242</wp:posOffset>
            </wp:positionV>
            <wp:extent cx="2263902" cy="558241"/>
            <wp:effectExtent l="0" t="0" r="0" b="0"/>
            <wp:wrapNone/>
            <wp:docPr id="330" name="tb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39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تلحق الاسم، والفعل، والحرف.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1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2591572</wp:posOffset>
            </wp:positionV>
            <wp:extent cx="296545" cy="558241"/>
            <wp:effectExtent l="0" t="0" r="0" b="0"/>
            <wp:wrapNone/>
            <wp:docPr id="331" name="tb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2" behindDoc="0" locked="0" layoutInCell="1" allowOverlap="1">
            <wp:simplePos x="0" y="0"/>
            <wp:positionH relativeFrom="page">
              <wp:posOffset>1414272</wp:posOffset>
            </wp:positionH>
            <wp:positionV relativeFrom="page">
              <wp:posOffset>2591572</wp:posOffset>
            </wp:positionV>
            <wp:extent cx="4877562" cy="558241"/>
            <wp:effectExtent l="0" t="0" r="0" b="0"/>
            <wp:wrapNone/>
            <wp:docPr id="332" name="tb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75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تقع قبل أحرف الهجاء جميعها عدا حروف المد الثلاثة، خشية التقاء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3" behindDoc="0" locked="0" layoutInCell="1" allowOverlap="1">
            <wp:simplePos x="0" y="0"/>
            <wp:positionH relativeFrom="page">
              <wp:posOffset>3547110</wp:posOffset>
            </wp:positionH>
            <wp:positionV relativeFrom="page">
              <wp:posOffset>2947426</wp:posOffset>
            </wp:positionV>
            <wp:extent cx="2658364" cy="558241"/>
            <wp:effectExtent l="0" t="0" r="0" b="0"/>
            <wp:wrapNone/>
            <wp:docPr id="333" name="tb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83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الساكنين، وهو ما يتعذر النطق معه.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4" behindDoc="0" locked="0" layoutInCell="1" allowOverlap="1">
            <wp:simplePos x="0" y="0"/>
            <wp:positionH relativeFrom="page">
              <wp:posOffset>4014216</wp:posOffset>
            </wp:positionH>
            <wp:positionV relativeFrom="page">
              <wp:posOffset>3592840</wp:posOffset>
            </wp:positionV>
            <wp:extent cx="2647950" cy="558241"/>
            <wp:effectExtent l="0" t="0" r="0" b="0"/>
            <wp:wrapNone/>
            <wp:docPr id="334" name="tb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79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ولها قبل أحرف الهجاء ثلاثة أحكام: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5" behindDoc="0" locked="0" layoutInCell="1" allowOverlap="1">
            <wp:simplePos x="0" y="0"/>
            <wp:positionH relativeFrom="page">
              <wp:posOffset>3078607</wp:posOffset>
            </wp:positionH>
            <wp:positionV relativeFrom="page">
              <wp:posOffset>3979174</wp:posOffset>
            </wp:positionV>
            <wp:extent cx="3584067" cy="558241"/>
            <wp:effectExtent l="0" t="0" r="0" b="0"/>
            <wp:wrapNone/>
            <wp:docPr id="335" name="tb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40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 الأول الإخفاء الشفوي: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يقع في كلمتين.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6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4364746</wp:posOffset>
            </wp:positionV>
            <wp:extent cx="243713" cy="558241"/>
            <wp:effectExtent l="0" t="0" r="0" b="0"/>
            <wp:wrapNone/>
            <wp:docPr id="336" name="tb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4364746</wp:posOffset>
            </wp:positionV>
            <wp:extent cx="5420614" cy="558241"/>
            <wp:effectExtent l="0" t="0" r="0" b="0"/>
            <wp:wrapNone/>
            <wp:docPr id="337" name="tb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لــه حرف واحــد وهوالبــاء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ولا يكون ذلــك إلا من كلمتين ولا بــد معــه من غنــة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8" behindDoc="0" locked="0" layoutInCell="1" allowOverlap="1">
            <wp:simplePos x="0" y="0"/>
            <wp:positionH relativeFrom="page">
              <wp:posOffset>4908169</wp:posOffset>
            </wp:positionH>
            <wp:positionV relativeFrom="page">
              <wp:posOffset>4719076</wp:posOffset>
            </wp:positionV>
            <wp:extent cx="1240282" cy="558241"/>
            <wp:effectExtent l="0" t="0" r="0" b="0"/>
            <wp:wrapNone/>
            <wp:docPr id="338" name="tb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2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بمقدار 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9" behindDoc="0" locked="0" layoutInCell="1" allowOverlap="1">
            <wp:simplePos x="0" y="0"/>
            <wp:positionH relativeFrom="page">
              <wp:posOffset>4634484</wp:posOffset>
            </wp:positionH>
            <wp:positionV relativeFrom="page">
              <wp:posOffset>5147574</wp:posOffset>
            </wp:positionV>
            <wp:extent cx="1513840" cy="558241"/>
            <wp:effectExtent l="0" t="0" r="0" b="0"/>
            <wp:wrapNone/>
            <wp:docPr id="339" name="tb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38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مثال: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وَمَن يَعۡتَصِم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0" behindDoc="0" locked="0" layoutInCell="1" allowOverlap="1">
            <wp:simplePos x="0" y="0"/>
            <wp:positionH relativeFrom="page">
              <wp:posOffset>4123182</wp:posOffset>
            </wp:positionH>
            <wp:positionV relativeFrom="page">
              <wp:posOffset>5147574</wp:posOffset>
            </wp:positionV>
            <wp:extent cx="581533" cy="558241"/>
            <wp:effectExtent l="0" t="0" r="0" b="0"/>
            <wp:wrapNone/>
            <wp:docPr id="340" name="tb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5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بِٱللَّهِ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1" behindDoc="0" locked="0" layoutInCell="1" allowOverlap="1">
            <wp:simplePos x="0" y="0"/>
            <wp:positionH relativeFrom="page">
              <wp:posOffset>3519678</wp:posOffset>
            </wp:positionH>
            <wp:positionV relativeFrom="page">
              <wp:posOffset>5147574</wp:posOffset>
            </wp:positionV>
            <wp:extent cx="654177" cy="558241"/>
            <wp:effectExtent l="0" t="0" r="0" b="0"/>
            <wp:wrapNone/>
            <wp:docPr id="341" name="tb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41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وَهُم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2" behindDoc="0" locked="0" layoutInCell="1" allowOverlap="1">
            <wp:simplePos x="0" y="0"/>
            <wp:positionH relativeFrom="page">
              <wp:posOffset>2792476</wp:posOffset>
            </wp:positionH>
            <wp:positionV relativeFrom="page">
              <wp:posOffset>5147574</wp:posOffset>
            </wp:positionV>
            <wp:extent cx="797941" cy="558241"/>
            <wp:effectExtent l="0" t="0" r="0" b="0"/>
            <wp:wrapNone/>
            <wp:docPr id="342" name="tb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79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بِٱلۡأٓخِرَةِ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3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5741934</wp:posOffset>
            </wp:positionV>
            <wp:extent cx="243713" cy="558241"/>
            <wp:effectExtent l="0" t="0" r="0" b="0"/>
            <wp:wrapNone/>
            <wp:docPr id="343" name="tb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4" behindDoc="0" locked="0" layoutInCell="1" allowOverlap="1">
            <wp:simplePos x="0" y="0"/>
            <wp:positionH relativeFrom="page">
              <wp:posOffset>4516374</wp:posOffset>
            </wp:positionH>
            <wp:positionV relativeFrom="page">
              <wp:posOffset>5741934</wp:posOffset>
            </wp:positionV>
            <wp:extent cx="1631823" cy="558241"/>
            <wp:effectExtent l="0" t="0" r="0" b="0"/>
            <wp:wrapNone/>
            <wp:docPr id="344" name="tb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18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تسميته إخفاءً: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5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6096264</wp:posOffset>
            </wp:positionV>
            <wp:extent cx="5591810" cy="558241"/>
            <wp:effectExtent l="0" t="0" r="0" b="0"/>
            <wp:wrapNone/>
            <wp:docPr id="345" name="tb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18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لإخفاء الميم الساكنة عند ملاقاتها حرف الباء بسبب التجانس، فهما يتحدان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6" behindDoc="0" locked="0" layoutInCell="1" allowOverlap="1">
            <wp:simplePos x="0" y="0"/>
            <wp:positionH relativeFrom="page">
              <wp:posOffset>1279652</wp:posOffset>
            </wp:positionH>
            <wp:positionV relativeFrom="page">
              <wp:posOffset>6450594</wp:posOffset>
            </wp:positionV>
            <wp:extent cx="5125339" cy="558241"/>
            <wp:effectExtent l="0" t="0" r="0" b="0"/>
            <wp:wrapNone/>
            <wp:docPr id="346" name="tb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53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المخرج ويشتركان في أغلب الصفات، والإخفاء هنا يؤدي إلى سهولة النطق.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7" behindDoc="0" locked="0" layoutInCell="1" allowOverlap="1">
            <wp:simplePos x="0" y="0"/>
            <wp:positionH relativeFrom="page">
              <wp:posOffset>2677541</wp:posOffset>
            </wp:positionH>
            <wp:positionV relativeFrom="page">
              <wp:posOffset>6805686</wp:posOffset>
            </wp:positionV>
            <wp:extent cx="3604006" cy="558241"/>
            <wp:effectExtent l="0" t="0" r="0" b="0"/>
            <wp:wrapNone/>
            <wp:docPr id="347" name="tb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40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وسُمي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شفوًيا لأن الميم والباء يخرجان من الشفتين.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8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7381758</wp:posOffset>
            </wp:positionV>
            <wp:extent cx="243713" cy="558241"/>
            <wp:effectExtent l="0" t="0" r="0" b="0"/>
            <wp:wrapNone/>
            <wp:docPr id="348" name="tb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9" behindDoc="0" locked="0" layoutInCell="1" allowOverlap="1">
            <wp:simplePos x="0" y="0"/>
            <wp:positionH relativeFrom="page">
              <wp:posOffset>4581906</wp:posOffset>
            </wp:positionH>
            <wp:positionV relativeFrom="page">
              <wp:posOffset>7381758</wp:posOffset>
            </wp:positionV>
            <wp:extent cx="1566418" cy="558241"/>
            <wp:effectExtent l="0" t="0" r="0" b="0"/>
            <wp:wrapNone/>
            <wp:docPr id="349" name="tb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6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علامته في المصحف: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0" behindDoc="0" locked="0" layoutInCell="1" allowOverlap="1">
            <wp:simplePos x="0" y="0"/>
            <wp:positionH relativeFrom="page">
              <wp:posOffset>1606296</wp:posOffset>
            </wp:positionH>
            <wp:positionV relativeFrom="page">
              <wp:posOffset>7736088</wp:posOffset>
            </wp:positionV>
            <wp:extent cx="4799838" cy="558241"/>
            <wp:effectExtent l="0" t="0" r="0" b="0"/>
            <wp:wrapNone/>
            <wp:docPr id="350" name="tb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98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تعرية الميم الساكنة من الحركة، والسكون، وعدم تشديد ما بعدها.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1" behindDoc="0" locked="0" layoutInCell="1" allowOverlap="1">
            <wp:simplePos x="0" y="0"/>
            <wp:positionH relativeFrom="page">
              <wp:posOffset>5822696</wp:posOffset>
            </wp:positionH>
            <wp:positionV relativeFrom="page">
              <wp:posOffset>9147048</wp:posOffset>
            </wp:positionV>
            <wp:extent cx="854710" cy="335280"/>
            <wp:effectExtent l="0" t="0" r="0" b="0"/>
            <wp:wrapNone/>
            <wp:docPr id="351" name="tb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47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1آلعمران101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2" behindDoc="0" locked="0" layoutInCell="1" allowOverlap="1">
            <wp:simplePos x="0" y="0"/>
            <wp:positionH relativeFrom="page">
              <wp:posOffset>5954522</wp:posOffset>
            </wp:positionH>
            <wp:positionV relativeFrom="page">
              <wp:posOffset>9360408</wp:posOffset>
            </wp:positionV>
            <wp:extent cx="722884" cy="335280"/>
            <wp:effectExtent l="0" t="0" r="0" b="0"/>
            <wp:wrapNone/>
            <wp:docPr id="352" name="tb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2884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2الأعراف45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3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53" name="tb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54" name="bg10"/>
            <wp:cNvGraphicFramePr/>
            <a:graphic>
              <a:graphicData uri="http://schemas.openxmlformats.org/drawingml/2006/picture">
                <pic:pic>
                  <pic:nvPicPr>
                    <pic:cNvPr id="354" name="bg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55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905774</wp:posOffset>
            </wp:positionV>
            <wp:extent cx="5935472" cy="558241"/>
            <wp:effectExtent l="0" t="0" r="0" b="0"/>
            <wp:wrapNone/>
            <wp:docPr id="355" name="tb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 الثـــاني إدغـــام المتمـــاثلين الصــــــــــــغير: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ويقع في كلمتين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(والغنـــة فيـــه أكمـــل مـــا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6" behindDoc="0" locked="0" layoutInCell="1" allowOverlap="1">
            <wp:simplePos x="0" y="0"/>
            <wp:positionH relativeFrom="page">
              <wp:posOffset>5862320</wp:posOffset>
            </wp:positionH>
            <wp:positionV relativeFrom="page">
              <wp:posOffset>1316218</wp:posOffset>
            </wp:positionV>
            <wp:extent cx="571881" cy="531419"/>
            <wp:effectExtent l="0" t="0" r="0" b="0"/>
            <wp:wrapNone/>
            <wp:docPr id="356" name="tb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188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تكون)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7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1732036</wp:posOffset>
            </wp:positionV>
            <wp:extent cx="243713" cy="558241"/>
            <wp:effectExtent l="0" t="0" r="0" b="0"/>
            <wp:wrapNone/>
            <wp:docPr id="357" name="tb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8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1732036</wp:posOffset>
            </wp:positionV>
            <wp:extent cx="5420233" cy="558241"/>
            <wp:effectExtent l="0" t="0" r="0" b="0"/>
            <wp:wrapNone/>
            <wp:docPr id="358" name="tb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2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لــه حرف واحــد وهوالميم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فـــإذا وقعـــت الميم المتحركـــة بعـــد الميم الســـــــــــــــاكنـــة،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9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2140468</wp:posOffset>
            </wp:positionV>
            <wp:extent cx="5420741" cy="558241"/>
            <wp:effectExtent l="0" t="0" r="0" b="0"/>
            <wp:wrapNone/>
            <wp:docPr id="359" name="tb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7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وجـب الإدغـام ويســـــــــــــمى حينئـذ إدغـام متمـاثلين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صــــــــــــغيرًا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ولابـد معـه من غنـة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0" behindDoc="0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2143242</wp:posOffset>
            </wp:positionV>
            <wp:extent cx="209677" cy="363779"/>
            <wp:effectExtent l="0" t="0" r="0" b="0"/>
            <wp:wrapNone/>
            <wp:docPr id="360" name="tb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1" behindDoc="0" locked="0" layoutInCell="1" allowOverlap="1">
            <wp:simplePos x="0" y="0"/>
            <wp:positionH relativeFrom="page">
              <wp:posOffset>4908169</wp:posOffset>
            </wp:positionH>
            <wp:positionV relativeFrom="page">
              <wp:posOffset>2548900</wp:posOffset>
            </wp:positionV>
            <wp:extent cx="1240282" cy="558241"/>
            <wp:effectExtent l="0" t="0" r="0" b="0"/>
            <wp:wrapNone/>
            <wp:docPr id="361" name="tb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2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بمقدار 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2" behindDoc="0" locked="0" layoutInCell="1" allowOverlap="1">
            <wp:simplePos x="0" y="0"/>
            <wp:positionH relativeFrom="page">
              <wp:posOffset>5275580</wp:posOffset>
            </wp:positionH>
            <wp:positionV relativeFrom="page">
              <wp:posOffset>3029722</wp:posOffset>
            </wp:positionV>
            <wp:extent cx="872617" cy="558241"/>
            <wp:effectExtent l="0" t="0" r="0" b="0"/>
            <wp:wrapNone/>
            <wp:docPr id="362" name="tb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6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مثــــــال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3" behindDoc="0" locked="0" layoutInCell="1" allowOverlap="1">
            <wp:simplePos x="0" y="0"/>
            <wp:positionH relativeFrom="page">
              <wp:posOffset>4814316</wp:posOffset>
            </wp:positionH>
            <wp:positionV relativeFrom="page">
              <wp:posOffset>2910850</wp:posOffset>
            </wp:positionV>
            <wp:extent cx="508127" cy="558241"/>
            <wp:effectExtent l="0" t="0" r="0" b="0"/>
            <wp:wrapNone/>
            <wp:docPr id="363" name="tb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1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كُنتُم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4" behindDoc="0" locked="0" layoutInCell="1" allowOverlap="1">
            <wp:simplePos x="0" y="0"/>
            <wp:positionH relativeFrom="page">
              <wp:posOffset>4108704</wp:posOffset>
            </wp:positionH>
            <wp:positionV relativeFrom="page">
              <wp:posOffset>2912374</wp:posOffset>
            </wp:positionV>
            <wp:extent cx="751967" cy="558241"/>
            <wp:effectExtent l="0" t="0" r="0" b="0"/>
            <wp:wrapNone/>
            <wp:docPr id="364" name="tb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19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مُّؤۡمِنِينَ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5" behindDoc="0" locked="0" layoutInCell="1" allowOverlap="1">
            <wp:simplePos x="0" y="0"/>
            <wp:positionH relativeFrom="page">
              <wp:posOffset>803656</wp:posOffset>
            </wp:positionH>
            <wp:positionV relativeFrom="page">
              <wp:posOffset>3029722</wp:posOffset>
            </wp:positionV>
            <wp:extent cx="3305048" cy="558241"/>
            <wp:effectExtent l="0" t="0" r="0" b="0"/>
            <wp:wrapNone/>
            <wp:docPr id="365" name="tb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50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المــــــدغم الميم الســــــــــــــــــاكنــــــة، والمــــــدغم فيــــــه الميم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6" behindDoc="0" locked="0" layoutInCell="1" allowOverlap="1">
            <wp:simplePos x="0" y="0"/>
            <wp:positionH relativeFrom="page">
              <wp:posOffset>4089146</wp:posOffset>
            </wp:positionH>
            <wp:positionV relativeFrom="page">
              <wp:posOffset>3032496</wp:posOffset>
            </wp:positionV>
            <wp:extent cx="209677" cy="363779"/>
            <wp:effectExtent l="0" t="0" r="0" b="0"/>
            <wp:wrapNone/>
            <wp:docPr id="366" name="tb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7" behindDoc="0" locked="0" layoutInCell="1" allowOverlap="1">
            <wp:simplePos x="0" y="0"/>
            <wp:positionH relativeFrom="page">
              <wp:posOffset>5384673</wp:posOffset>
            </wp:positionH>
            <wp:positionV relativeFrom="page">
              <wp:posOffset>3470158</wp:posOffset>
            </wp:positionV>
            <wp:extent cx="763397" cy="558241"/>
            <wp:effectExtent l="0" t="0" r="0" b="0"/>
            <wp:wrapNone/>
            <wp:docPr id="367" name="tb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33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المتحركة.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8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3969268</wp:posOffset>
            </wp:positionV>
            <wp:extent cx="243713" cy="558241"/>
            <wp:effectExtent l="0" t="0" r="0" b="0"/>
            <wp:wrapNone/>
            <wp:docPr id="368" name="tb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9" behindDoc="0" locked="0" layoutInCell="1" allowOverlap="1">
            <wp:simplePos x="0" y="0"/>
            <wp:positionH relativeFrom="page">
              <wp:posOffset>4467606</wp:posOffset>
            </wp:positionH>
            <wp:positionV relativeFrom="page">
              <wp:posOffset>3969268</wp:posOffset>
            </wp:positionV>
            <wp:extent cx="1680337" cy="558241"/>
            <wp:effectExtent l="0" t="0" r="0" b="0"/>
            <wp:wrapNone/>
            <wp:docPr id="369" name="tb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03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تسميته إدغامًا: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0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4377700</wp:posOffset>
            </wp:positionV>
            <wp:extent cx="5420868" cy="558241"/>
            <wp:effectExtent l="0" t="0" r="0" b="0"/>
            <wp:wrapNone/>
            <wp:docPr id="370" name="tb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8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لإدغام الميم الساكنة في الميم المتحركة، وسمي متماثلين لأنه مكون من حرفين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4785370</wp:posOffset>
            </wp:positionV>
            <wp:extent cx="5420868" cy="558241"/>
            <wp:effectExtent l="0" t="0" r="0" b="0"/>
            <wp:wrapNone/>
            <wp:docPr id="371" name="tb3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8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متحدين في المخرج والصـــــــفة، فأُدغم الأول في الثاني، وســـــــمي صـــــــغيرًا لأن الأول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2" behindDoc="0" locked="0" layoutInCell="1" allowOverlap="1">
            <wp:simplePos x="0" y="0"/>
            <wp:positionH relativeFrom="page">
              <wp:posOffset>3827526</wp:posOffset>
            </wp:positionH>
            <wp:positionV relativeFrom="page">
              <wp:posOffset>5267208</wp:posOffset>
            </wp:positionV>
            <wp:extent cx="2321560" cy="558241"/>
            <wp:effectExtent l="0" t="0" r="0" b="0"/>
            <wp:wrapNone/>
            <wp:docPr id="372" name="tb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منهما ساكن، والثاني متحرك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3" behindDoc="0" locked="0" layoutInCell="1" allowOverlap="1">
            <wp:simplePos x="0" y="0"/>
            <wp:positionH relativeFrom="page">
              <wp:posOffset>3581654</wp:posOffset>
            </wp:positionH>
            <wp:positionV relativeFrom="page">
              <wp:posOffset>5146812</wp:posOffset>
            </wp:positionV>
            <wp:extent cx="365633" cy="558241"/>
            <wp:effectExtent l="0" t="0" r="0" b="0"/>
            <wp:wrapNone/>
            <wp:docPr id="373" name="tb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مَّنۡ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4" behindDoc="0" locked="0" layoutInCell="1" allowOverlap="1">
            <wp:simplePos x="0" y="0"/>
            <wp:positionH relativeFrom="page">
              <wp:posOffset>2920746</wp:posOffset>
            </wp:positionH>
            <wp:positionV relativeFrom="page">
              <wp:posOffset>5267208</wp:posOffset>
            </wp:positionV>
            <wp:extent cx="683006" cy="558241"/>
            <wp:effectExtent l="0" t="0" r="0" b="0"/>
            <wp:wrapNone/>
            <wp:docPr id="374" name="tb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30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أسََّس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5" behindDoc="0" locked="0" layoutInCell="1" allowOverlap="1">
            <wp:simplePos x="0" y="0"/>
            <wp:positionH relativeFrom="page">
              <wp:posOffset>3967988</wp:posOffset>
            </wp:positionH>
            <wp:positionV relativeFrom="page">
              <wp:posOffset>5038608</wp:posOffset>
            </wp:positionV>
            <wp:extent cx="127000" cy="558241"/>
            <wp:effectExtent l="0" t="0" r="0" b="0"/>
            <wp:wrapNone/>
            <wp:docPr id="375" name="tb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6" behindDoc="0" locked="0" layoutInCell="1" allowOverlap="1">
            <wp:simplePos x="0" y="0"/>
            <wp:positionH relativeFrom="page">
              <wp:posOffset>3468878</wp:posOffset>
            </wp:positionH>
            <wp:positionV relativeFrom="page">
              <wp:posOffset>5038608</wp:posOffset>
            </wp:positionV>
            <wp:extent cx="127000" cy="558241"/>
            <wp:effectExtent l="0" t="0" r="0" b="0"/>
            <wp:wrapNone/>
            <wp:docPr id="376" name="tb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7" behindDoc="0" locked="0" layoutInCell="1" allowOverlap="1">
            <wp:simplePos x="0" y="0"/>
            <wp:positionH relativeFrom="page">
              <wp:posOffset>2971292</wp:posOffset>
            </wp:positionH>
            <wp:positionV relativeFrom="page">
              <wp:posOffset>5269982</wp:posOffset>
            </wp:positionV>
            <wp:extent cx="209677" cy="363779"/>
            <wp:effectExtent l="0" t="0" r="0" b="0"/>
            <wp:wrapNone/>
            <wp:docPr id="377" name="tb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8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5799084</wp:posOffset>
            </wp:positionV>
            <wp:extent cx="243713" cy="558241"/>
            <wp:effectExtent l="0" t="0" r="0" b="0"/>
            <wp:wrapNone/>
            <wp:docPr id="378" name="tb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9" behindDoc="0" locked="0" layoutInCell="1" allowOverlap="1">
            <wp:simplePos x="0" y="0"/>
            <wp:positionH relativeFrom="page">
              <wp:posOffset>4581906</wp:posOffset>
            </wp:positionH>
            <wp:positionV relativeFrom="page">
              <wp:posOffset>5799084</wp:posOffset>
            </wp:positionV>
            <wp:extent cx="1566291" cy="558241"/>
            <wp:effectExtent l="0" t="0" r="0" b="0"/>
            <wp:wrapNone/>
            <wp:docPr id="379" name="tb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62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علامته في المصحف: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0" behindDoc="0" locked="0" layoutInCell="1" allowOverlap="1">
            <wp:simplePos x="0" y="0"/>
            <wp:positionH relativeFrom="page">
              <wp:posOffset>2354453</wp:posOffset>
            </wp:positionH>
            <wp:positionV relativeFrom="page">
              <wp:posOffset>6207516</wp:posOffset>
            </wp:positionV>
            <wp:extent cx="3794379" cy="558241"/>
            <wp:effectExtent l="0" t="0" r="0" b="0"/>
            <wp:wrapNone/>
            <wp:docPr id="380" name="tb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43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تعرية الميم الأولى من الحركة، وتحريك الثانية بالشدة.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1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8767054</wp:posOffset>
            </wp:positionV>
            <wp:extent cx="171577" cy="196139"/>
            <wp:effectExtent l="0" t="0" r="0" b="0"/>
            <wp:wrapNone/>
            <wp:docPr id="381" name="tb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2" behindDoc="0" locked="0" layoutInCell="1" allowOverlap="1">
            <wp:simplePos x="0" y="0"/>
            <wp:positionH relativeFrom="page">
              <wp:posOffset>935736</wp:posOffset>
            </wp:positionH>
            <wp:positionV relativeFrom="page">
              <wp:posOffset>8758946</wp:posOffset>
            </wp:positionV>
            <wp:extent cx="5756402" cy="306781"/>
            <wp:effectExtent l="0" t="0" r="0" b="0"/>
            <wp:wrapNone/>
            <wp:docPr id="382" name="tb3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6402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الحرفانالمتماثلانهماالحرفانالمتحدانفيالمخرجوالصفةأوفيالاسموالرسم،والصغيرإذاكانأولهما ساكنًاوالآخرمتحركنحو(ِإذذ َّهَبَ)،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3" behindDoc="0" locked="0" layoutInCell="1" allowOverlap="1">
            <wp:simplePos x="0" y="0"/>
            <wp:positionH relativeFrom="page">
              <wp:posOffset>3087624</wp:posOffset>
            </wp:positionH>
            <wp:positionV relativeFrom="page">
              <wp:posOffset>8954018</wp:posOffset>
            </wp:positionV>
            <wp:extent cx="3575050" cy="306781"/>
            <wp:effectExtent l="0" t="0" r="0" b="0"/>
            <wp:wrapNone/>
            <wp:docPr id="383" name="tb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5050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وسميصغيرًالتميزهعنالكبيروالمطلق،لأنالتماثلعلىثلاثةأقسامصغيروكبيرومطلق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4" behindDoc="0" locked="0" layoutInCell="1" allowOverlap="1">
            <wp:simplePos x="0" y="0"/>
            <wp:positionH relativeFrom="page">
              <wp:posOffset>5975096</wp:posOffset>
            </wp:positionH>
            <wp:positionV relativeFrom="page">
              <wp:posOffset>9147048</wp:posOffset>
            </wp:positionV>
            <wp:extent cx="702310" cy="335280"/>
            <wp:effectExtent l="0" t="0" r="0" b="0"/>
            <wp:wrapNone/>
            <wp:docPr id="384" name="tb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3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2البقرة278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5" behindDoc="0" locked="0" layoutInCell="1" allowOverlap="1">
            <wp:simplePos x="0" y="0"/>
            <wp:positionH relativeFrom="page">
              <wp:posOffset>5978144</wp:posOffset>
            </wp:positionH>
            <wp:positionV relativeFrom="page">
              <wp:posOffset>9360408</wp:posOffset>
            </wp:positionV>
            <wp:extent cx="699262" cy="335280"/>
            <wp:effectExtent l="0" t="0" r="0" b="0"/>
            <wp:wrapNone/>
            <wp:docPr id="385" name="tb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926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3التوبة109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6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86" name="tb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87" name="bg11"/>
            <wp:cNvGraphicFramePr/>
            <a:graphic>
              <a:graphicData uri="http://schemas.openxmlformats.org/drawingml/2006/picture">
                <pic:pic>
                  <pic:nvPicPr>
                    <pic:cNvPr id="387" name="bg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88" behindDoc="0" locked="0" layoutInCell="1" allowOverlap="1">
            <wp:simplePos x="0" y="0"/>
            <wp:positionH relativeFrom="page">
              <wp:posOffset>1007364</wp:posOffset>
            </wp:positionH>
            <wp:positionV relativeFrom="page">
              <wp:posOffset>882914</wp:posOffset>
            </wp:positionV>
            <wp:extent cx="5741670" cy="558241"/>
            <wp:effectExtent l="0" t="0" r="0" b="0"/>
            <wp:wrapNone/>
            <wp:docPr id="388" name="tb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41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 الثالث الإظهارالشًفوي: و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يقع في كلمة أو كلمتين (و الغنة فيه ناقصة)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9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1232672</wp:posOffset>
            </wp:positionV>
            <wp:extent cx="243713" cy="558241"/>
            <wp:effectExtent l="0" t="0" r="0" b="0"/>
            <wp:wrapNone/>
            <wp:docPr id="389" name="tb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0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1232672</wp:posOffset>
            </wp:positionV>
            <wp:extent cx="5421122" cy="558241"/>
            <wp:effectExtent l="0" t="0" r="0" b="0"/>
            <wp:wrapNone/>
            <wp:docPr id="390" name="tb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11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له ســـتة وعشـــرون حرفا من أحرف الهجاء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فإذا وقع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40"/>
                            <w:szCs w:val="40"/>
                            <w:lang w:bidi="ar-SA"/>
                          </w:rPr>
                          <w:t xml:space="preserve">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حرف منها بعد الميم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1" behindDoc="0" locked="0" layoutInCell="1" allowOverlap="1">
            <wp:simplePos x="0" y="0"/>
            <wp:positionH relativeFrom="page">
              <wp:posOffset>1011301</wp:posOffset>
            </wp:positionH>
            <wp:positionV relativeFrom="page">
              <wp:posOffset>1552966</wp:posOffset>
            </wp:positionV>
            <wp:extent cx="5222367" cy="558241"/>
            <wp:effectExtent l="0" t="0" r="0" b="0"/>
            <wp:wrapNone/>
            <wp:docPr id="391" name="tb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23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الساكنة وجب الإظهار من غير غنة كاملة ولا وقف، ولا سكت، ولا تشديد.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2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2270008</wp:posOffset>
            </wp:positionV>
            <wp:extent cx="243713" cy="558241"/>
            <wp:effectExtent l="0" t="0" r="0" b="0"/>
            <wp:wrapNone/>
            <wp:docPr id="392" name="tb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3" behindDoc="0" locked="0" layoutInCell="1" allowOverlap="1">
            <wp:simplePos x="0" y="0"/>
            <wp:positionH relativeFrom="page">
              <wp:posOffset>3997452</wp:posOffset>
            </wp:positionH>
            <wp:positionV relativeFrom="page">
              <wp:posOffset>2270008</wp:posOffset>
            </wp:positionV>
            <wp:extent cx="2150491" cy="558241"/>
            <wp:effectExtent l="0" t="0" r="0" b="0"/>
            <wp:wrapNone/>
            <wp:docPr id="393" name="tb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04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تسميته إظهاًرا شفوًيا: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4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2589286</wp:posOffset>
            </wp:positionV>
            <wp:extent cx="5420487" cy="558241"/>
            <wp:effectExtent l="0" t="0" r="0" b="0"/>
            <wp:wrapNone/>
            <wp:docPr id="394" name="tb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4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ســـــــمي إظهاًرا: لإظهار الميم الســـــــاكنة عند ملاقاتها للحروف الســـــــتة والعشـــــــرين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5" behindDoc="0" locked="0" layoutInCell="1" allowOverlap="1">
            <wp:simplePos x="0" y="0"/>
            <wp:positionH relativeFrom="page">
              <wp:posOffset>3738372</wp:posOffset>
            </wp:positionH>
            <wp:positionV relativeFrom="page">
              <wp:posOffset>2908564</wp:posOffset>
            </wp:positionV>
            <wp:extent cx="2409825" cy="558241"/>
            <wp:effectExtent l="0" t="0" r="0" b="0"/>
            <wp:wrapNone/>
            <wp:docPr id="395" name="tb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98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المتبقية من أحرف الهجاء، وســمي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6" behindDoc="0" locked="0" layoutInCell="1" allowOverlap="1">
            <wp:simplePos x="0" y="0"/>
            <wp:positionH relativeFrom="page">
              <wp:posOffset>3243834</wp:posOffset>
            </wp:positionH>
            <wp:positionV relativeFrom="page">
              <wp:posOffset>2908564</wp:posOffset>
            </wp:positionV>
            <wp:extent cx="583311" cy="558241"/>
            <wp:effectExtent l="0" t="0" r="0" b="0"/>
            <wp:wrapNone/>
            <wp:docPr id="396" name="tb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3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شــفوياً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7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2908564</wp:posOffset>
            </wp:positionV>
            <wp:extent cx="2526792" cy="558241"/>
            <wp:effectExtent l="0" t="0" r="0" b="0"/>
            <wp:wrapNone/>
            <wp:docPr id="397" name="tb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67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الميم الســاكنة المظهرة تخرج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8" behindDoc="0" locked="0" layoutInCell="1" allowOverlap="1">
            <wp:simplePos x="0" y="0"/>
            <wp:positionH relativeFrom="page">
              <wp:posOffset>5377688</wp:posOffset>
            </wp:positionH>
            <wp:positionV relativeFrom="page">
              <wp:posOffset>3227842</wp:posOffset>
            </wp:positionV>
            <wp:extent cx="771144" cy="558241"/>
            <wp:effectExtent l="0" t="0" r="0" b="0"/>
            <wp:wrapNone/>
            <wp:docPr id="398" name="tb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11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الشفتين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9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3866398</wp:posOffset>
            </wp:positionV>
            <wp:extent cx="243713" cy="558241"/>
            <wp:effectExtent l="0" t="0" r="0" b="0"/>
            <wp:wrapNone/>
            <wp:docPr id="399" name="tb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0" behindDoc="0" locked="0" layoutInCell="1" allowOverlap="1">
            <wp:simplePos x="0" y="0"/>
            <wp:positionH relativeFrom="page">
              <wp:posOffset>4399788</wp:posOffset>
            </wp:positionH>
            <wp:positionV relativeFrom="page">
              <wp:posOffset>3866398</wp:posOffset>
            </wp:positionV>
            <wp:extent cx="1748155" cy="558241"/>
            <wp:effectExtent l="0" t="0" r="0" b="0"/>
            <wp:wrapNone/>
            <wp:docPr id="400" name="tb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81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الإظهارالشفوي: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1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4208536</wp:posOffset>
            </wp:positionV>
            <wp:extent cx="5421630" cy="558241"/>
            <wp:effectExtent l="0" t="0" r="0" b="0"/>
            <wp:wrapNone/>
            <wp:docPr id="401" name="tb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16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بُعـد مخرج الميم عن مخرج أكثر هـذه الأحرف، مع التـأكيـد على إظهـار 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2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4562866</wp:posOffset>
            </wp:positionV>
            <wp:extent cx="5420106" cy="558241"/>
            <wp:effectExtent l="0" t="0" r="0" b="0"/>
            <wp:wrapNone/>
            <wp:docPr id="402" name="tb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20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والفاء بعد الميم الســــــــــــاكنة، حتى لا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تخفيا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بســــــــــــبب اتحاد مخرج الميم مع 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3" behindDoc="0" locked="0" layoutInCell="1" allowOverlap="1">
            <wp:simplePos x="0" y="0"/>
            <wp:positionH relativeFrom="page">
              <wp:posOffset>4072128</wp:posOffset>
            </wp:positionH>
            <wp:positionV relativeFrom="page">
              <wp:posOffset>4992126</wp:posOffset>
            </wp:positionV>
            <wp:extent cx="2075815" cy="558241"/>
            <wp:effectExtent l="0" t="0" r="0" b="0"/>
            <wp:wrapNone/>
            <wp:docPr id="403" name="tb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58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وقرب مخرجها من الفاء 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4" behindDoc="0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4883922</wp:posOffset>
            </wp:positionV>
            <wp:extent cx="410972" cy="558241"/>
            <wp:effectExtent l="0" t="0" r="0" b="0"/>
            <wp:wrapNone/>
            <wp:docPr id="404" name="tb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9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5" behindDoc="0" locked="0" layoutInCell="1" allowOverlap="1">
            <wp:simplePos x="0" y="0"/>
            <wp:positionH relativeFrom="page">
              <wp:posOffset>2605278</wp:posOffset>
            </wp:positionH>
            <wp:positionV relativeFrom="page">
              <wp:posOffset>4992126</wp:posOffset>
            </wp:positionV>
            <wp:extent cx="1215390" cy="558241"/>
            <wp:effectExtent l="0" t="0" r="0" b="0"/>
            <wp:wrapNone/>
            <wp:docPr id="405" name="tb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53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فِيهَا خَٰلِدُونَ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6" behindDoc="0" locked="0" layoutInCell="1" allowOverlap="1">
            <wp:simplePos x="0" y="0"/>
            <wp:positionH relativeFrom="page">
              <wp:posOffset>2655570</wp:posOffset>
            </wp:positionH>
            <wp:positionV relativeFrom="page">
              <wp:posOffset>4994646</wp:posOffset>
            </wp:positionV>
            <wp:extent cx="209677" cy="363779"/>
            <wp:effectExtent l="0" t="0" r="0" b="0"/>
            <wp:wrapNone/>
            <wp:docPr id="406" name="tb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7" behindDoc="0" locked="0" layoutInCell="1" allowOverlap="1">
            <wp:simplePos x="0" y="0"/>
            <wp:positionH relativeFrom="page">
              <wp:posOffset>6181852</wp:posOffset>
            </wp:positionH>
            <wp:positionV relativeFrom="page">
              <wp:posOffset>5701548</wp:posOffset>
            </wp:positionV>
            <wp:extent cx="243713" cy="558241"/>
            <wp:effectExtent l="0" t="0" r="0" b="0"/>
            <wp:wrapNone/>
            <wp:docPr id="407" name="tb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8" behindDoc="0" locked="0" layoutInCell="1" allowOverlap="1">
            <wp:simplePos x="0" y="0"/>
            <wp:positionH relativeFrom="page">
              <wp:posOffset>1442593</wp:posOffset>
            </wp:positionH>
            <wp:positionV relativeFrom="page">
              <wp:posOffset>5688076</wp:posOffset>
            </wp:positionV>
            <wp:extent cx="4791964" cy="586740"/>
            <wp:effectExtent l="0" t="0" r="0" b="0"/>
            <wp:wrapNone/>
            <wp:docPr id="408" name="tb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1964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4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علامته في المصحف: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وضع رأس حاء صغيرة فوق الميم الساكنة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2"/>
                            <w:szCs w:val="42"/>
                            <w:lang w:bidi="ar-SA"/>
                          </w:rPr>
                          <w:t xml:space="preserve">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9" behindDoc="0" locked="0" layoutInCell="1" allowOverlap="1">
            <wp:simplePos x="0" y="0"/>
            <wp:positionH relativeFrom="page">
              <wp:posOffset>6036818</wp:posOffset>
            </wp:positionH>
            <wp:positionV relativeFrom="page">
              <wp:posOffset>9360408</wp:posOffset>
            </wp:positionV>
            <wp:extent cx="640588" cy="335280"/>
            <wp:effectExtent l="0" t="0" r="0" b="0"/>
            <wp:wrapNone/>
            <wp:docPr id="409" name="tb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8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1البقرة39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10" name="tb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11" name="bg12"/>
            <wp:cNvGraphicFramePr/>
            <a:graphic>
              <a:graphicData uri="http://schemas.openxmlformats.org/drawingml/2006/picture">
                <pic:pic>
                  <pic:nvPicPr>
                    <pic:cNvPr id="411" name="bg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12" behindDoc="0" locked="0" layoutInCell="1" allowOverlap="1">
            <wp:simplePos x="0" y="0"/>
            <wp:positionH relativeFrom="page">
              <wp:posOffset>3635756</wp:posOffset>
            </wp:positionH>
            <wp:positionV relativeFrom="page">
              <wp:posOffset>875294</wp:posOffset>
            </wp:positionV>
            <wp:extent cx="3027045" cy="558241"/>
            <wp:effectExtent l="0" t="0" r="0" b="0"/>
            <wp:wrapNone/>
            <wp:docPr id="412" name="tb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70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الإمام ابن الجزري – رحمه الله تعالى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3" behindDoc="0" locked="0" layoutInCell="1" allowOverlap="1">
            <wp:simplePos x="0" y="0"/>
            <wp:positionH relativeFrom="page">
              <wp:posOffset>927862</wp:posOffset>
            </wp:positionH>
            <wp:positionV relativeFrom="page">
              <wp:posOffset>875294</wp:posOffset>
            </wp:positionV>
            <wp:extent cx="2758186" cy="558241"/>
            <wp:effectExtent l="0" t="0" r="0" b="0"/>
            <wp:wrapNone/>
            <wp:docPr id="413" name="tb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81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أحكام الميم والنون المشددتين والميم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4" behindDoc="0" locked="0" layoutInCell="1" allowOverlap="1">
            <wp:simplePos x="0" y="0"/>
            <wp:positionH relativeFrom="page">
              <wp:posOffset>5860796</wp:posOffset>
            </wp:positionH>
            <wp:positionV relativeFrom="page">
              <wp:posOffset>1254008</wp:posOffset>
            </wp:positionV>
            <wp:extent cx="801751" cy="558241"/>
            <wp:effectExtent l="0" t="0" r="0" b="0"/>
            <wp:wrapNone/>
            <wp:docPr id="414" name="tb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7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الساكنة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5" behindDoc="0" locked="0" layoutInCell="1" allowOverlap="1">
            <wp:simplePos x="0" y="0"/>
            <wp:positionH relativeFrom="page">
              <wp:posOffset>5945632</wp:posOffset>
            </wp:positionH>
            <wp:positionV relativeFrom="page">
              <wp:posOffset>1276594</wp:posOffset>
            </wp:positionV>
            <wp:extent cx="200152" cy="321869"/>
            <wp:effectExtent l="0" t="0" r="0" b="0"/>
            <wp:wrapNone/>
            <wp:docPr id="415" name="tb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6" behindDoc="0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2213620</wp:posOffset>
            </wp:positionV>
            <wp:extent cx="554990" cy="558241"/>
            <wp:effectExtent l="0" t="0" r="0" b="0"/>
            <wp:wrapNone/>
            <wp:docPr id="416" name="tb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9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وََأظْهِرِ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7" behindDoc="0" locked="0" layoutInCell="1" allowOverlap="1">
            <wp:simplePos x="0" y="0"/>
            <wp:positionH relativeFrom="page">
              <wp:posOffset>3698494</wp:posOffset>
            </wp:positionH>
            <wp:positionV relativeFrom="page">
              <wp:posOffset>2083318</wp:posOffset>
            </wp:positionV>
            <wp:extent cx="498856" cy="558241"/>
            <wp:effectExtent l="0" t="0" r="0" b="0"/>
            <wp:wrapNone/>
            <wp:docPr id="417" name="tb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الْغُن َّةَ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8" behindDoc="0" locked="0" layoutInCell="1" allowOverlap="1">
            <wp:simplePos x="0" y="0"/>
            <wp:positionH relativeFrom="page">
              <wp:posOffset>3490722</wp:posOffset>
            </wp:positionH>
            <wp:positionV relativeFrom="page">
              <wp:posOffset>2103892</wp:posOffset>
            </wp:positionV>
            <wp:extent cx="345059" cy="558241"/>
            <wp:effectExtent l="0" t="0" r="0" b="0"/>
            <wp:wrapNone/>
            <wp:docPr id="418" name="tb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0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9" behindDoc="0" locked="0" layoutInCell="1" allowOverlap="1">
            <wp:simplePos x="0" y="0"/>
            <wp:positionH relativeFrom="page">
              <wp:posOffset>3182874</wp:posOffset>
            </wp:positionH>
            <wp:positionV relativeFrom="page">
              <wp:posOffset>2199142</wp:posOffset>
            </wp:positionV>
            <wp:extent cx="396240" cy="558241"/>
            <wp:effectExtent l="0" t="0" r="0" b="0"/>
            <wp:wrapNone/>
            <wp:docPr id="419" name="tb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نُوٍن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0" behindDoc="0" locked="0" layoutInCell="1" allowOverlap="1">
            <wp:simplePos x="0" y="0"/>
            <wp:positionH relativeFrom="page">
              <wp:posOffset>2851404</wp:posOffset>
            </wp:positionH>
            <wp:positionV relativeFrom="page">
              <wp:posOffset>2112274</wp:posOffset>
            </wp:positionV>
            <wp:extent cx="420116" cy="558241"/>
            <wp:effectExtent l="0" t="0" r="0" b="0"/>
            <wp:wrapNone/>
            <wp:docPr id="420" name="tb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1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وَمِنْ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1" behindDoc="0" locked="0" layoutInCell="1" allowOverlap="1">
            <wp:simplePos x="0" y="0"/>
            <wp:positionH relativeFrom="page">
              <wp:posOffset>3390646</wp:posOffset>
            </wp:positionH>
            <wp:positionV relativeFrom="page">
              <wp:posOffset>2693680</wp:posOffset>
            </wp:positionV>
            <wp:extent cx="1250315" cy="558241"/>
            <wp:effectExtent l="0" t="0" r="0" b="0"/>
            <wp:wrapNone/>
            <wp:docPr id="421" name="tb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03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مِيٍْم إِذَا مَا شُدِّدَا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2" behindDoc="0" locked="0" layoutInCell="1" allowOverlap="1">
            <wp:simplePos x="0" y="0"/>
            <wp:positionH relativeFrom="page">
              <wp:posOffset>2826766</wp:posOffset>
            </wp:positionH>
            <wp:positionV relativeFrom="page">
              <wp:posOffset>2583190</wp:posOffset>
            </wp:positionV>
            <wp:extent cx="652526" cy="558241"/>
            <wp:effectExtent l="0" t="0" r="0" b="0"/>
            <wp:wrapNone/>
            <wp:docPr id="422" name="tb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وََأخْفِيَنْ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3" behindDoc="0" locked="0" layoutInCell="1" allowOverlap="1">
            <wp:simplePos x="0" y="0"/>
            <wp:positionH relativeFrom="page">
              <wp:posOffset>3511804</wp:posOffset>
            </wp:positionH>
            <wp:positionV relativeFrom="page">
              <wp:posOffset>4038610</wp:posOffset>
            </wp:positionV>
            <wp:extent cx="1136650" cy="558241"/>
            <wp:effectExtent l="0" t="0" r="0" b="0"/>
            <wp:wrapNone/>
            <wp:docPr id="423" name="tb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66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أَْلمِيمَ إِنْ تسْكُنْ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4" behindDoc="0" locked="0" layoutInCell="1" allowOverlap="1">
            <wp:simplePos x="0" y="0"/>
            <wp:positionH relativeFrom="page">
              <wp:posOffset>2818384</wp:posOffset>
            </wp:positionH>
            <wp:positionV relativeFrom="page">
              <wp:posOffset>4017274</wp:posOffset>
            </wp:positionV>
            <wp:extent cx="782574" cy="558241"/>
            <wp:effectExtent l="0" t="0" r="0" b="0"/>
            <wp:wrapNone/>
            <wp:docPr id="424" name="tb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25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بغُن َّةٍ لَدَى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5" behindDoc="0" locked="0" layoutInCell="1" allowOverlap="1">
            <wp:simplePos x="0" y="0"/>
            <wp:positionH relativeFrom="page">
              <wp:posOffset>3623056</wp:posOffset>
            </wp:positionH>
            <wp:positionV relativeFrom="page">
              <wp:posOffset>4514860</wp:posOffset>
            </wp:positionV>
            <wp:extent cx="1132332" cy="558241"/>
            <wp:effectExtent l="0" t="0" r="0" b="0"/>
            <wp:wrapNone/>
            <wp:docPr id="425" name="tb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23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بَاٍء عَلى اْلمُخْتَارِ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6" behindDoc="0" locked="0" layoutInCell="1" allowOverlap="1">
            <wp:simplePos x="0" y="0"/>
            <wp:positionH relativeFrom="page">
              <wp:posOffset>3415284</wp:posOffset>
            </wp:positionH>
            <wp:positionV relativeFrom="page">
              <wp:posOffset>4504192</wp:posOffset>
            </wp:positionV>
            <wp:extent cx="345059" cy="558241"/>
            <wp:effectExtent l="0" t="0" r="0" b="0"/>
            <wp:wrapNone/>
            <wp:docPr id="426" name="tb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0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7" behindDoc="0" locked="0" layoutInCell="1" allowOverlap="1">
            <wp:simplePos x="0" y="0"/>
            <wp:positionH relativeFrom="page">
              <wp:posOffset>2710942</wp:posOffset>
            </wp:positionH>
            <wp:positionV relativeFrom="page">
              <wp:posOffset>4613920</wp:posOffset>
            </wp:positionV>
            <wp:extent cx="744982" cy="558241"/>
            <wp:effectExtent l="0" t="0" r="0" b="0"/>
            <wp:wrapNone/>
            <wp:docPr id="427" name="tb4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49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أَهِْل الأَدَا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8" behindDoc="0" locked="0" layoutInCell="1" allowOverlap="1">
            <wp:simplePos x="0" y="0"/>
            <wp:positionH relativeFrom="page">
              <wp:posOffset>3963670</wp:posOffset>
            </wp:positionH>
            <wp:positionV relativeFrom="page">
              <wp:posOffset>6053592</wp:posOffset>
            </wp:positionV>
            <wp:extent cx="698246" cy="558241"/>
            <wp:effectExtent l="0" t="0" r="0" b="0"/>
            <wp:wrapNone/>
            <wp:docPr id="428" name="tb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وََأظْهِرَْنها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9" behindDoc="0" locked="0" layoutInCell="1" allowOverlap="1">
            <wp:simplePos x="0" y="0"/>
            <wp:positionH relativeFrom="page">
              <wp:posOffset>3688842</wp:posOffset>
            </wp:positionH>
            <wp:positionV relativeFrom="page">
              <wp:posOffset>5931672</wp:posOffset>
            </wp:positionV>
            <wp:extent cx="411861" cy="558241"/>
            <wp:effectExtent l="0" t="0" r="0" b="0"/>
            <wp:wrapNone/>
            <wp:docPr id="429" name="tb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عِنْدَ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0" behindDoc="0" locked="0" layoutInCell="1" allowOverlap="1">
            <wp:simplePos x="0" y="0"/>
            <wp:positionH relativeFrom="page">
              <wp:posOffset>2803906</wp:posOffset>
            </wp:positionH>
            <wp:positionV relativeFrom="page">
              <wp:posOffset>6053592</wp:posOffset>
            </wp:positionV>
            <wp:extent cx="925830" cy="558241"/>
            <wp:effectExtent l="0" t="0" r="0" b="0"/>
            <wp:wrapNone/>
            <wp:docPr id="430" name="tb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5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بَاِقي الأَحْرُفِ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1" behindDoc="0" locked="0" layoutInCell="1" allowOverlap="1">
            <wp:simplePos x="0" y="0"/>
            <wp:positionH relativeFrom="page">
              <wp:posOffset>3374644</wp:posOffset>
            </wp:positionH>
            <wp:positionV relativeFrom="page">
              <wp:posOffset>6433068</wp:posOffset>
            </wp:positionV>
            <wp:extent cx="1429766" cy="558241"/>
            <wp:effectExtent l="0" t="0" r="0" b="0"/>
            <wp:wrapNone/>
            <wp:docPr id="431" name="tb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97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وَاحْذَْر لَدَى وَاوٍ وَفَا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2" behindDoc="0" locked="0" layoutInCell="1" allowOverlap="1">
            <wp:simplePos x="0" y="0"/>
            <wp:positionH relativeFrom="page">
              <wp:posOffset>3204972</wp:posOffset>
            </wp:positionH>
            <wp:positionV relativeFrom="page">
              <wp:posOffset>6356106</wp:posOffset>
            </wp:positionV>
            <wp:extent cx="306832" cy="558241"/>
            <wp:effectExtent l="0" t="0" r="0" b="0"/>
            <wp:wrapNone/>
            <wp:docPr id="432" name="tb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3" behindDoc="0" locked="0" layoutInCell="1" allowOverlap="1">
            <wp:simplePos x="0" y="0"/>
            <wp:positionH relativeFrom="page">
              <wp:posOffset>2662936</wp:posOffset>
            </wp:positionH>
            <wp:positionV relativeFrom="page">
              <wp:posOffset>6408684</wp:posOffset>
            </wp:positionV>
            <wp:extent cx="582930" cy="558241"/>
            <wp:effectExtent l="0" t="0" r="0" b="0"/>
            <wp:wrapNone/>
            <wp:docPr id="433" name="tb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9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تَخْتَفِي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4" behindDoc="0" locked="0" layoutInCell="1" allowOverlap="1">
            <wp:simplePos x="0" y="0"/>
            <wp:positionH relativeFrom="page">
              <wp:posOffset>3931158</wp:posOffset>
            </wp:positionH>
            <wp:positionV relativeFrom="page">
              <wp:posOffset>9360408</wp:posOffset>
            </wp:positionV>
            <wp:extent cx="2746248" cy="335280"/>
            <wp:effectExtent l="0" t="0" r="0" b="0"/>
            <wp:wrapNone/>
            <wp:docPr id="434" name="tb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6248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1منظومةالمقدمةفيمايجبعلىالقارئأنيعلمه(الجزرية)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35" name="tb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36" name="bg13"/>
            <wp:cNvGraphicFramePr/>
            <a:graphic>
              <a:graphicData uri="http://schemas.openxmlformats.org/drawingml/2006/picture">
                <pic:pic>
                  <pic:nvPicPr>
                    <pic:cNvPr id="436" name="bg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37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494538</wp:posOffset>
            </wp:positionV>
            <wp:extent cx="1509014" cy="1005840"/>
            <wp:effectExtent l="0" t="0" r="0" b="0"/>
            <wp:wrapNone/>
            <wp:docPr id="437" name="tb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8" behindDoc="0" locked="0" layoutInCell="1" allowOverlap="1">
            <wp:simplePos x="0" y="0"/>
            <wp:positionH relativeFrom="page">
              <wp:posOffset>4436364</wp:posOffset>
            </wp:positionH>
            <wp:positionV relativeFrom="page">
              <wp:posOffset>1355354</wp:posOffset>
            </wp:positionV>
            <wp:extent cx="2226564" cy="558241"/>
            <wp:effectExtent l="0" t="0" r="0" b="0"/>
            <wp:wrapNone/>
            <wp:docPr id="438" name="tb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65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الأول: أجب عما يأتي: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9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1849384</wp:posOffset>
            </wp:positionV>
            <wp:extent cx="211455" cy="558241"/>
            <wp:effectExtent l="0" t="0" r="0" b="0"/>
            <wp:wrapNone/>
            <wp:docPr id="439" name="tb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0" behindDoc="0" locked="0" layoutInCell="1" allowOverlap="1">
            <wp:simplePos x="0" y="0"/>
            <wp:positionH relativeFrom="page">
              <wp:posOffset>4436491</wp:posOffset>
            </wp:positionH>
            <wp:positionV relativeFrom="page">
              <wp:posOffset>1849384</wp:posOffset>
            </wp:positionV>
            <wp:extent cx="1959737" cy="558241"/>
            <wp:effectExtent l="0" t="0" r="0" b="0"/>
            <wp:wrapNone/>
            <wp:docPr id="440" name="tb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97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اذكر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أحكام الميم الساكنة: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1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2257054</wp:posOffset>
            </wp:positionV>
            <wp:extent cx="5684393" cy="558241"/>
            <wp:effectExtent l="0" t="0" r="0" b="0"/>
            <wp:wrapNone/>
            <wp:docPr id="441" name="tb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2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2664724</wp:posOffset>
            </wp:positionV>
            <wp:extent cx="5684393" cy="558241"/>
            <wp:effectExtent l="0" t="0" r="0" b="0"/>
            <wp:wrapNone/>
            <wp:docPr id="442" name="tb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3" behindDoc="0" locked="0" layoutInCell="1" allowOverlap="1">
            <wp:simplePos x="0" y="0"/>
            <wp:positionH relativeFrom="page">
              <wp:posOffset>5479542</wp:posOffset>
            </wp:positionH>
            <wp:positionV relativeFrom="page">
              <wp:posOffset>3383290</wp:posOffset>
            </wp:positionV>
            <wp:extent cx="1183386" cy="558241"/>
            <wp:effectExtent l="0" t="0" r="0" b="0"/>
            <wp:wrapNone/>
            <wp:docPr id="443" name="tb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33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الثاني: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4" behindDoc="0" locked="0" layoutInCell="1" allowOverlap="1">
            <wp:simplePos x="0" y="0"/>
            <wp:positionH relativeFrom="page">
              <wp:posOffset>3258312</wp:posOffset>
            </wp:positionH>
            <wp:positionV relativeFrom="page">
              <wp:posOffset>3383290</wp:posOffset>
            </wp:positionV>
            <wp:extent cx="2271903" cy="558241"/>
            <wp:effectExtent l="0" t="0" r="0" b="0"/>
            <wp:wrapNone/>
            <wp:docPr id="444" name="tb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19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مثِّل لما يأتي من القرآن الكريم: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5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3877066</wp:posOffset>
            </wp:positionV>
            <wp:extent cx="211455" cy="558241"/>
            <wp:effectExtent l="0" t="0" r="0" b="0"/>
            <wp:wrapNone/>
            <wp:docPr id="445" name="tb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6" behindDoc="0" locked="0" layoutInCell="1" allowOverlap="1">
            <wp:simplePos x="0" y="0"/>
            <wp:positionH relativeFrom="page">
              <wp:posOffset>837946</wp:posOffset>
            </wp:positionH>
            <wp:positionV relativeFrom="page">
              <wp:posOffset>3877066</wp:posOffset>
            </wp:positionV>
            <wp:extent cx="5680202" cy="558241"/>
            <wp:effectExtent l="0" t="0" r="0" b="0"/>
            <wp:wrapNone/>
            <wp:docPr id="446" name="tb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0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 متماثلين صغير للميم الساكنة:.....................................................................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7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4422658</wp:posOffset>
            </wp:positionV>
            <wp:extent cx="211455" cy="558241"/>
            <wp:effectExtent l="0" t="0" r="0" b="0"/>
            <wp:wrapNone/>
            <wp:docPr id="447" name="tb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8" behindDoc="0" locked="0" layoutInCell="1" allowOverlap="1">
            <wp:simplePos x="0" y="0"/>
            <wp:positionH relativeFrom="page">
              <wp:posOffset>833374</wp:posOffset>
            </wp:positionH>
            <wp:positionV relativeFrom="page">
              <wp:posOffset>4422658</wp:posOffset>
            </wp:positionV>
            <wp:extent cx="5687314" cy="558241"/>
            <wp:effectExtent l="0" t="0" r="0" b="0"/>
            <wp:wrapNone/>
            <wp:docPr id="448" name="tb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73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إخفاء شفوي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9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4969266</wp:posOffset>
            </wp:positionV>
            <wp:extent cx="211455" cy="558241"/>
            <wp:effectExtent l="0" t="0" r="0" b="0"/>
            <wp:wrapNone/>
            <wp:docPr id="449" name="tb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0" behindDoc="0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4969266</wp:posOffset>
            </wp:positionV>
            <wp:extent cx="5647182" cy="558241"/>
            <wp:effectExtent l="0" t="0" r="0" b="0"/>
            <wp:wrapNone/>
            <wp:docPr id="450" name="tb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71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إظهارشفوي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للميم مع التاء:...................................................................................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1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5812038</wp:posOffset>
            </wp:positionV>
            <wp:extent cx="3599688" cy="558241"/>
            <wp:effectExtent l="0" t="0" r="0" b="0"/>
            <wp:wrapNone/>
            <wp:docPr id="451" name="tb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96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الثالث: بيّن حكم ما تحته خط فيما يأتي: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2" behindDoc="0" locked="0" layoutInCell="1" allowOverlap="1">
            <wp:simplePos x="0" y="0"/>
            <wp:positionH relativeFrom="page">
              <wp:posOffset>5220208</wp:posOffset>
            </wp:positionH>
            <wp:positionV relativeFrom="page">
              <wp:posOffset>6292098</wp:posOffset>
            </wp:positionV>
            <wp:extent cx="1442593" cy="558241"/>
            <wp:effectExtent l="0" t="0" r="0" b="0"/>
            <wp:wrapNone/>
            <wp:docPr id="452" name="tb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25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سورة الفيل: قال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3" behindDoc="0" locked="0" layoutInCell="1" allowOverlap="1">
            <wp:simplePos x="0" y="0"/>
            <wp:positionH relativeFrom="page">
              <wp:posOffset>4560697</wp:posOffset>
            </wp:positionH>
            <wp:positionV relativeFrom="page">
              <wp:posOffset>6292098</wp:posOffset>
            </wp:positionV>
            <wp:extent cx="709930" cy="558241"/>
            <wp:effectExtent l="0" t="0" r="0" b="0"/>
            <wp:wrapNone/>
            <wp:docPr id="453" name="tb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99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تعالى –: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4" behindDoc="0" locked="0" layoutInCell="1" allowOverlap="1">
            <wp:simplePos x="0" y="0"/>
            <wp:positionH relativeFrom="page">
              <wp:posOffset>6100826</wp:posOffset>
            </wp:positionH>
            <wp:positionV relativeFrom="page">
              <wp:posOffset>6736344</wp:posOffset>
            </wp:positionV>
            <wp:extent cx="562102" cy="558241"/>
            <wp:effectExtent l="0" t="0" r="0" b="0"/>
            <wp:wrapNone/>
            <wp:docPr id="454" name="tb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1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ألَمۡ تَرَ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5" behindDoc="0" locked="0" layoutInCell="1" allowOverlap="1">
            <wp:simplePos x="0" y="0"/>
            <wp:positionH relativeFrom="page">
              <wp:posOffset>5615432</wp:posOffset>
            </wp:positionH>
            <wp:positionV relativeFrom="page">
              <wp:posOffset>6733296</wp:posOffset>
            </wp:positionV>
            <wp:extent cx="556133" cy="558241"/>
            <wp:effectExtent l="0" t="0" r="0" b="0"/>
            <wp:wrapNone/>
            <wp:docPr id="455" name="tb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61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كَيَۡف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6" behindDoc="0" locked="0" layoutInCell="1" allowOverlap="1">
            <wp:simplePos x="0" y="0"/>
            <wp:positionH relativeFrom="page">
              <wp:posOffset>4824222</wp:posOffset>
            </wp:positionH>
            <wp:positionV relativeFrom="page">
              <wp:posOffset>6715008</wp:posOffset>
            </wp:positionV>
            <wp:extent cx="862838" cy="558241"/>
            <wp:effectExtent l="0" t="0" r="0" b="0"/>
            <wp:wrapNone/>
            <wp:docPr id="456" name="tb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28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فَعَلَ رَبُّكَ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7" behindDoc="0" locked="0" layoutInCell="1" allowOverlap="1">
            <wp:simplePos x="0" y="0"/>
            <wp:positionH relativeFrom="page">
              <wp:posOffset>819531</wp:posOffset>
            </wp:positionH>
            <wp:positionV relativeFrom="page">
              <wp:posOffset>6844548</wp:posOffset>
            </wp:positionV>
            <wp:extent cx="4075684" cy="558241"/>
            <wp:effectExtent l="0" t="0" r="0" b="0"/>
            <wp:wrapNone/>
            <wp:docPr id="457" name="tb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56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بِأصۡحَٰبِ ٱلۡفِيلِ ١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(........................................................)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8" behindDoc="0" locked="0" layoutInCell="1" allowOverlap="1">
            <wp:simplePos x="0" y="0"/>
            <wp:positionH relativeFrom="page">
              <wp:posOffset>6366256</wp:posOffset>
            </wp:positionH>
            <wp:positionV relativeFrom="page">
              <wp:posOffset>7314702</wp:posOffset>
            </wp:positionV>
            <wp:extent cx="344932" cy="558241"/>
            <wp:effectExtent l="0" t="0" r="0" b="0"/>
            <wp:wrapNone/>
            <wp:docPr id="458" name="tb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9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ألَمۡ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9" behindDoc="0" locked="0" layoutInCell="1" allowOverlap="1">
            <wp:simplePos x="0" y="0"/>
            <wp:positionH relativeFrom="page">
              <wp:posOffset>5869940</wp:posOffset>
            </wp:positionH>
            <wp:positionV relativeFrom="page">
              <wp:posOffset>7293366</wp:posOffset>
            </wp:positionV>
            <wp:extent cx="519176" cy="558241"/>
            <wp:effectExtent l="0" t="0" r="0" b="0"/>
            <wp:wrapNone/>
            <wp:docPr id="459" name="tb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1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يَجۡعَلۡ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0" behindDoc="0" locked="0" layoutInCell="1" allowOverlap="1">
            <wp:simplePos x="0" y="0"/>
            <wp:positionH relativeFrom="page">
              <wp:posOffset>5269484</wp:posOffset>
            </wp:positionH>
            <wp:positionV relativeFrom="page">
              <wp:posOffset>7305558</wp:posOffset>
            </wp:positionV>
            <wp:extent cx="671195" cy="558241"/>
            <wp:effectExtent l="0" t="0" r="0" b="0"/>
            <wp:wrapNone/>
            <wp:docPr id="460" name="tb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1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كَيۡدَهُمۡ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1" behindDoc="0" locked="0" layoutInCell="1" allowOverlap="1">
            <wp:simplePos x="0" y="0"/>
            <wp:positionH relativeFrom="page">
              <wp:posOffset>837819</wp:posOffset>
            </wp:positionH>
            <wp:positionV relativeFrom="page">
              <wp:posOffset>7422906</wp:posOffset>
            </wp:positionV>
            <wp:extent cx="4502912" cy="558241"/>
            <wp:effectExtent l="0" t="0" r="0" b="0"/>
            <wp:wrapNone/>
            <wp:docPr id="461" name="tb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29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 تَضۡلِيلٖ ٢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(.............................................................................)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2" behindDoc="0" locked="0" layoutInCell="1" allowOverlap="1">
            <wp:simplePos x="0" y="0"/>
            <wp:positionH relativeFrom="page">
              <wp:posOffset>6053582</wp:posOffset>
            </wp:positionH>
            <wp:positionV relativeFrom="page">
              <wp:posOffset>7889250</wp:posOffset>
            </wp:positionV>
            <wp:extent cx="609727" cy="558241"/>
            <wp:effectExtent l="0" t="0" r="0" b="0"/>
            <wp:wrapNone/>
            <wp:docPr id="462" name="tb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97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وَأرۡسَلَ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3" behindDoc="0" locked="0" layoutInCell="1" allowOverlap="1">
            <wp:simplePos x="0" y="0"/>
            <wp:positionH relativeFrom="page">
              <wp:posOffset>5509514</wp:posOffset>
            </wp:positionH>
            <wp:positionV relativeFrom="page">
              <wp:posOffset>7889250</wp:posOffset>
            </wp:positionV>
            <wp:extent cx="614807" cy="558241"/>
            <wp:effectExtent l="0" t="0" r="0" b="0"/>
            <wp:wrapNone/>
            <wp:docPr id="463" name="tb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48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عَلَيۡهِمۡ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4" behindDoc="0" locked="0" layoutInCell="1" allowOverlap="1">
            <wp:simplePos x="0" y="0"/>
            <wp:positionH relativeFrom="page">
              <wp:posOffset>5173726</wp:posOffset>
            </wp:positionH>
            <wp:positionV relativeFrom="page">
              <wp:posOffset>7889250</wp:posOffset>
            </wp:positionV>
            <wp:extent cx="455803" cy="558241"/>
            <wp:effectExtent l="0" t="0" r="0" b="0"/>
            <wp:wrapNone/>
            <wp:docPr id="464" name="tb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8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طَۡيرًا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5" behindDoc="0" locked="0" layoutInCell="1" allowOverlap="1">
            <wp:simplePos x="0" y="0"/>
            <wp:positionH relativeFrom="page">
              <wp:posOffset>4600956</wp:posOffset>
            </wp:positionH>
            <wp:positionV relativeFrom="page">
              <wp:posOffset>8000502</wp:posOffset>
            </wp:positionV>
            <wp:extent cx="595630" cy="558241"/>
            <wp:effectExtent l="0" t="0" r="0" b="0"/>
            <wp:wrapNone/>
            <wp:docPr id="465" name="tb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56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أبَابِيلَ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6" behindDoc="0" locked="0" layoutInCell="1" allowOverlap="1">
            <wp:simplePos x="0" y="0"/>
            <wp:positionH relativeFrom="page">
              <wp:posOffset>846201</wp:posOffset>
            </wp:positionH>
            <wp:positionV relativeFrom="page">
              <wp:posOffset>8000502</wp:posOffset>
            </wp:positionV>
            <wp:extent cx="3825621" cy="558241"/>
            <wp:effectExtent l="0" t="0" r="0" b="0"/>
            <wp:wrapNone/>
            <wp:docPr id="466" name="tb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256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٣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(................................................................................)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7" behindDoc="0" locked="0" layoutInCell="1" allowOverlap="1">
            <wp:simplePos x="0" y="0"/>
            <wp:positionH relativeFrom="page">
              <wp:posOffset>852551</wp:posOffset>
            </wp:positionH>
            <wp:positionV relativeFrom="page">
              <wp:posOffset>8578352</wp:posOffset>
            </wp:positionV>
            <wp:extent cx="5896991" cy="558241"/>
            <wp:effectExtent l="0" t="0" r="0" b="0"/>
            <wp:wrapNone/>
            <wp:docPr id="467" name="tb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69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تَرۡمِيهِم بِحِجَارَةٖ مِّن سِجِّيلٖ ٤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(...............................................................................)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68" name="tb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69" name="bg14"/>
            <wp:cNvGraphicFramePr/>
            <a:graphic>
              <a:graphicData uri="http://schemas.openxmlformats.org/drawingml/2006/picture">
                <pic:pic>
                  <pic:nvPicPr>
                    <pic:cNvPr id="469" name="bg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70" behindDoc="0" locked="0" layoutInCell="1" allowOverlap="1">
            <wp:simplePos x="0" y="0"/>
            <wp:positionH relativeFrom="page">
              <wp:posOffset>5473192</wp:posOffset>
            </wp:positionH>
            <wp:positionV relativeFrom="page">
              <wp:posOffset>875294</wp:posOffset>
            </wp:positionV>
            <wp:extent cx="1189355" cy="558241"/>
            <wp:effectExtent l="0" t="0" r="0" b="0"/>
            <wp:wrapNone/>
            <wp:docPr id="470" name="tb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93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الرابع: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1" behindDoc="0" locked="0" layoutInCell="1" allowOverlap="1">
            <wp:simplePos x="0" y="0"/>
            <wp:positionH relativeFrom="page">
              <wp:posOffset>4980432</wp:posOffset>
            </wp:positionH>
            <wp:positionV relativeFrom="page">
              <wp:posOffset>1404884</wp:posOffset>
            </wp:positionV>
            <wp:extent cx="1682877" cy="558241"/>
            <wp:effectExtent l="0" t="0" r="0" b="0"/>
            <wp:wrapNone/>
            <wp:docPr id="471" name="tb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28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ضع علامة (</w:t>
                        </w:r>
                        <w:r>
                          <w:rPr>
                            <w:rFonts w:ascii="Cambria Math" w:hAnsi="Cambria Math" w:cs="Cambria Math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√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أو(×)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2" behindDoc="0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1404884</wp:posOffset>
            </wp:positionV>
            <wp:extent cx="1678051" cy="558241"/>
            <wp:effectExtent l="0" t="0" r="0" b="0"/>
            <wp:wrapNone/>
            <wp:docPr id="472" name="tb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80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أمام العبارات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3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1812808</wp:posOffset>
            </wp:positionV>
            <wp:extent cx="296545" cy="558241"/>
            <wp:effectExtent l="0" t="0" r="0" b="0"/>
            <wp:wrapNone/>
            <wp:docPr id="473" name="tb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4" behindDoc="0" locked="0" layoutInCell="1" allowOverlap="1">
            <wp:simplePos x="0" y="0"/>
            <wp:positionH relativeFrom="page">
              <wp:posOffset>3461766</wp:posOffset>
            </wp:positionH>
            <wp:positionV relativeFrom="page">
              <wp:posOffset>1812808</wp:posOffset>
            </wp:positionV>
            <wp:extent cx="2971927" cy="558241"/>
            <wp:effectExtent l="0" t="0" r="0" b="0"/>
            <wp:wrapNone/>
            <wp:docPr id="474" name="tb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19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الإظهار الشفوي عددها 28 حرًفا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5" behindDoc="0" locked="0" layoutInCell="1" allowOverlap="1">
            <wp:simplePos x="0" y="0"/>
            <wp:positionH relativeFrom="page">
              <wp:posOffset>3175508</wp:posOffset>
            </wp:positionH>
            <wp:positionV relativeFrom="page">
              <wp:posOffset>1812808</wp:posOffset>
            </wp:positionV>
            <wp:extent cx="230124" cy="558241"/>
            <wp:effectExtent l="0" t="0" r="0" b="0"/>
            <wp:wrapNone/>
            <wp:docPr id="475" name="tb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1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6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2344684</wp:posOffset>
            </wp:positionV>
            <wp:extent cx="296545" cy="558241"/>
            <wp:effectExtent l="0" t="0" r="0" b="0"/>
            <wp:wrapNone/>
            <wp:docPr id="476" name="tb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7" behindDoc="0" locked="0" layoutInCell="1" allowOverlap="1">
            <wp:simplePos x="0" y="0"/>
            <wp:positionH relativeFrom="page">
              <wp:posOffset>1143635</wp:posOffset>
            </wp:positionH>
            <wp:positionV relativeFrom="page">
              <wp:posOffset>2344684</wp:posOffset>
            </wp:positionV>
            <wp:extent cx="5379339" cy="558241"/>
            <wp:effectExtent l="0" t="0" r="0" b="0"/>
            <wp:wrapNone/>
            <wp:docPr id="477" name="tb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93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للميم الساكنة مع أحرف الهجاء ثلاثة أحكام (الإخفاء، والإدغام، والإظهار)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8" behindDoc="0" locked="0" layoutInCell="1" allowOverlap="1">
            <wp:simplePos x="0" y="0"/>
            <wp:positionH relativeFrom="page">
              <wp:posOffset>851662</wp:posOffset>
            </wp:positionH>
            <wp:positionV relativeFrom="page">
              <wp:posOffset>2344684</wp:posOffset>
            </wp:positionV>
            <wp:extent cx="229743" cy="558241"/>
            <wp:effectExtent l="0" t="0" r="0" b="0"/>
            <wp:wrapNone/>
            <wp:docPr id="478" name="tb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9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2876560</wp:posOffset>
            </wp:positionV>
            <wp:extent cx="296545" cy="558241"/>
            <wp:effectExtent l="0" t="0" r="0" b="0"/>
            <wp:wrapNone/>
            <wp:docPr id="479" name="tb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0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2876560</wp:posOffset>
            </wp:positionV>
            <wp:extent cx="5706364" cy="558241"/>
            <wp:effectExtent l="0" t="0" r="0" b="0"/>
            <wp:wrapNone/>
            <wp:docPr id="480" name="tb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3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الإخفاء الشفوي عند ملاقاة الميم الساكنة لحرف الباء هو اتحاد مخرجيهما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1" behindDoc="0" locked="0" layoutInCell="1" allowOverlap="1">
            <wp:simplePos x="0" y="0"/>
            <wp:positionH relativeFrom="page">
              <wp:posOffset>6294882</wp:posOffset>
            </wp:positionH>
            <wp:positionV relativeFrom="page">
              <wp:posOffset>3409198</wp:posOffset>
            </wp:positionV>
            <wp:extent cx="188214" cy="558241"/>
            <wp:effectExtent l="0" t="0" r="0" b="0"/>
            <wp:wrapNone/>
            <wp:docPr id="481" name="tb4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2" behindDoc="0" locked="0" layoutInCell="1" allowOverlap="1">
            <wp:simplePos x="0" y="0"/>
            <wp:positionH relativeFrom="page">
              <wp:posOffset>5960999</wp:posOffset>
            </wp:positionH>
            <wp:positionV relativeFrom="page">
              <wp:posOffset>3409198</wp:posOffset>
            </wp:positionV>
            <wp:extent cx="229743" cy="558241"/>
            <wp:effectExtent l="0" t="0" r="0" b="0"/>
            <wp:wrapNone/>
            <wp:docPr id="482" name="tb4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83" name="tb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84" name="bg15"/>
            <wp:cNvGraphicFramePr/>
            <a:graphic>
              <a:graphicData uri="http://schemas.openxmlformats.org/drawingml/2006/picture">
                <pic:pic>
                  <pic:nvPicPr>
                    <pic:cNvPr id="484" name="bg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8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85" name="tb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86" name="bg16"/>
            <wp:cNvGraphicFramePr/>
            <a:graphic>
              <a:graphicData uri="http://schemas.openxmlformats.org/drawingml/2006/picture">
                <pic:pic>
                  <pic:nvPicPr>
                    <pic:cNvPr id="486" name="bg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87" behindDoc="0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867156</wp:posOffset>
            </wp:positionV>
            <wp:extent cx="1733042" cy="670560"/>
            <wp:effectExtent l="0" t="0" r="0" b="0"/>
            <wp:wrapNone/>
            <wp:docPr id="487" name="tb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304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 َّلامات الس َّواكن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8" behindDoc="0" locked="0" layoutInCell="1" allowOverlap="1">
            <wp:simplePos x="0" y="0"/>
            <wp:positionH relativeFrom="page">
              <wp:posOffset>2575306</wp:posOffset>
            </wp:positionH>
            <wp:positionV relativeFrom="page">
              <wp:posOffset>1300490</wp:posOffset>
            </wp:positionV>
            <wp:extent cx="4087114" cy="558241"/>
            <wp:effectExtent l="0" t="0" r="0" b="0"/>
            <wp:wrapNone/>
            <wp:docPr id="488" name="tb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71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َّلامات الس َّاكنة في القرآن الكريم تأتي على خمسة أقسام: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9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1655074</wp:posOffset>
            </wp:positionV>
            <wp:extent cx="296545" cy="558241"/>
            <wp:effectExtent l="0" t="0" r="0" b="0"/>
            <wp:wrapNone/>
            <wp:docPr id="489" name="tb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0" behindDoc="0" locked="0" layoutInCell="1" allowOverlap="1">
            <wp:simplePos x="0" y="0"/>
            <wp:positionH relativeFrom="page">
              <wp:posOffset>4623054</wp:posOffset>
            </wp:positionH>
            <wp:positionV relativeFrom="page">
              <wp:posOffset>1655074</wp:posOffset>
            </wp:positionV>
            <wp:extent cx="1582293" cy="558241"/>
            <wp:effectExtent l="0" t="0" r="0" b="0"/>
            <wp:wrapNone/>
            <wp:docPr id="490" name="tb4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22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الت َّعريف (لام ال).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1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2010166</wp:posOffset>
            </wp:positionV>
            <wp:extent cx="296545" cy="558241"/>
            <wp:effectExtent l="0" t="0" r="0" b="0"/>
            <wp:wrapNone/>
            <wp:docPr id="491" name="tb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2" behindDoc="0" locked="0" layoutInCell="1" allowOverlap="1">
            <wp:simplePos x="0" y="0"/>
            <wp:positionH relativeFrom="page">
              <wp:posOffset>5372354</wp:posOffset>
            </wp:positionH>
            <wp:positionV relativeFrom="page">
              <wp:posOffset>2010166</wp:posOffset>
            </wp:positionV>
            <wp:extent cx="833120" cy="558241"/>
            <wp:effectExtent l="0" t="0" r="0" b="0"/>
            <wp:wrapNone/>
            <wp:docPr id="492" name="tb4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31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الفعل.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3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2364496</wp:posOffset>
            </wp:positionV>
            <wp:extent cx="296545" cy="558241"/>
            <wp:effectExtent l="0" t="0" r="0" b="0"/>
            <wp:wrapNone/>
            <wp:docPr id="493" name="tb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4" behindDoc="0" locked="0" layoutInCell="1" allowOverlap="1">
            <wp:simplePos x="0" y="0"/>
            <wp:positionH relativeFrom="page">
              <wp:posOffset>5465318</wp:posOffset>
            </wp:positionH>
            <wp:positionV relativeFrom="page">
              <wp:posOffset>2364496</wp:posOffset>
            </wp:positionV>
            <wp:extent cx="740156" cy="558241"/>
            <wp:effectExtent l="0" t="0" r="0" b="0"/>
            <wp:wrapNone/>
            <wp:docPr id="494" name="tb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1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الأمر.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5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2719588</wp:posOffset>
            </wp:positionV>
            <wp:extent cx="296545" cy="558241"/>
            <wp:effectExtent l="0" t="0" r="0" b="0"/>
            <wp:wrapNone/>
            <wp:docPr id="495" name="tb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6" behindDoc="0" locked="0" layoutInCell="1" allowOverlap="1">
            <wp:simplePos x="0" y="0"/>
            <wp:positionH relativeFrom="page">
              <wp:posOffset>5387594</wp:posOffset>
            </wp:positionH>
            <wp:positionV relativeFrom="page">
              <wp:posOffset>2719588</wp:posOffset>
            </wp:positionV>
            <wp:extent cx="818134" cy="558241"/>
            <wp:effectExtent l="0" t="0" r="0" b="0"/>
            <wp:wrapNone/>
            <wp:docPr id="496" name="tb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81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الاسم.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7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3073918</wp:posOffset>
            </wp:positionV>
            <wp:extent cx="296545" cy="558241"/>
            <wp:effectExtent l="0" t="0" r="0" b="0"/>
            <wp:wrapNone/>
            <wp:docPr id="497" name="tb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8" behindDoc="0" locked="0" layoutInCell="1" allowOverlap="1">
            <wp:simplePos x="0" y="0"/>
            <wp:positionH relativeFrom="page">
              <wp:posOffset>5313680</wp:posOffset>
            </wp:positionH>
            <wp:positionV relativeFrom="page">
              <wp:posOffset>3073918</wp:posOffset>
            </wp:positionV>
            <wp:extent cx="891921" cy="558241"/>
            <wp:effectExtent l="0" t="0" r="0" b="0"/>
            <wp:wrapNone/>
            <wp:docPr id="498" name="tb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الحرف.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9" behindDoc="0" locked="0" layoutInCell="1" allowOverlap="1">
            <wp:simplePos x="0" y="0"/>
            <wp:positionH relativeFrom="page">
              <wp:posOffset>2548128</wp:posOffset>
            </wp:positionH>
            <wp:positionV relativeFrom="page">
              <wp:posOffset>3441446</wp:posOffset>
            </wp:positionV>
            <wp:extent cx="2466086" cy="670560"/>
            <wp:effectExtent l="0" t="0" r="0" b="0"/>
            <wp:wrapNone/>
            <wp:docPr id="499" name="tb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608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أّوًلا: لام الت َّعريف (لام ال):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0" behindDoc="0" locked="0" layoutInCell="1" allowOverlap="1">
            <wp:simplePos x="0" y="0"/>
            <wp:positionH relativeFrom="page">
              <wp:posOffset>5767324</wp:posOffset>
            </wp:positionH>
            <wp:positionV relativeFrom="page">
              <wp:posOffset>3970030</wp:posOffset>
            </wp:positionV>
            <wp:extent cx="895350" cy="558241"/>
            <wp:effectExtent l="0" t="0" r="0" b="0"/>
            <wp:wrapNone/>
            <wp:docPr id="500" name="tb5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5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1" behindDoc="0" locked="0" layoutInCell="1" allowOverlap="1">
            <wp:simplePos x="0" y="0"/>
            <wp:positionH relativeFrom="page">
              <wp:posOffset>6165088</wp:posOffset>
            </wp:positionH>
            <wp:positionV relativeFrom="page">
              <wp:posOffset>4377700</wp:posOffset>
            </wp:positionV>
            <wp:extent cx="316484" cy="558241"/>
            <wp:effectExtent l="0" t="0" r="0" b="0"/>
            <wp:wrapNone/>
            <wp:docPr id="501" name="tb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4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2" behindDoc="0" locked="0" layoutInCell="1" allowOverlap="1">
            <wp:simplePos x="0" y="0"/>
            <wp:positionH relativeFrom="page">
              <wp:posOffset>5915914</wp:posOffset>
            </wp:positionH>
            <wp:positionV relativeFrom="page">
              <wp:posOffset>4290070</wp:posOffset>
            </wp:positionV>
            <wp:extent cx="327279" cy="558241"/>
            <wp:effectExtent l="0" t="0" r="0" b="0"/>
            <wp:wrapNone/>
            <wp:docPr id="502" name="tb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72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3" behindDoc="0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4377700</wp:posOffset>
            </wp:positionV>
            <wp:extent cx="662559" cy="558241"/>
            <wp:effectExtent l="0" t="0" r="0" b="0"/>
            <wp:wrapNone/>
            <wp:docPr id="503" name="tb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5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ساكنةٌ،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4" behindDoc="0" locked="0" layoutInCell="1" allowOverlap="1">
            <wp:simplePos x="0" y="0"/>
            <wp:positionH relativeFrom="page">
              <wp:posOffset>4885436</wp:posOffset>
            </wp:positionH>
            <wp:positionV relativeFrom="page">
              <wp:posOffset>4377700</wp:posOffset>
            </wp:positionV>
            <wp:extent cx="475996" cy="558241"/>
            <wp:effectExtent l="0" t="0" r="0" b="0"/>
            <wp:wrapNone/>
            <wp:docPr id="504" name="tb5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9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زائدةٌ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5" behindDoc="0" locked="0" layoutInCell="1" allowOverlap="1">
            <wp:simplePos x="0" y="0"/>
            <wp:positionH relativeFrom="page">
              <wp:posOffset>3699764</wp:posOffset>
            </wp:positionH>
            <wp:positionV relativeFrom="page">
              <wp:posOffset>4377700</wp:posOffset>
            </wp:positionV>
            <wp:extent cx="1263015" cy="558241"/>
            <wp:effectExtent l="0" t="0" r="0" b="0"/>
            <wp:wrapNone/>
            <wp:docPr id="505" name="tb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30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 بنية الكلمة،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6" behindDoc="0" locked="0" layoutInCell="1" allowOverlap="1">
            <wp:simplePos x="0" y="0"/>
            <wp:positionH relativeFrom="page">
              <wp:posOffset>3068066</wp:posOffset>
            </wp:positionH>
            <wp:positionV relativeFrom="page">
              <wp:posOffset>4377700</wp:posOffset>
            </wp:positionV>
            <wp:extent cx="709295" cy="558241"/>
            <wp:effectExtent l="0" t="0" r="0" b="0"/>
            <wp:wrapNone/>
            <wp:docPr id="506" name="tb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92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مسبوقةٌ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7" behindDoc="0" locked="0" layoutInCell="1" allowOverlap="1">
            <wp:simplePos x="0" y="0"/>
            <wp:positionH relativeFrom="page">
              <wp:posOffset>2164334</wp:posOffset>
            </wp:positionH>
            <wp:positionV relativeFrom="page">
              <wp:posOffset>4377700</wp:posOffset>
            </wp:positionV>
            <wp:extent cx="981837" cy="558241"/>
            <wp:effectExtent l="0" t="0" r="0" b="0"/>
            <wp:wrapNone/>
            <wp:docPr id="507" name="tb5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18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بهمزة وصل،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8" behindDoc="0" locked="0" layoutInCell="1" allowOverlap="1">
            <wp:simplePos x="0" y="0"/>
            <wp:positionH relativeFrom="page">
              <wp:posOffset>1548638</wp:posOffset>
            </wp:positionH>
            <wp:positionV relativeFrom="page">
              <wp:posOffset>4377700</wp:posOffset>
            </wp:positionV>
            <wp:extent cx="694055" cy="558241"/>
            <wp:effectExtent l="0" t="0" r="0" b="0"/>
            <wp:wrapNone/>
            <wp:docPr id="508" name="tb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40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مفتوحةٌ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4377700</wp:posOffset>
            </wp:positionV>
            <wp:extent cx="822579" cy="558241"/>
            <wp:effectExtent l="0" t="0" r="0" b="0"/>
            <wp:wrapNone/>
            <wp:docPr id="509" name="tb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25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 البدء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0" behindDoc="0" locked="0" layoutInCell="1" allowOverlap="1">
            <wp:simplePos x="0" y="0"/>
            <wp:positionH relativeFrom="page">
              <wp:posOffset>4789424</wp:posOffset>
            </wp:positionH>
            <wp:positionV relativeFrom="page">
              <wp:posOffset>4732030</wp:posOffset>
            </wp:positionV>
            <wp:extent cx="1644777" cy="558241"/>
            <wp:effectExtent l="0" t="0" r="0" b="0"/>
            <wp:wrapNone/>
            <wp:docPr id="510" name="tb5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47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بها، وبعدها اسم سواء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1" behindDoc="0" locked="0" layoutInCell="1" allowOverlap="1">
            <wp:simplePos x="0" y="0"/>
            <wp:positionH relativeFrom="page">
              <wp:posOffset>4513834</wp:posOffset>
            </wp:positionH>
            <wp:positionV relativeFrom="page">
              <wp:posOffset>4637542</wp:posOffset>
            </wp:positionV>
            <wp:extent cx="418084" cy="558241"/>
            <wp:effectExtent l="0" t="0" r="0" b="0"/>
            <wp:wrapNone/>
            <wp:docPr id="511" name="tb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0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صح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2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4732030</wp:posOffset>
            </wp:positionV>
            <wp:extent cx="3755898" cy="558241"/>
            <wp:effectExtent l="0" t="0" r="0" b="0"/>
            <wp:wrapNone/>
            <wp:docPr id="512" name="tb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58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تجريدها عن الاسم، نحو: (الش َّمس)، و(القمر)، أو لم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5087376</wp:posOffset>
            </wp:positionV>
            <wp:extent cx="5705856" cy="558241"/>
            <wp:effectExtent l="0" t="0" r="0" b="0"/>
            <wp:wrapNone/>
            <wp:docPr id="513" name="tb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يصحّ، كــلاِم: (التي، الذي)، وتقع قبل حروف الهجاء، عدا حروف المدّ، وتدخل 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4" behindDoc="0" locked="0" layoutInCell="1" allowOverlap="1">
            <wp:simplePos x="0" y="0"/>
            <wp:positionH relativeFrom="page">
              <wp:posOffset>4066794</wp:posOffset>
            </wp:positionH>
            <wp:positionV relativeFrom="page">
              <wp:posOffset>5441706</wp:posOffset>
            </wp:positionV>
            <wp:extent cx="2367534" cy="558241"/>
            <wp:effectExtent l="0" t="0" r="0" b="0"/>
            <wp:wrapNone/>
            <wp:docPr id="514" name="tb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75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 َّكرة من الأسماء فقط لتُعرِّفها.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5" behindDoc="0" locked="0" layoutInCell="1" allowOverlap="1">
            <wp:simplePos x="0" y="0"/>
            <wp:positionH relativeFrom="page">
              <wp:posOffset>5192776</wp:posOffset>
            </wp:positionH>
            <wp:positionV relativeFrom="page">
              <wp:posOffset>6040638</wp:posOffset>
            </wp:positionV>
            <wp:extent cx="1469898" cy="558241"/>
            <wp:effectExtent l="0" t="0" r="0" b="0"/>
            <wp:wrapNone/>
            <wp:docPr id="515" name="tb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98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تخريج الت َّعريف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6" behindDoc="0" locked="0" layoutInCell="1" allowOverlap="1">
            <wp:simplePos x="0" y="0"/>
            <wp:positionH relativeFrom="page">
              <wp:posOffset>5912358</wp:posOffset>
            </wp:positionH>
            <wp:positionV relativeFrom="page">
              <wp:posOffset>6448308</wp:posOffset>
            </wp:positionV>
            <wp:extent cx="521843" cy="558241"/>
            <wp:effectExtent l="0" t="0" r="0" b="0"/>
            <wp:wrapNone/>
            <wp:docPr id="516" name="tb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8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قوُلنا: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7" behindDoc="0" locked="0" layoutInCell="1" allowOverlap="1">
            <wp:simplePos x="0" y="0"/>
            <wp:positionH relativeFrom="page">
              <wp:posOffset>5656580</wp:posOffset>
            </wp:positionH>
            <wp:positionV relativeFrom="page">
              <wp:posOffset>6448308</wp:posOffset>
            </wp:positionV>
            <wp:extent cx="393827" cy="558241"/>
            <wp:effectExtent l="0" t="0" r="0" b="0"/>
            <wp:wrapNone/>
            <wp:docPr id="517" name="tb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8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"لامٌ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8" behindDoc="0" locked="0" layoutInCell="1" allowOverlap="1">
            <wp:simplePos x="0" y="0"/>
            <wp:positionH relativeFrom="page">
              <wp:posOffset>4717542</wp:posOffset>
            </wp:positionH>
            <wp:positionV relativeFrom="page">
              <wp:posOffset>6448308</wp:posOffset>
            </wp:positionV>
            <wp:extent cx="978789" cy="558241"/>
            <wp:effectExtent l="0" t="0" r="0" b="0"/>
            <wp:wrapNone/>
            <wp:docPr id="518" name="tb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8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ساكنةٌ زائدةٌ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9" behindDoc="0" locked="0" layoutInCell="1" allowOverlap="1">
            <wp:simplePos x="0" y="0"/>
            <wp:positionH relativeFrom="page">
              <wp:posOffset>3498342</wp:posOffset>
            </wp:positionH>
            <wp:positionV relativeFrom="page">
              <wp:posOffset>6448308</wp:posOffset>
            </wp:positionV>
            <wp:extent cx="1307973" cy="558241"/>
            <wp:effectExtent l="0" t="0" r="0" b="0"/>
            <wp:wrapNone/>
            <wp:docPr id="519" name="tb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79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 بنية الكلمة"،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0" behindDoc="0" locked="0" layoutInCell="1" allowOverlap="1">
            <wp:simplePos x="0" y="0"/>
            <wp:positionH relativeFrom="page">
              <wp:posOffset>997966</wp:posOffset>
            </wp:positionH>
            <wp:positionV relativeFrom="page">
              <wp:posOffset>6448308</wp:posOffset>
            </wp:positionV>
            <wp:extent cx="2549906" cy="558241"/>
            <wp:effectExtent l="0" t="0" r="0" b="0"/>
            <wp:wrapNone/>
            <wp:docPr id="520" name="tb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99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خرجت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 ال َّلام الأصلي َّة التي هي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1" behindDoc="0" locked="0" layoutInCell="1" allowOverlap="1">
            <wp:simplePos x="0" y="0"/>
            <wp:positionH relativeFrom="page">
              <wp:posOffset>1545336</wp:posOffset>
            </wp:positionH>
            <wp:positionV relativeFrom="page">
              <wp:posOffset>6802638</wp:posOffset>
            </wp:positionV>
            <wp:extent cx="4975098" cy="558241"/>
            <wp:effectExtent l="0" t="0" r="0" b="0"/>
            <wp:wrapNone/>
            <wp:docPr id="521" name="tb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50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بنية الكلمة، المَسبوقة بهمزةَ قطع، المفتوحة وصًلا وبدءًا، وليس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2" behindDoc="0" locked="0" layoutInCell="1" allowOverlap="1">
            <wp:simplePos x="0" y="0"/>
            <wp:positionH relativeFrom="page">
              <wp:posOffset>1232154</wp:posOffset>
            </wp:positionH>
            <wp:positionV relativeFrom="page">
              <wp:posOffset>6802638</wp:posOffset>
            </wp:positionV>
            <wp:extent cx="440182" cy="558241"/>
            <wp:effectExtent l="0" t="0" r="0" b="0"/>
            <wp:wrapNone/>
            <wp:docPr id="522" name="tb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1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3" behindDoc="0" locked="0" layoutInCell="1" allowOverlap="1">
            <wp:simplePos x="0" y="0"/>
            <wp:positionH relativeFrom="page">
              <wp:posOffset>5781548</wp:posOffset>
            </wp:positionH>
            <wp:positionV relativeFrom="page">
              <wp:posOffset>7231644</wp:posOffset>
            </wp:positionV>
            <wp:extent cx="652907" cy="558241"/>
            <wp:effectExtent l="0" t="0" r="0" b="0"/>
            <wp:wrapNone/>
            <wp:docPr id="523" name="tb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9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مستقل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4" behindDoc="0" locked="0" layoutInCell="1" allowOverlap="1">
            <wp:simplePos x="0" y="0"/>
            <wp:positionH relativeFrom="page">
              <wp:posOffset>5407406</wp:posOffset>
            </wp:positionH>
            <wp:positionV relativeFrom="page">
              <wp:posOffset>7231644</wp:posOffset>
            </wp:positionV>
            <wp:extent cx="463296" cy="558241"/>
            <wp:effectExtent l="0" t="0" r="0" b="0"/>
            <wp:wrapNone/>
            <wp:docPr id="524" name="tb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2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5" behindDoc="0" locked="0" layoutInCell="1" allowOverlap="1">
            <wp:simplePos x="0" y="0"/>
            <wp:positionH relativeFrom="page">
              <wp:posOffset>4536948</wp:posOffset>
            </wp:positionH>
            <wp:positionV relativeFrom="page">
              <wp:posOffset>7123440</wp:posOffset>
            </wp:positionV>
            <wp:extent cx="960374" cy="558241"/>
            <wp:effectExtent l="0" t="0" r="0" b="0"/>
            <wp:wrapNone/>
            <wp:docPr id="525" name="tb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03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ألۡسِنَتِكُمۡ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6" behindDoc="0" locked="0" layoutInCell="1" allowOverlap="1">
            <wp:simplePos x="0" y="0"/>
            <wp:positionH relativeFrom="page">
              <wp:posOffset>3641598</wp:posOffset>
            </wp:positionH>
            <wp:positionV relativeFrom="page">
              <wp:posOffset>7231644</wp:posOffset>
            </wp:positionV>
            <wp:extent cx="967105" cy="558241"/>
            <wp:effectExtent l="0" t="0" r="0" b="0"/>
            <wp:wrapNone/>
            <wp:docPr id="526" name="tb5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71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وَألۡوَٰنِكُمۚۡ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7" behindDoc="0" locked="0" layoutInCell="1" allowOverlap="1">
            <wp:simplePos x="0" y="0"/>
            <wp:positionH relativeFrom="page">
              <wp:posOffset>3622040</wp:posOffset>
            </wp:positionH>
            <wp:positionV relativeFrom="page">
              <wp:posOffset>7234418</wp:posOffset>
            </wp:positionV>
            <wp:extent cx="209677" cy="363779"/>
            <wp:effectExtent l="0" t="0" r="0" b="0"/>
            <wp:wrapNone/>
            <wp:docPr id="527" name="tb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8" behindDoc="0" locked="0" layoutInCell="1" allowOverlap="1">
            <wp:simplePos x="0" y="0"/>
            <wp:positionH relativeFrom="page">
              <wp:posOffset>2022094</wp:posOffset>
            </wp:positionH>
            <wp:positionV relativeFrom="page">
              <wp:posOffset>7848102</wp:posOffset>
            </wp:positionV>
            <wp:extent cx="4640580" cy="558241"/>
            <wp:effectExtent l="0" t="0" r="0" b="0"/>
            <wp:wrapNone/>
            <wp:docPr id="528" name="tb5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40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 لام (ال الت َّعريف) بالنِّسبة إلى ما يقع بعدها من حروف: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9" behindDoc="0" locked="0" layoutInCell="1" allowOverlap="1">
            <wp:simplePos x="0" y="0"/>
            <wp:positionH relativeFrom="page">
              <wp:posOffset>4067556</wp:posOffset>
            </wp:positionH>
            <wp:positionV relativeFrom="page">
              <wp:posOffset>8202432</wp:posOffset>
            </wp:positionV>
            <wp:extent cx="2366772" cy="558241"/>
            <wp:effectExtent l="0" t="0" r="0" b="0"/>
            <wp:wrapNone/>
            <wp:docPr id="529" name="tb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67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لها مع الحروف الهجائي َّة حكمان: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8588258</wp:posOffset>
            </wp:positionV>
            <wp:extent cx="243713" cy="558241"/>
            <wp:effectExtent l="0" t="0" r="0" b="0"/>
            <wp:wrapNone/>
            <wp:docPr id="530" name="tb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1" behindDoc="0" locked="0" layoutInCell="1" allowOverlap="1">
            <wp:simplePos x="0" y="0"/>
            <wp:positionH relativeFrom="page">
              <wp:posOffset>4032504</wp:posOffset>
            </wp:positionH>
            <wp:positionV relativeFrom="page">
              <wp:posOffset>8588258</wp:posOffset>
            </wp:positionV>
            <wp:extent cx="2173224" cy="558241"/>
            <wp:effectExtent l="0" t="0" r="0" b="0"/>
            <wp:wrapNone/>
            <wp:docPr id="531" name="tb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32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 الأ َّول: وجوب الإظهار: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2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532" name="tb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3" behindDoc="0" locked="0" layoutInCell="1" allowOverlap="1">
            <wp:simplePos x="0" y="0"/>
            <wp:positionH relativeFrom="page">
              <wp:posOffset>5581904</wp:posOffset>
            </wp:positionH>
            <wp:positionV relativeFrom="page">
              <wp:posOffset>9379976</wp:posOffset>
            </wp:positionV>
            <wp:extent cx="1024001" cy="306781"/>
            <wp:effectExtent l="0" t="0" r="0" b="0"/>
            <wp:wrapNone/>
            <wp:docPr id="533" name="tb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4001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سورةالر ُّوم–الآية22.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4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534" name="tb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535" name="bg17"/>
            <wp:cNvGraphicFramePr/>
            <a:graphic>
              <a:graphicData uri="http://schemas.openxmlformats.org/drawingml/2006/picture">
                <pic:pic>
                  <pic:nvPicPr>
                    <pic:cNvPr id="535" name="bg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53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874532</wp:posOffset>
            </wp:positionV>
            <wp:extent cx="5478018" cy="558241"/>
            <wp:effectExtent l="0" t="0" r="0" b="0"/>
            <wp:wrapNone/>
            <wp:docPr id="536" name="tb5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ويأتي مع الأربعة عشر حرًفا من حروف الهجاء، وقد جمعها صاحب الت ُّحفة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7" behindDoc="0" locked="0" layoutInCell="1" allowOverlap="1">
            <wp:simplePos x="0" y="0"/>
            <wp:positionH relativeFrom="page">
              <wp:posOffset>5720334</wp:posOffset>
            </wp:positionH>
            <wp:positionV relativeFrom="page">
              <wp:posOffset>1228862</wp:posOffset>
            </wp:positionV>
            <wp:extent cx="485140" cy="558241"/>
            <wp:effectExtent l="0" t="0" r="0" b="0"/>
            <wp:wrapNone/>
            <wp:docPr id="537" name="tb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1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أوائل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8" behindDoc="0" locked="0" layoutInCell="1" allowOverlap="1">
            <wp:simplePos x="0" y="0"/>
            <wp:positionH relativeFrom="page">
              <wp:posOffset>5193792</wp:posOffset>
            </wp:positionH>
            <wp:positionV relativeFrom="page">
              <wp:posOffset>1228862</wp:posOffset>
            </wp:positionV>
            <wp:extent cx="575818" cy="558241"/>
            <wp:effectExtent l="0" t="0" r="0" b="0"/>
            <wp:wrapNone/>
            <wp:docPr id="538" name="tb5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8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9" behindDoc="0" locked="0" layoutInCell="1" allowOverlap="1">
            <wp:simplePos x="0" y="0"/>
            <wp:positionH relativeFrom="page">
              <wp:posOffset>4706112</wp:posOffset>
            </wp:positionH>
            <wp:positionV relativeFrom="page">
              <wp:posOffset>1228862</wp:posOffset>
            </wp:positionV>
            <wp:extent cx="537591" cy="558241"/>
            <wp:effectExtent l="0" t="0" r="0" b="0"/>
            <wp:wrapNone/>
            <wp:docPr id="539" name="tb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5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عبارة: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0" behindDoc="0" locked="0" layoutInCell="1" allowOverlap="1">
            <wp:simplePos x="0" y="0"/>
            <wp:positionH relativeFrom="page">
              <wp:posOffset>4398264</wp:posOffset>
            </wp:positionH>
            <wp:positionV relativeFrom="page">
              <wp:posOffset>1228862</wp:posOffset>
            </wp:positionV>
            <wp:extent cx="406400" cy="558241"/>
            <wp:effectExtent l="0" t="0" r="0" b="0"/>
            <wp:wrapNone/>
            <wp:docPr id="540" name="tb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4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ابِْغ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1" behindDoc="0" locked="0" layoutInCell="1" allowOverlap="1">
            <wp:simplePos x="0" y="0"/>
            <wp:positionH relativeFrom="page">
              <wp:posOffset>3834130</wp:posOffset>
            </wp:positionH>
            <wp:positionV relativeFrom="page">
              <wp:posOffset>1117610</wp:posOffset>
            </wp:positionV>
            <wp:extent cx="565150" cy="558241"/>
            <wp:effectExtent l="0" t="0" r="0" b="0"/>
            <wp:wrapNone/>
            <wp:docPr id="541" name="tb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1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حَج َّكَ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2" behindDoc="0" locked="0" layoutInCell="1" allowOverlap="1">
            <wp:simplePos x="0" y="0"/>
            <wp:positionH relativeFrom="page">
              <wp:posOffset>3341878</wp:posOffset>
            </wp:positionH>
            <wp:positionV relativeFrom="page">
              <wp:posOffset>1087130</wp:posOffset>
            </wp:positionV>
            <wp:extent cx="541909" cy="558241"/>
            <wp:effectExtent l="0" t="0" r="0" b="0"/>
            <wp:wrapNone/>
            <wp:docPr id="542" name="tb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9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وَخَفْ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3" behindDoc="0" locked="0" layoutInCell="1" allowOverlap="1">
            <wp:simplePos x="0" y="0"/>
            <wp:positionH relativeFrom="page">
              <wp:posOffset>2629408</wp:posOffset>
            </wp:positionH>
            <wp:positionV relativeFrom="page">
              <wp:posOffset>1228862</wp:posOffset>
            </wp:positionV>
            <wp:extent cx="760730" cy="558241"/>
            <wp:effectExtent l="0" t="0" r="0" b="0"/>
            <wp:wrapNone/>
            <wp:docPr id="543" name="tb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07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عَقِيمَهُ)،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4" behindDoc="0" locked="0" layoutInCell="1" allowOverlap="1">
            <wp:simplePos x="0" y="0"/>
            <wp:positionH relativeFrom="page">
              <wp:posOffset>2312416</wp:posOffset>
            </wp:positionH>
            <wp:positionV relativeFrom="page">
              <wp:posOffset>1228862</wp:posOffset>
            </wp:positionV>
            <wp:extent cx="414401" cy="558241"/>
            <wp:effectExtent l="0" t="0" r="0" b="0"/>
            <wp:wrapNone/>
            <wp:docPr id="544" name="tb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44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5" behindDoc="0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1228862</wp:posOffset>
            </wp:positionV>
            <wp:extent cx="387350" cy="558241"/>
            <wp:effectExtent l="0" t="0" r="0" b="0"/>
            <wp:wrapNone/>
            <wp:docPr id="545" name="tb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6" behindDoc="0" locked="0" layoutInCell="1" allowOverlap="1">
            <wp:simplePos x="0" y="0"/>
            <wp:positionH relativeFrom="page">
              <wp:posOffset>1467866</wp:posOffset>
            </wp:positionH>
            <wp:positionV relativeFrom="page">
              <wp:posOffset>1228862</wp:posOffset>
            </wp:positionV>
            <wp:extent cx="506857" cy="558241"/>
            <wp:effectExtent l="0" t="0" r="0" b="0"/>
            <wp:wrapNone/>
            <wp:docPr id="546" name="tb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8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7" behindDoc="0" locked="0" layoutInCell="1" allowOverlap="1">
            <wp:simplePos x="0" y="0"/>
            <wp:positionH relativeFrom="page">
              <wp:posOffset>1221232</wp:posOffset>
            </wp:positionH>
            <wp:positionV relativeFrom="page">
              <wp:posOffset>1228862</wp:posOffset>
            </wp:positionV>
            <wp:extent cx="345059" cy="558241"/>
            <wp:effectExtent l="0" t="0" r="0" b="0"/>
            <wp:wrapNone/>
            <wp:docPr id="547" name="tb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0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8" behindDoc="0" locked="0" layoutInCell="1" allowOverlap="1">
            <wp:simplePos x="0" y="0"/>
            <wp:positionH relativeFrom="page">
              <wp:posOffset>852424</wp:posOffset>
            </wp:positionH>
            <wp:positionV relativeFrom="page">
              <wp:posOffset>1228862</wp:posOffset>
            </wp:positionV>
            <wp:extent cx="417576" cy="558241"/>
            <wp:effectExtent l="0" t="0" r="0" b="0"/>
            <wp:wrapNone/>
            <wp:docPr id="548" name="tb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هذه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1584208</wp:posOffset>
            </wp:positionV>
            <wp:extent cx="5477002" cy="558241"/>
            <wp:effectExtent l="0" t="0" r="0" b="0"/>
            <wp:wrapNone/>
            <wp:docPr id="549" name="tb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بعد لام أل التعريف وجب إظهارها، ويسمى حينئذٍ إظهاًرا قمرًيا،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0" behindDoc="0" locked="0" layoutInCell="1" allowOverlap="1">
            <wp:simplePos x="0" y="0"/>
            <wp:positionH relativeFrom="page">
              <wp:posOffset>4072128</wp:posOffset>
            </wp:positionH>
            <wp:positionV relativeFrom="page">
              <wp:posOffset>1938538</wp:posOffset>
            </wp:positionV>
            <wp:extent cx="2133092" cy="558241"/>
            <wp:effectExtent l="0" t="0" r="0" b="0"/>
            <wp:wrapNone/>
            <wp:docPr id="550" name="tb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30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وتسمى ال َّلام حينها لاًما قمرية.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1" behindDoc="0" locked="0" layoutInCell="1" allowOverlap="1">
            <wp:simplePos x="0" y="0"/>
            <wp:positionH relativeFrom="page">
              <wp:posOffset>829564</wp:posOffset>
            </wp:positionH>
            <wp:positionV relativeFrom="page">
              <wp:posOffset>2382022</wp:posOffset>
            </wp:positionV>
            <wp:extent cx="5461889" cy="558241"/>
            <wp:effectExtent l="0" t="0" r="0" b="0"/>
            <wp:wrapNone/>
            <wp:docPr id="551" name="tb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18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وسبب إظهاراللام مع هذه الحروف: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الت َّباعد بين مخرج ال َّلام ومخرج هذه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2" behindDoc="0" locked="0" layoutInCell="1" allowOverlap="1">
            <wp:simplePos x="0" y="0"/>
            <wp:positionH relativeFrom="page">
              <wp:posOffset>3569970</wp:posOffset>
            </wp:positionH>
            <wp:positionV relativeFrom="page">
              <wp:posOffset>2737114</wp:posOffset>
            </wp:positionV>
            <wp:extent cx="2635504" cy="558241"/>
            <wp:effectExtent l="0" t="0" r="0" b="0"/>
            <wp:wrapNone/>
            <wp:docPr id="552" name="tb5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55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الأربعة عشر، وإليك الأمثلة: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3" behindDoc="0" locked="0" layoutInCell="1" allowOverlap="1">
            <wp:simplePos x="0" y="0"/>
            <wp:positionH relativeFrom="page">
              <wp:posOffset>6319012</wp:posOffset>
            </wp:positionH>
            <wp:positionV relativeFrom="page">
              <wp:posOffset>3141736</wp:posOffset>
            </wp:positionV>
            <wp:extent cx="229616" cy="558241"/>
            <wp:effectExtent l="0" t="0" r="0" b="0"/>
            <wp:wrapNone/>
            <wp:docPr id="553" name="tb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4" behindDoc="0" locked="0" layoutInCell="1" allowOverlap="1">
            <wp:simplePos x="0" y="0"/>
            <wp:positionH relativeFrom="page">
              <wp:posOffset>5000498</wp:posOffset>
            </wp:positionH>
            <wp:positionV relativeFrom="page">
              <wp:posOffset>3141736</wp:posOffset>
            </wp:positionV>
            <wp:extent cx="611505" cy="558241"/>
            <wp:effectExtent l="0" t="0" r="0" b="0"/>
            <wp:wrapNone/>
            <wp:docPr id="554" name="tb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5" behindDoc="0" locked="0" layoutInCell="1" allowOverlap="1">
            <wp:simplePos x="0" y="0"/>
            <wp:positionH relativeFrom="page">
              <wp:posOffset>3278886</wp:posOffset>
            </wp:positionH>
            <wp:positionV relativeFrom="page">
              <wp:posOffset>3141736</wp:posOffset>
            </wp:positionV>
            <wp:extent cx="502793" cy="558241"/>
            <wp:effectExtent l="0" t="0" r="0" b="0"/>
            <wp:wrapNone/>
            <wp:docPr id="555" name="tb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7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المثال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6" behindDoc="0" locked="0" layoutInCell="1" allowOverlap="1">
            <wp:simplePos x="0" y="0"/>
            <wp:positionH relativeFrom="page">
              <wp:posOffset>1471168</wp:posOffset>
            </wp:positionH>
            <wp:positionV relativeFrom="page">
              <wp:posOffset>3141736</wp:posOffset>
            </wp:positionV>
            <wp:extent cx="580517" cy="558241"/>
            <wp:effectExtent l="0" t="0" r="0" b="0"/>
            <wp:wrapNone/>
            <wp:docPr id="556" name="tb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05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7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3551692</wp:posOffset>
            </wp:positionV>
            <wp:extent cx="296545" cy="558241"/>
            <wp:effectExtent l="0" t="0" r="0" b="0"/>
            <wp:wrapNone/>
            <wp:docPr id="557" name="tb5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8" behindDoc="0" locked="0" layoutInCell="1" allowOverlap="1">
            <wp:simplePos x="0" y="0"/>
            <wp:positionH relativeFrom="page">
              <wp:posOffset>5028057</wp:posOffset>
            </wp:positionH>
            <wp:positionV relativeFrom="page">
              <wp:posOffset>3551692</wp:posOffset>
            </wp:positionV>
            <wp:extent cx="558165" cy="558241"/>
            <wp:effectExtent l="0" t="0" r="0" b="0"/>
            <wp:wrapNone/>
            <wp:docPr id="558" name="tb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الهمزة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9" behindDoc="0" locked="0" layoutInCell="1" allowOverlap="1">
            <wp:simplePos x="0" y="0"/>
            <wp:positionH relativeFrom="page">
              <wp:posOffset>3291840</wp:posOffset>
            </wp:positionH>
            <wp:positionV relativeFrom="page">
              <wp:posOffset>3537214</wp:posOffset>
            </wp:positionV>
            <wp:extent cx="477520" cy="558241"/>
            <wp:effectExtent l="0" t="0" r="0" b="0"/>
            <wp:wrapNone/>
            <wp:docPr id="559" name="tb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5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 َّول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3551692</wp:posOffset>
            </wp:positionV>
            <wp:extent cx="522478" cy="558241"/>
            <wp:effectExtent l="0" t="0" r="0" b="0"/>
            <wp:wrapNone/>
            <wp:docPr id="560" name="tb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3551692</wp:posOffset>
            </wp:positionV>
            <wp:extent cx="515747" cy="558241"/>
            <wp:effectExtent l="0" t="0" r="0" b="0"/>
            <wp:wrapNone/>
            <wp:docPr id="561" name="tb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2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3962410</wp:posOffset>
            </wp:positionV>
            <wp:extent cx="296545" cy="558241"/>
            <wp:effectExtent l="0" t="0" r="0" b="0"/>
            <wp:wrapNone/>
            <wp:docPr id="562" name="tb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3" behindDoc="0" locked="0" layoutInCell="1" allowOverlap="1">
            <wp:simplePos x="0" y="0"/>
            <wp:positionH relativeFrom="page">
              <wp:posOffset>5135626</wp:posOffset>
            </wp:positionH>
            <wp:positionV relativeFrom="page">
              <wp:posOffset>3962410</wp:posOffset>
            </wp:positionV>
            <wp:extent cx="437515" cy="558241"/>
            <wp:effectExtent l="0" t="0" r="0" b="0"/>
            <wp:wrapNone/>
            <wp:docPr id="563" name="tb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الباء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4" behindDoc="0" locked="0" layoutInCell="1" allowOverlap="1">
            <wp:simplePos x="0" y="0"/>
            <wp:positionH relativeFrom="page">
              <wp:posOffset>3254502</wp:posOffset>
            </wp:positionH>
            <wp:positionV relativeFrom="page">
              <wp:posOffset>3962410</wp:posOffset>
            </wp:positionV>
            <wp:extent cx="553720" cy="558241"/>
            <wp:effectExtent l="0" t="0" r="0" b="0"/>
            <wp:wrapNone/>
            <wp:docPr id="564" name="tb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7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الباري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3962410</wp:posOffset>
            </wp:positionV>
            <wp:extent cx="522478" cy="558241"/>
            <wp:effectExtent l="0" t="0" r="0" b="0"/>
            <wp:wrapNone/>
            <wp:docPr id="565" name="tb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3962410</wp:posOffset>
            </wp:positionV>
            <wp:extent cx="515747" cy="558241"/>
            <wp:effectExtent l="0" t="0" r="0" b="0"/>
            <wp:wrapNone/>
            <wp:docPr id="566" name="tb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7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4372366</wp:posOffset>
            </wp:positionV>
            <wp:extent cx="296545" cy="558241"/>
            <wp:effectExtent l="0" t="0" r="0" b="0"/>
            <wp:wrapNone/>
            <wp:docPr id="567" name="tb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8" behindDoc="0" locked="0" layoutInCell="1" allowOverlap="1">
            <wp:simplePos x="0" y="0"/>
            <wp:positionH relativeFrom="page">
              <wp:posOffset>5034153</wp:posOffset>
            </wp:positionH>
            <wp:positionV relativeFrom="page">
              <wp:posOffset>4372366</wp:posOffset>
            </wp:positionV>
            <wp:extent cx="543433" cy="558241"/>
            <wp:effectExtent l="0" t="0" r="0" b="0"/>
            <wp:wrapNone/>
            <wp:docPr id="568" name="tb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4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9" behindDoc="0" locked="0" layoutInCell="1" allowOverlap="1">
            <wp:simplePos x="0" y="0"/>
            <wp:positionH relativeFrom="page">
              <wp:posOffset>3244596</wp:posOffset>
            </wp:positionH>
            <wp:positionV relativeFrom="page">
              <wp:posOffset>4372366</wp:posOffset>
            </wp:positionV>
            <wp:extent cx="572008" cy="558241"/>
            <wp:effectExtent l="0" t="0" r="0" b="0"/>
            <wp:wrapNone/>
            <wp:docPr id="569" name="tb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0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الجب َّار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4372366</wp:posOffset>
            </wp:positionV>
            <wp:extent cx="522478" cy="558241"/>
            <wp:effectExtent l="0" t="0" r="0" b="0"/>
            <wp:wrapNone/>
            <wp:docPr id="570" name="tb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4372366</wp:posOffset>
            </wp:positionV>
            <wp:extent cx="515747" cy="558241"/>
            <wp:effectExtent l="0" t="0" r="0" b="0"/>
            <wp:wrapNone/>
            <wp:docPr id="571" name="tb5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2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4782322</wp:posOffset>
            </wp:positionV>
            <wp:extent cx="296545" cy="558241"/>
            <wp:effectExtent l="0" t="0" r="0" b="0"/>
            <wp:wrapNone/>
            <wp:docPr id="572" name="tb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3" behindDoc="0" locked="0" layoutInCell="1" allowOverlap="1">
            <wp:simplePos x="0" y="0"/>
            <wp:positionH relativeFrom="page">
              <wp:posOffset>5057013</wp:posOffset>
            </wp:positionH>
            <wp:positionV relativeFrom="page">
              <wp:posOffset>4782322</wp:posOffset>
            </wp:positionV>
            <wp:extent cx="497713" cy="558241"/>
            <wp:effectExtent l="0" t="0" r="0" b="0"/>
            <wp:wrapNone/>
            <wp:docPr id="573" name="tb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4" behindDoc="0" locked="0" layoutInCell="1" allowOverlap="1">
            <wp:simplePos x="0" y="0"/>
            <wp:positionH relativeFrom="page">
              <wp:posOffset>3361436</wp:posOffset>
            </wp:positionH>
            <wp:positionV relativeFrom="page">
              <wp:posOffset>4782322</wp:posOffset>
            </wp:positionV>
            <wp:extent cx="434848" cy="558241"/>
            <wp:effectExtent l="0" t="0" r="0" b="0"/>
            <wp:wrapNone/>
            <wp:docPr id="574" name="tb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8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4782322</wp:posOffset>
            </wp:positionV>
            <wp:extent cx="522478" cy="558241"/>
            <wp:effectExtent l="0" t="0" r="0" b="0"/>
            <wp:wrapNone/>
            <wp:docPr id="575" name="tb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4782322</wp:posOffset>
            </wp:positionV>
            <wp:extent cx="515747" cy="558241"/>
            <wp:effectExtent l="0" t="0" r="0" b="0"/>
            <wp:wrapNone/>
            <wp:docPr id="576" name="tb5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7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5193294</wp:posOffset>
            </wp:positionV>
            <wp:extent cx="296545" cy="558241"/>
            <wp:effectExtent l="0" t="0" r="0" b="0"/>
            <wp:wrapNone/>
            <wp:docPr id="577" name="tb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8" behindDoc="0" locked="0" layoutInCell="1" allowOverlap="1">
            <wp:simplePos x="0" y="0"/>
            <wp:positionH relativeFrom="page">
              <wp:posOffset>5057013</wp:posOffset>
            </wp:positionH>
            <wp:positionV relativeFrom="page">
              <wp:posOffset>5193294</wp:posOffset>
            </wp:positionV>
            <wp:extent cx="497713" cy="558241"/>
            <wp:effectExtent l="0" t="0" r="0" b="0"/>
            <wp:wrapNone/>
            <wp:docPr id="578" name="tb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9" behindDoc="0" locked="0" layoutInCell="1" allowOverlap="1">
            <wp:simplePos x="0" y="0"/>
            <wp:positionH relativeFrom="page">
              <wp:posOffset>3246882</wp:posOffset>
            </wp:positionH>
            <wp:positionV relativeFrom="page">
              <wp:posOffset>5193294</wp:posOffset>
            </wp:positionV>
            <wp:extent cx="567563" cy="558241"/>
            <wp:effectExtent l="0" t="0" r="0" b="0"/>
            <wp:wrapNone/>
            <wp:docPr id="579" name="tb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5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الخبير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5193294</wp:posOffset>
            </wp:positionV>
            <wp:extent cx="522478" cy="558241"/>
            <wp:effectExtent l="0" t="0" r="0" b="0"/>
            <wp:wrapNone/>
            <wp:docPr id="580" name="tb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5193294</wp:posOffset>
            </wp:positionV>
            <wp:extent cx="515747" cy="558241"/>
            <wp:effectExtent l="0" t="0" r="0" b="0"/>
            <wp:wrapNone/>
            <wp:docPr id="581" name="tb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2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5603250</wp:posOffset>
            </wp:positionV>
            <wp:extent cx="296545" cy="558241"/>
            <wp:effectExtent l="0" t="0" r="0" b="0"/>
            <wp:wrapNone/>
            <wp:docPr id="582" name="tb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3" behindDoc="0" locked="0" layoutInCell="1" allowOverlap="1">
            <wp:simplePos x="0" y="0"/>
            <wp:positionH relativeFrom="page">
              <wp:posOffset>5053965</wp:posOffset>
            </wp:positionH>
            <wp:positionV relativeFrom="page">
              <wp:posOffset>5603250</wp:posOffset>
            </wp:positionV>
            <wp:extent cx="506222" cy="558241"/>
            <wp:effectExtent l="0" t="0" r="0" b="0"/>
            <wp:wrapNone/>
            <wp:docPr id="583" name="tb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2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4" behindDoc="0" locked="0" layoutInCell="1" allowOverlap="1">
            <wp:simplePos x="0" y="0"/>
            <wp:positionH relativeFrom="page">
              <wp:posOffset>3206623</wp:posOffset>
            </wp:positionH>
            <wp:positionV relativeFrom="page">
              <wp:posOffset>5603250</wp:posOffset>
            </wp:positionV>
            <wp:extent cx="649732" cy="558241"/>
            <wp:effectExtent l="0" t="0" r="0" b="0"/>
            <wp:wrapNone/>
            <wp:docPr id="584" name="tb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97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العظيم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5603250</wp:posOffset>
            </wp:positionV>
            <wp:extent cx="522478" cy="558241"/>
            <wp:effectExtent l="0" t="0" r="0" b="0"/>
            <wp:wrapNone/>
            <wp:docPr id="585" name="tb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5603250</wp:posOffset>
            </wp:positionV>
            <wp:extent cx="515747" cy="558241"/>
            <wp:effectExtent l="0" t="0" r="0" b="0"/>
            <wp:wrapNone/>
            <wp:docPr id="586" name="tb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7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6013206</wp:posOffset>
            </wp:positionV>
            <wp:extent cx="296545" cy="558241"/>
            <wp:effectExtent l="0" t="0" r="0" b="0"/>
            <wp:wrapNone/>
            <wp:docPr id="587" name="tb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8" behindDoc="0" locked="0" layoutInCell="1" allowOverlap="1">
            <wp:simplePos x="0" y="0"/>
            <wp:positionH relativeFrom="page">
              <wp:posOffset>5053965</wp:posOffset>
            </wp:positionH>
            <wp:positionV relativeFrom="page">
              <wp:posOffset>6013206</wp:posOffset>
            </wp:positionV>
            <wp:extent cx="506222" cy="558241"/>
            <wp:effectExtent l="0" t="0" r="0" b="0"/>
            <wp:wrapNone/>
            <wp:docPr id="588" name="tb5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2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الغين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9" behindDoc="0" locked="0" layoutInCell="1" allowOverlap="1">
            <wp:simplePos x="0" y="0"/>
            <wp:positionH relativeFrom="page">
              <wp:posOffset>3229356</wp:posOffset>
            </wp:positionH>
            <wp:positionV relativeFrom="page">
              <wp:posOffset>6013206</wp:posOffset>
            </wp:positionV>
            <wp:extent cx="604012" cy="558241"/>
            <wp:effectExtent l="0" t="0" r="0" b="0"/>
            <wp:wrapNone/>
            <wp:docPr id="589" name="tb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0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الغفور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6013206</wp:posOffset>
            </wp:positionV>
            <wp:extent cx="522478" cy="558241"/>
            <wp:effectExtent l="0" t="0" r="0" b="0"/>
            <wp:wrapNone/>
            <wp:docPr id="590" name="tb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6013206</wp:posOffset>
            </wp:positionV>
            <wp:extent cx="515747" cy="558241"/>
            <wp:effectExtent l="0" t="0" r="0" b="0"/>
            <wp:wrapNone/>
            <wp:docPr id="591" name="tb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2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6423924</wp:posOffset>
            </wp:positionV>
            <wp:extent cx="296545" cy="558241"/>
            <wp:effectExtent l="0" t="0" r="0" b="0"/>
            <wp:wrapNone/>
            <wp:docPr id="592" name="tb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3" behindDoc="0" locked="0" layoutInCell="1" allowOverlap="1">
            <wp:simplePos x="0" y="0"/>
            <wp:positionH relativeFrom="page">
              <wp:posOffset>5073650</wp:posOffset>
            </wp:positionH>
            <wp:positionV relativeFrom="page">
              <wp:posOffset>6423924</wp:posOffset>
            </wp:positionV>
            <wp:extent cx="465836" cy="558241"/>
            <wp:effectExtent l="0" t="0" r="0" b="0"/>
            <wp:wrapNone/>
            <wp:docPr id="593" name="tb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8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4" behindDoc="0" locked="0" layoutInCell="1" allowOverlap="1">
            <wp:simplePos x="0" y="0"/>
            <wp:positionH relativeFrom="page">
              <wp:posOffset>3240024</wp:posOffset>
            </wp:positionH>
            <wp:positionV relativeFrom="page">
              <wp:posOffset>6423924</wp:posOffset>
            </wp:positionV>
            <wp:extent cx="581152" cy="558241"/>
            <wp:effectExtent l="0" t="0" r="0" b="0"/>
            <wp:wrapNone/>
            <wp:docPr id="594" name="tb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1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الفت َّاح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6423924</wp:posOffset>
            </wp:positionV>
            <wp:extent cx="522478" cy="558241"/>
            <wp:effectExtent l="0" t="0" r="0" b="0"/>
            <wp:wrapNone/>
            <wp:docPr id="595" name="tb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6423924</wp:posOffset>
            </wp:positionV>
            <wp:extent cx="515747" cy="558241"/>
            <wp:effectExtent l="0" t="0" r="0" b="0"/>
            <wp:wrapNone/>
            <wp:docPr id="596" name="tb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7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6833880</wp:posOffset>
            </wp:positionV>
            <wp:extent cx="296545" cy="558241"/>
            <wp:effectExtent l="0" t="0" r="0" b="0"/>
            <wp:wrapNone/>
            <wp:docPr id="597" name="tb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9.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8" behindDoc="0" locked="0" layoutInCell="1" allowOverlap="1">
            <wp:simplePos x="0" y="0"/>
            <wp:positionH relativeFrom="page">
              <wp:posOffset>5024882</wp:posOffset>
            </wp:positionH>
            <wp:positionV relativeFrom="page">
              <wp:posOffset>6833880</wp:posOffset>
            </wp:positionV>
            <wp:extent cx="562991" cy="558241"/>
            <wp:effectExtent l="0" t="0" r="0" b="0"/>
            <wp:wrapNone/>
            <wp:docPr id="598" name="tb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9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القاف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9" behindDoc="0" locked="0" layoutInCell="1" allowOverlap="1">
            <wp:simplePos x="0" y="0"/>
            <wp:positionH relativeFrom="page">
              <wp:posOffset>3223260</wp:posOffset>
            </wp:positionH>
            <wp:positionV relativeFrom="page">
              <wp:posOffset>6833880</wp:posOffset>
            </wp:positionV>
            <wp:extent cx="578358" cy="558241"/>
            <wp:effectExtent l="0" t="0" r="0" b="0"/>
            <wp:wrapNone/>
            <wp:docPr id="599" name="tb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83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القه َّار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6833880</wp:posOffset>
            </wp:positionV>
            <wp:extent cx="522478" cy="558241"/>
            <wp:effectExtent l="0" t="0" r="0" b="0"/>
            <wp:wrapNone/>
            <wp:docPr id="600" name="tb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6833880</wp:posOffset>
            </wp:positionV>
            <wp:extent cx="515747" cy="558241"/>
            <wp:effectExtent l="0" t="0" r="0" b="0"/>
            <wp:wrapNone/>
            <wp:docPr id="601" name="tb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2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7243836</wp:posOffset>
            </wp:positionV>
            <wp:extent cx="423418" cy="558241"/>
            <wp:effectExtent l="0" t="0" r="0" b="0"/>
            <wp:wrapNone/>
            <wp:docPr id="602" name="tb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10.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3" behindDoc="0" locked="0" layoutInCell="1" allowOverlap="1">
            <wp:simplePos x="0" y="0"/>
            <wp:positionH relativeFrom="page">
              <wp:posOffset>5028692</wp:posOffset>
            </wp:positionH>
            <wp:positionV relativeFrom="page">
              <wp:posOffset>7243836</wp:posOffset>
            </wp:positionV>
            <wp:extent cx="555117" cy="558241"/>
            <wp:effectExtent l="0" t="0" r="0" b="0"/>
            <wp:wrapNone/>
            <wp:docPr id="603" name="tb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1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الكاف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4" behindDoc="0" locked="0" layoutInCell="1" allowOverlap="1">
            <wp:simplePos x="0" y="0"/>
            <wp:positionH relativeFrom="page">
              <wp:posOffset>3258439</wp:posOffset>
            </wp:positionH>
            <wp:positionV relativeFrom="page">
              <wp:posOffset>7243836</wp:posOffset>
            </wp:positionV>
            <wp:extent cx="544830" cy="558241"/>
            <wp:effectExtent l="0" t="0" r="0" b="0"/>
            <wp:wrapNone/>
            <wp:docPr id="604" name="tb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الكبير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7243836</wp:posOffset>
            </wp:positionV>
            <wp:extent cx="522478" cy="558241"/>
            <wp:effectExtent l="0" t="0" r="0" b="0"/>
            <wp:wrapNone/>
            <wp:docPr id="605" name="tb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7243836</wp:posOffset>
            </wp:positionV>
            <wp:extent cx="515747" cy="558241"/>
            <wp:effectExtent l="0" t="0" r="0" b="0"/>
            <wp:wrapNone/>
            <wp:docPr id="606" name="tb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7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7654554</wp:posOffset>
            </wp:positionV>
            <wp:extent cx="423418" cy="558241"/>
            <wp:effectExtent l="0" t="0" r="0" b="0"/>
            <wp:wrapNone/>
            <wp:docPr id="607" name="tb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8" behindDoc="0" locked="0" layoutInCell="1" allowOverlap="1">
            <wp:simplePos x="0" y="0"/>
            <wp:positionH relativeFrom="page">
              <wp:posOffset>5134864</wp:posOffset>
            </wp:positionH>
            <wp:positionV relativeFrom="page">
              <wp:posOffset>7654554</wp:posOffset>
            </wp:positionV>
            <wp:extent cx="439801" cy="558241"/>
            <wp:effectExtent l="0" t="0" r="0" b="0"/>
            <wp:wrapNone/>
            <wp:docPr id="608" name="tb6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8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9" behindDoc="0" locked="0" layoutInCell="1" allowOverlap="1">
            <wp:simplePos x="0" y="0"/>
            <wp:positionH relativeFrom="page">
              <wp:posOffset>3294253</wp:posOffset>
            </wp:positionH>
            <wp:positionV relativeFrom="page">
              <wp:posOffset>7654554</wp:posOffset>
            </wp:positionV>
            <wp:extent cx="474472" cy="558241"/>
            <wp:effectExtent l="0" t="0" r="0" b="0"/>
            <wp:wrapNone/>
            <wp:docPr id="609" name="tb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7654554</wp:posOffset>
            </wp:positionV>
            <wp:extent cx="522478" cy="558241"/>
            <wp:effectExtent l="0" t="0" r="0" b="0"/>
            <wp:wrapNone/>
            <wp:docPr id="610" name="tb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7654554</wp:posOffset>
            </wp:positionV>
            <wp:extent cx="515747" cy="558241"/>
            <wp:effectExtent l="0" t="0" r="0" b="0"/>
            <wp:wrapNone/>
            <wp:docPr id="611" name="tb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2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8064510</wp:posOffset>
            </wp:positionV>
            <wp:extent cx="423418" cy="558241"/>
            <wp:effectExtent l="0" t="0" r="0" b="0"/>
            <wp:wrapNone/>
            <wp:docPr id="612" name="tb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3" behindDoc="0" locked="0" layoutInCell="1" allowOverlap="1">
            <wp:simplePos x="0" y="0"/>
            <wp:positionH relativeFrom="page">
              <wp:posOffset>5131816</wp:posOffset>
            </wp:positionH>
            <wp:positionV relativeFrom="page">
              <wp:posOffset>8064510</wp:posOffset>
            </wp:positionV>
            <wp:extent cx="445389" cy="558241"/>
            <wp:effectExtent l="0" t="0" r="0" b="0"/>
            <wp:wrapNone/>
            <wp:docPr id="613" name="tb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3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الهاء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4" behindDoc="0" locked="0" layoutInCell="1" allowOverlap="1">
            <wp:simplePos x="0" y="0"/>
            <wp:positionH relativeFrom="page">
              <wp:posOffset>3254629</wp:posOffset>
            </wp:positionH>
            <wp:positionV relativeFrom="page">
              <wp:posOffset>8064510</wp:posOffset>
            </wp:positionV>
            <wp:extent cx="552958" cy="558241"/>
            <wp:effectExtent l="0" t="0" r="0" b="0"/>
            <wp:wrapNone/>
            <wp:docPr id="614" name="tb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9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الهدى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8064510</wp:posOffset>
            </wp:positionV>
            <wp:extent cx="522478" cy="558241"/>
            <wp:effectExtent l="0" t="0" r="0" b="0"/>
            <wp:wrapNone/>
            <wp:docPr id="615" name="tb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8064510</wp:posOffset>
            </wp:positionV>
            <wp:extent cx="515747" cy="558241"/>
            <wp:effectExtent l="0" t="0" r="0" b="0"/>
            <wp:wrapNone/>
            <wp:docPr id="616" name="tb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7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8474466</wp:posOffset>
            </wp:positionV>
            <wp:extent cx="423418" cy="558241"/>
            <wp:effectExtent l="0" t="0" r="0" b="0"/>
            <wp:wrapNone/>
            <wp:docPr id="617" name="tb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8" behindDoc="0" locked="0" layoutInCell="1" allowOverlap="1">
            <wp:simplePos x="0" y="0"/>
            <wp:positionH relativeFrom="page">
              <wp:posOffset>5072888</wp:posOffset>
            </wp:positionH>
            <wp:positionV relativeFrom="page">
              <wp:posOffset>8474466</wp:posOffset>
            </wp:positionV>
            <wp:extent cx="467614" cy="558241"/>
            <wp:effectExtent l="0" t="0" r="0" b="0"/>
            <wp:wrapNone/>
            <wp:docPr id="618" name="tb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9" behindDoc="0" locked="0" layoutInCell="1" allowOverlap="1">
            <wp:simplePos x="0" y="0"/>
            <wp:positionH relativeFrom="page">
              <wp:posOffset>3301746</wp:posOffset>
            </wp:positionH>
            <wp:positionV relativeFrom="page">
              <wp:posOffset>8474466</wp:posOffset>
            </wp:positionV>
            <wp:extent cx="459232" cy="558241"/>
            <wp:effectExtent l="0" t="0" r="0" b="0"/>
            <wp:wrapNone/>
            <wp:docPr id="619" name="tb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2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الوليّ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0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8474466</wp:posOffset>
            </wp:positionV>
            <wp:extent cx="522478" cy="558241"/>
            <wp:effectExtent l="0" t="0" r="0" b="0"/>
            <wp:wrapNone/>
            <wp:docPr id="620" name="tb6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1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8474466</wp:posOffset>
            </wp:positionV>
            <wp:extent cx="515747" cy="558241"/>
            <wp:effectExtent l="0" t="0" r="0" b="0"/>
            <wp:wrapNone/>
            <wp:docPr id="621" name="tb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2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8885438</wp:posOffset>
            </wp:positionV>
            <wp:extent cx="423418" cy="558241"/>
            <wp:effectExtent l="0" t="0" r="0" b="0"/>
            <wp:wrapNone/>
            <wp:docPr id="622" name="tb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3" behindDoc="0" locked="0" layoutInCell="1" allowOverlap="1">
            <wp:simplePos x="0" y="0"/>
            <wp:positionH relativeFrom="page">
              <wp:posOffset>5135626</wp:posOffset>
            </wp:positionH>
            <wp:positionV relativeFrom="page">
              <wp:posOffset>8885438</wp:posOffset>
            </wp:positionV>
            <wp:extent cx="437515" cy="558241"/>
            <wp:effectExtent l="0" t="0" r="0" b="0"/>
            <wp:wrapNone/>
            <wp:docPr id="623" name="tb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4" behindDoc="0" locked="0" layoutInCell="1" allowOverlap="1">
            <wp:simplePos x="0" y="0"/>
            <wp:positionH relativeFrom="page">
              <wp:posOffset>3220212</wp:posOffset>
            </wp:positionH>
            <wp:positionV relativeFrom="page">
              <wp:posOffset>8885438</wp:posOffset>
            </wp:positionV>
            <wp:extent cx="620522" cy="558241"/>
            <wp:effectExtent l="0" t="0" r="0" b="0"/>
            <wp:wrapNone/>
            <wp:docPr id="624" name="tb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5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اليتامى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5" behindDoc="0" locked="0" layoutInCell="1" allowOverlap="1">
            <wp:simplePos x="0" y="0"/>
            <wp:positionH relativeFrom="page">
              <wp:posOffset>1714246</wp:posOffset>
            </wp:positionH>
            <wp:positionV relativeFrom="page">
              <wp:posOffset>8885438</wp:posOffset>
            </wp:positionV>
            <wp:extent cx="522478" cy="558241"/>
            <wp:effectExtent l="0" t="0" r="0" b="0"/>
            <wp:wrapNone/>
            <wp:docPr id="625" name="tb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4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إظهار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6" behindDoc="0" locked="0" layoutInCell="1" allowOverlap="1">
            <wp:simplePos x="0" y="0"/>
            <wp:positionH relativeFrom="page">
              <wp:posOffset>1287526</wp:posOffset>
            </wp:positionH>
            <wp:positionV relativeFrom="page">
              <wp:posOffset>8885438</wp:posOffset>
            </wp:positionV>
            <wp:extent cx="515747" cy="558241"/>
            <wp:effectExtent l="0" t="0" r="0" b="0"/>
            <wp:wrapNone/>
            <wp:docPr id="626" name="tb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قمريّ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27" name="tb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28" name="bg18"/>
            <wp:cNvGraphicFramePr/>
            <a:graphic>
              <a:graphicData uri="http://schemas.openxmlformats.org/drawingml/2006/picture">
                <pic:pic>
                  <pic:nvPicPr>
                    <pic:cNvPr id="628" name="bg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2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860816</wp:posOffset>
            </wp:positionV>
            <wp:extent cx="243713" cy="558241"/>
            <wp:effectExtent l="0" t="0" r="0" b="0"/>
            <wp:wrapNone/>
            <wp:docPr id="629" name="tb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0" behindDoc="0" locked="0" layoutInCell="1" allowOverlap="1">
            <wp:simplePos x="0" y="0"/>
            <wp:positionH relativeFrom="page">
              <wp:posOffset>3966972</wp:posOffset>
            </wp:positionH>
            <wp:positionV relativeFrom="page">
              <wp:posOffset>860816</wp:posOffset>
            </wp:positionV>
            <wp:extent cx="2238756" cy="558241"/>
            <wp:effectExtent l="0" t="0" r="0" b="0"/>
            <wp:wrapNone/>
            <wp:docPr id="630" name="tb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87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 َّم الث َّاني: وجوب الإدغام: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1" behindDoc="0" locked="0" layoutInCell="1" allowOverlap="1">
            <wp:simplePos x="0" y="0"/>
            <wp:positionH relativeFrom="page">
              <wp:posOffset>815213</wp:posOffset>
            </wp:positionH>
            <wp:positionV relativeFrom="page">
              <wp:posOffset>1144280</wp:posOffset>
            </wp:positionV>
            <wp:extent cx="5476113" cy="558241"/>
            <wp:effectExtent l="0" t="0" r="0" b="0"/>
            <wp:wrapNone/>
            <wp:docPr id="631" name="tb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61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ويتحقق إذا وق َّعت الأحرف اّلأربعة عشر الباقية من حروف الهجاء بعد لام الـــ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2" behindDoc="0" locked="0" layoutInCell="1" allowOverlap="1">
            <wp:simplePos x="0" y="0"/>
            <wp:positionH relativeFrom="page">
              <wp:posOffset>3508248</wp:posOffset>
            </wp:positionH>
            <wp:positionV relativeFrom="page">
              <wp:posOffset>1427998</wp:posOffset>
            </wp:positionV>
            <wp:extent cx="2696972" cy="558241"/>
            <wp:effectExtent l="0" t="0" r="0" b="0"/>
            <wp:wrapNone/>
            <wp:docPr id="632" name="tb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969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وقد جمعها الشيخ الجمزوري – رحمه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3" behindDoc="0" locked="0" layoutInCell="1" allowOverlap="1">
            <wp:simplePos x="0" y="0"/>
            <wp:positionH relativeFrom="page">
              <wp:posOffset>1552702</wp:posOffset>
            </wp:positionH>
            <wp:positionV relativeFrom="page">
              <wp:posOffset>1427998</wp:posOffset>
            </wp:positionV>
            <wp:extent cx="2005838" cy="558241"/>
            <wp:effectExtent l="0" t="0" r="0" b="0"/>
            <wp:wrapNone/>
            <wp:docPr id="633" name="tb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58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الله – في أوائل البيت الآتي: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4" behindDoc="0" locked="0" layoutInCell="1" allowOverlap="1">
            <wp:simplePos x="0" y="0"/>
            <wp:positionH relativeFrom="page">
              <wp:posOffset>1642110</wp:posOffset>
            </wp:positionH>
            <wp:positionV relativeFrom="page">
              <wp:posOffset>1430518</wp:posOffset>
            </wp:positionV>
            <wp:extent cx="209677" cy="363779"/>
            <wp:effectExtent l="0" t="0" r="0" b="0"/>
            <wp:wrapNone/>
            <wp:docPr id="634" name="tb6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5" behindDoc="0" locked="0" layoutInCell="1" allowOverlap="1">
            <wp:simplePos x="0" y="0"/>
            <wp:positionH relativeFrom="page">
              <wp:posOffset>4567428</wp:posOffset>
            </wp:positionH>
            <wp:positionV relativeFrom="page">
              <wp:posOffset>1705366</wp:posOffset>
            </wp:positionV>
            <wp:extent cx="984631" cy="558241"/>
            <wp:effectExtent l="0" t="0" r="0" b="0"/>
            <wp:wrapNone/>
            <wp:docPr id="635" name="tb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46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طِ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بْ ثُم َّ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صِ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6" behindDoc="0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1706128</wp:posOffset>
            </wp:positionV>
            <wp:extent cx="1789557" cy="558241"/>
            <wp:effectExtent l="0" t="0" r="0" b="0"/>
            <wp:wrapNone/>
            <wp:docPr id="636" name="tb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95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رُ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حْمًا تَفُزْ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ضِ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فُْ ذَا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نِ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عَمّْ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7" behindDoc="0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1956064</wp:posOffset>
            </wp:positionV>
            <wp:extent cx="333629" cy="558241"/>
            <wp:effectExtent l="0" t="0" r="0" b="0"/>
            <wp:wrapNone/>
            <wp:docPr id="637" name="tb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6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دَ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8" behindDoc="0" locked="0" layoutInCell="1" allowOverlap="1">
            <wp:simplePos x="0" y="0"/>
            <wp:positionH relativeFrom="page">
              <wp:posOffset>3195066</wp:posOffset>
            </wp:positionH>
            <wp:positionV relativeFrom="page">
              <wp:posOffset>2081032</wp:posOffset>
            </wp:positionV>
            <wp:extent cx="471043" cy="558241"/>
            <wp:effectExtent l="0" t="0" r="0" b="0"/>
            <wp:wrapNone/>
            <wp:docPr id="638" name="tb6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10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س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وءَ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9" behindDoc="0" locked="0" layoutInCell="1" allowOverlap="1">
            <wp:simplePos x="0" y="0"/>
            <wp:positionH relativeFrom="page">
              <wp:posOffset>2238502</wp:posOffset>
            </wp:positionH>
            <wp:positionV relativeFrom="page">
              <wp:posOffset>2081032</wp:posOffset>
            </wp:positionV>
            <wp:extent cx="1045591" cy="558241"/>
            <wp:effectExtent l="0" t="0" r="0" b="0"/>
            <wp:wrapNone/>
            <wp:docPr id="639" name="tb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55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ظٍَ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زُْ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شَ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رِيفًا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0" behindDoc="0" locked="0" layoutInCell="1" allowOverlap="1">
            <wp:simplePos x="0" y="0"/>
            <wp:positionH relativeFrom="page">
              <wp:posOffset>1791970</wp:posOffset>
            </wp:positionH>
            <wp:positionV relativeFrom="page">
              <wp:posOffset>1981972</wp:posOffset>
            </wp:positionV>
            <wp:extent cx="534924" cy="558241"/>
            <wp:effectExtent l="0" t="0" r="0" b="0"/>
            <wp:wrapNone/>
            <wp:docPr id="640" name="tb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9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لِ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لْكَرَمْ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1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2449840</wp:posOffset>
            </wp:positionV>
            <wp:extent cx="5935345" cy="558241"/>
            <wp:effectExtent l="0" t="0" r="0" b="0"/>
            <wp:wrapNone/>
            <wp:docPr id="641" name="tb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3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فإذاّ وقع حرف من اًلحروف الس َّابق ذكرها بعد ال َّلام- لام أل التعريف -وجب الإدغا َّم،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2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2733304</wp:posOffset>
            </wp:positionV>
            <wp:extent cx="5934202" cy="558241"/>
            <wp:effectExtent l="0" t="0" r="0" b="0"/>
            <wp:wrapNone/>
            <wp:docPr id="642" name="tb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وسِمي حينئذٍ إدغاما شمسيًّا، لعدم ظهور ال َّلام في الن ُّطق – كظهورها في نطق اللام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3" behindDoc="0" locked="0" layoutInCell="1" allowOverlap="1">
            <wp:simplePos x="0" y="0"/>
            <wp:positionH relativeFrom="page">
              <wp:posOffset>5310759</wp:posOffset>
            </wp:positionH>
            <wp:positionV relativeFrom="page">
              <wp:posOffset>3017530</wp:posOffset>
            </wp:positionV>
            <wp:extent cx="1352169" cy="558241"/>
            <wp:effectExtent l="0" t="0" r="0" b="0"/>
            <wp:wrapNone/>
            <wp:docPr id="643" name="tb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21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القمر َّية –،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4" behindDoc="0" locked="0" layoutInCell="1" allowOverlap="1">
            <wp:simplePos x="0" y="0"/>
            <wp:positionH relativeFrom="page">
              <wp:posOffset>6319012</wp:posOffset>
            </wp:positionH>
            <wp:positionV relativeFrom="page">
              <wp:posOffset>3368050</wp:posOffset>
            </wp:positionV>
            <wp:extent cx="229616" cy="558241"/>
            <wp:effectExtent l="0" t="0" r="0" b="0"/>
            <wp:wrapNone/>
            <wp:docPr id="644" name="tb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5" behindDoc="0" locked="0" layoutInCell="1" allowOverlap="1">
            <wp:simplePos x="0" y="0"/>
            <wp:positionH relativeFrom="page">
              <wp:posOffset>5000498</wp:posOffset>
            </wp:positionH>
            <wp:positionV relativeFrom="page">
              <wp:posOffset>3368050</wp:posOffset>
            </wp:positionV>
            <wp:extent cx="611505" cy="558241"/>
            <wp:effectExtent l="0" t="0" r="0" b="0"/>
            <wp:wrapNone/>
            <wp:docPr id="645" name="tb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5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6" behindDoc="0" locked="0" layoutInCell="1" allowOverlap="1">
            <wp:simplePos x="0" y="0"/>
            <wp:positionH relativeFrom="page">
              <wp:posOffset>3278886</wp:posOffset>
            </wp:positionH>
            <wp:positionV relativeFrom="page">
              <wp:posOffset>3368050</wp:posOffset>
            </wp:positionV>
            <wp:extent cx="502793" cy="558241"/>
            <wp:effectExtent l="0" t="0" r="0" b="0"/>
            <wp:wrapNone/>
            <wp:docPr id="646" name="tb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7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المثال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7" behindDoc="0" locked="0" layoutInCell="1" allowOverlap="1">
            <wp:simplePos x="0" y="0"/>
            <wp:positionH relativeFrom="page">
              <wp:posOffset>1471168</wp:posOffset>
            </wp:positionH>
            <wp:positionV relativeFrom="page">
              <wp:posOffset>3368050</wp:posOffset>
            </wp:positionV>
            <wp:extent cx="580517" cy="558241"/>
            <wp:effectExtent l="0" t="0" r="0" b="0"/>
            <wp:wrapNone/>
            <wp:docPr id="647" name="tb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05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8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3754384</wp:posOffset>
            </wp:positionV>
            <wp:extent cx="296545" cy="558241"/>
            <wp:effectExtent l="0" t="0" r="0" b="0"/>
            <wp:wrapNone/>
            <wp:docPr id="648" name="tb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9" behindDoc="0" locked="0" layoutInCell="1" allowOverlap="1">
            <wp:simplePos x="0" y="0"/>
            <wp:positionH relativeFrom="page">
              <wp:posOffset>5135626</wp:posOffset>
            </wp:positionH>
            <wp:positionV relativeFrom="page">
              <wp:posOffset>3749812</wp:posOffset>
            </wp:positionV>
            <wp:extent cx="437896" cy="558241"/>
            <wp:effectExtent l="0" t="0" r="0" b="0"/>
            <wp:wrapNone/>
            <wp:docPr id="649" name="tb6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8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 َّاء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0" behindDoc="0" locked="0" layoutInCell="1" allowOverlap="1">
            <wp:simplePos x="0" y="0"/>
            <wp:positionH relativeFrom="page">
              <wp:posOffset>3230880</wp:posOffset>
            </wp:positionH>
            <wp:positionV relativeFrom="page">
              <wp:posOffset>3749812</wp:posOffset>
            </wp:positionV>
            <wp:extent cx="599440" cy="558241"/>
            <wp:effectExtent l="0" t="0" r="0" b="0"/>
            <wp:wrapNone/>
            <wp:docPr id="650" name="tb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4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 َّو َّاب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1" behindDoc="0" locked="0" layoutInCell="1" allowOverlap="1">
            <wp:simplePos x="0" y="0"/>
            <wp:positionH relativeFrom="page">
              <wp:posOffset>1728724</wp:posOffset>
            </wp:positionH>
            <wp:positionV relativeFrom="page">
              <wp:posOffset>3749812</wp:posOffset>
            </wp:positionV>
            <wp:extent cx="558038" cy="558241"/>
            <wp:effectExtent l="0" t="0" r="0" b="0"/>
            <wp:wrapNone/>
            <wp:docPr id="651" name="tb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2" behindDoc="0" locked="0" layoutInCell="1" allowOverlap="1">
            <wp:simplePos x="0" y="0"/>
            <wp:positionH relativeFrom="page">
              <wp:posOffset>1197610</wp:posOffset>
            </wp:positionH>
            <wp:positionV relativeFrom="page">
              <wp:posOffset>3749812</wp:posOffset>
            </wp:positionV>
            <wp:extent cx="619887" cy="558241"/>
            <wp:effectExtent l="0" t="0" r="0" b="0"/>
            <wp:wrapNone/>
            <wp:docPr id="652" name="tb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3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4153672</wp:posOffset>
            </wp:positionV>
            <wp:extent cx="296545" cy="558241"/>
            <wp:effectExtent l="0" t="0" r="0" b="0"/>
            <wp:wrapNone/>
            <wp:docPr id="653" name="tb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4" behindDoc="0" locked="0" layoutInCell="1" allowOverlap="1">
            <wp:simplePos x="0" y="0"/>
            <wp:positionH relativeFrom="page">
              <wp:posOffset>5135626</wp:posOffset>
            </wp:positionH>
            <wp:positionV relativeFrom="page">
              <wp:posOffset>4149100</wp:posOffset>
            </wp:positionV>
            <wp:extent cx="437896" cy="558241"/>
            <wp:effectExtent l="0" t="0" r="0" b="0"/>
            <wp:wrapNone/>
            <wp:docPr id="654" name="tb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8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 َّاء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5" behindDoc="0" locked="0" layoutInCell="1" allowOverlap="1">
            <wp:simplePos x="0" y="0"/>
            <wp:positionH relativeFrom="page">
              <wp:posOffset>3230880</wp:posOffset>
            </wp:positionH>
            <wp:positionV relativeFrom="page">
              <wp:posOffset>4149100</wp:posOffset>
            </wp:positionV>
            <wp:extent cx="599440" cy="558241"/>
            <wp:effectExtent l="0" t="0" r="0" b="0"/>
            <wp:wrapNone/>
            <wp:docPr id="655" name="tb6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4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 َّواب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4149100</wp:posOffset>
            </wp:positionV>
            <wp:extent cx="558038" cy="558241"/>
            <wp:effectExtent l="0" t="0" r="0" b="0"/>
            <wp:wrapNone/>
            <wp:docPr id="656" name="tb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4149100</wp:posOffset>
            </wp:positionV>
            <wp:extent cx="619887" cy="558241"/>
            <wp:effectExtent l="0" t="0" r="0" b="0"/>
            <wp:wrapNone/>
            <wp:docPr id="657" name="tb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8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4552198</wp:posOffset>
            </wp:positionV>
            <wp:extent cx="296545" cy="558241"/>
            <wp:effectExtent l="0" t="0" r="0" b="0"/>
            <wp:wrapNone/>
            <wp:docPr id="658" name="tb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9" behindDoc="0" locked="0" layoutInCell="1" allowOverlap="1">
            <wp:simplePos x="0" y="0"/>
            <wp:positionH relativeFrom="page">
              <wp:posOffset>5047742</wp:posOffset>
            </wp:positionH>
            <wp:positionV relativeFrom="page">
              <wp:posOffset>4548388</wp:posOffset>
            </wp:positionV>
            <wp:extent cx="517906" cy="558241"/>
            <wp:effectExtent l="0" t="0" r="0" b="0"/>
            <wp:wrapNone/>
            <wp:docPr id="659" name="tb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9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الد َّال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0" behindDoc="0" locked="0" layoutInCell="1" allowOverlap="1">
            <wp:simplePos x="0" y="0"/>
            <wp:positionH relativeFrom="page">
              <wp:posOffset>3267456</wp:posOffset>
            </wp:positionH>
            <wp:positionV relativeFrom="page">
              <wp:posOffset>4548388</wp:posOffset>
            </wp:positionV>
            <wp:extent cx="527812" cy="558241"/>
            <wp:effectExtent l="0" t="0" r="0" b="0"/>
            <wp:wrapNone/>
            <wp:docPr id="660" name="tb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الدِّين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4548388</wp:posOffset>
            </wp:positionV>
            <wp:extent cx="558038" cy="558241"/>
            <wp:effectExtent l="0" t="0" r="0" b="0"/>
            <wp:wrapNone/>
            <wp:docPr id="661" name="tb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4548388</wp:posOffset>
            </wp:positionV>
            <wp:extent cx="619887" cy="558241"/>
            <wp:effectExtent l="0" t="0" r="0" b="0"/>
            <wp:wrapNone/>
            <wp:docPr id="662" name="tb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3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4951486</wp:posOffset>
            </wp:positionV>
            <wp:extent cx="296545" cy="558241"/>
            <wp:effectExtent l="0" t="0" r="0" b="0"/>
            <wp:wrapNone/>
            <wp:docPr id="663" name="tb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4" behindDoc="0" locked="0" layoutInCell="1" allowOverlap="1">
            <wp:simplePos x="0" y="0"/>
            <wp:positionH relativeFrom="page">
              <wp:posOffset>5047742</wp:posOffset>
            </wp:positionH>
            <wp:positionV relativeFrom="page">
              <wp:posOffset>4946914</wp:posOffset>
            </wp:positionV>
            <wp:extent cx="517906" cy="558241"/>
            <wp:effectExtent l="0" t="0" r="0" b="0"/>
            <wp:wrapNone/>
            <wp:docPr id="664" name="tb6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9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الذ َّال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5" behindDoc="0" locked="0" layoutInCell="1" allowOverlap="1">
            <wp:simplePos x="0" y="0"/>
            <wp:positionH relativeFrom="page">
              <wp:posOffset>3154680</wp:posOffset>
            </wp:positionH>
            <wp:positionV relativeFrom="page">
              <wp:posOffset>4946914</wp:posOffset>
            </wp:positionV>
            <wp:extent cx="752602" cy="558241"/>
            <wp:effectExtent l="0" t="0" r="0" b="0"/>
            <wp:wrapNone/>
            <wp:docPr id="665" name="tb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26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الذ َّاكرين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4946914</wp:posOffset>
            </wp:positionV>
            <wp:extent cx="558038" cy="558241"/>
            <wp:effectExtent l="0" t="0" r="0" b="0"/>
            <wp:wrapNone/>
            <wp:docPr id="666" name="tb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4946914</wp:posOffset>
            </wp:positionV>
            <wp:extent cx="619887" cy="558241"/>
            <wp:effectExtent l="0" t="0" r="0" b="0"/>
            <wp:wrapNone/>
            <wp:docPr id="667" name="tb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8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5351028</wp:posOffset>
            </wp:positionV>
            <wp:extent cx="296545" cy="558241"/>
            <wp:effectExtent l="0" t="0" r="0" b="0"/>
            <wp:wrapNone/>
            <wp:docPr id="668" name="tb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9" behindDoc="0" locked="0" layoutInCell="1" allowOverlap="1">
            <wp:simplePos x="0" y="0"/>
            <wp:positionH relativeFrom="page">
              <wp:posOffset>5136388</wp:posOffset>
            </wp:positionH>
            <wp:positionV relativeFrom="page">
              <wp:posOffset>5346456</wp:posOffset>
            </wp:positionV>
            <wp:extent cx="437134" cy="558241"/>
            <wp:effectExtent l="0" t="0" r="0" b="0"/>
            <wp:wrapNone/>
            <wp:docPr id="669" name="tb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1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 َّاء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5346456</wp:posOffset>
            </wp:positionV>
            <wp:extent cx="661924" cy="558241"/>
            <wp:effectExtent l="0" t="0" r="0" b="0"/>
            <wp:wrapNone/>
            <wp:docPr id="670" name="tb6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9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 َّحمن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5346456</wp:posOffset>
            </wp:positionV>
            <wp:extent cx="558038" cy="558241"/>
            <wp:effectExtent l="0" t="0" r="0" b="0"/>
            <wp:wrapNone/>
            <wp:docPr id="671" name="tb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5346456</wp:posOffset>
            </wp:positionV>
            <wp:extent cx="619887" cy="558241"/>
            <wp:effectExtent l="0" t="0" r="0" b="0"/>
            <wp:wrapNone/>
            <wp:docPr id="672" name="tb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3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5750316</wp:posOffset>
            </wp:positionV>
            <wp:extent cx="296545" cy="558241"/>
            <wp:effectExtent l="0" t="0" r="0" b="0"/>
            <wp:wrapNone/>
            <wp:docPr id="673" name="tb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4" behindDoc="0" locked="0" layoutInCell="1" allowOverlap="1">
            <wp:simplePos x="0" y="0"/>
            <wp:positionH relativeFrom="page">
              <wp:posOffset>5060696</wp:posOffset>
            </wp:positionH>
            <wp:positionV relativeFrom="page">
              <wp:posOffset>5745744</wp:posOffset>
            </wp:positionV>
            <wp:extent cx="491998" cy="558241"/>
            <wp:effectExtent l="0" t="0" r="0" b="0"/>
            <wp:wrapNone/>
            <wp:docPr id="674" name="tb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9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الز َّاي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5" behindDoc="0" locked="0" layoutInCell="1" allowOverlap="1">
            <wp:simplePos x="0" y="0"/>
            <wp:positionH relativeFrom="page">
              <wp:posOffset>3209544</wp:posOffset>
            </wp:positionH>
            <wp:positionV relativeFrom="page">
              <wp:posOffset>5745744</wp:posOffset>
            </wp:positionV>
            <wp:extent cx="643636" cy="558241"/>
            <wp:effectExtent l="0" t="0" r="0" b="0"/>
            <wp:wrapNone/>
            <wp:docPr id="675" name="tb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36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الز َّيتون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5745744</wp:posOffset>
            </wp:positionV>
            <wp:extent cx="558038" cy="558241"/>
            <wp:effectExtent l="0" t="0" r="0" b="0"/>
            <wp:wrapNone/>
            <wp:docPr id="676" name="tb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5745744</wp:posOffset>
            </wp:positionV>
            <wp:extent cx="619887" cy="558241"/>
            <wp:effectExtent l="0" t="0" r="0" b="0"/>
            <wp:wrapNone/>
            <wp:docPr id="677" name="tb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8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6149604</wp:posOffset>
            </wp:positionV>
            <wp:extent cx="296545" cy="558241"/>
            <wp:effectExtent l="0" t="0" r="0" b="0"/>
            <wp:wrapNone/>
            <wp:docPr id="678" name="tb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9" behindDoc="0" locked="0" layoutInCell="1" allowOverlap="1">
            <wp:simplePos x="0" y="0"/>
            <wp:positionH relativeFrom="page">
              <wp:posOffset>5027168</wp:posOffset>
            </wp:positionH>
            <wp:positionV relativeFrom="page">
              <wp:posOffset>6145032</wp:posOffset>
            </wp:positionV>
            <wp:extent cx="559054" cy="558241"/>
            <wp:effectExtent l="0" t="0" r="0" b="0"/>
            <wp:wrapNone/>
            <wp:docPr id="679" name="tb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0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َّين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0" behindDoc="0" locked="0" layoutInCell="1" allowOverlap="1">
            <wp:simplePos x="0" y="0"/>
            <wp:positionH relativeFrom="page">
              <wp:posOffset>3220974</wp:posOffset>
            </wp:positionH>
            <wp:positionV relativeFrom="page">
              <wp:posOffset>6145032</wp:posOffset>
            </wp:positionV>
            <wp:extent cx="619252" cy="558241"/>
            <wp:effectExtent l="0" t="0" r="0" b="0"/>
            <wp:wrapNone/>
            <wp:docPr id="680" name="tb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2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َّماء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6145032</wp:posOffset>
            </wp:positionV>
            <wp:extent cx="558038" cy="558241"/>
            <wp:effectExtent l="0" t="0" r="0" b="0"/>
            <wp:wrapNone/>
            <wp:docPr id="681" name="tb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6145032</wp:posOffset>
            </wp:positionV>
            <wp:extent cx="619887" cy="558241"/>
            <wp:effectExtent l="0" t="0" r="0" b="0"/>
            <wp:wrapNone/>
            <wp:docPr id="682" name="tb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3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6548892</wp:posOffset>
            </wp:positionV>
            <wp:extent cx="296545" cy="558241"/>
            <wp:effectExtent l="0" t="0" r="0" b="0"/>
            <wp:wrapNone/>
            <wp:docPr id="683" name="tb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4" behindDoc="0" locked="0" layoutInCell="1" allowOverlap="1">
            <wp:simplePos x="0" y="0"/>
            <wp:positionH relativeFrom="page">
              <wp:posOffset>5027168</wp:posOffset>
            </wp:positionH>
            <wp:positionV relativeFrom="page">
              <wp:posOffset>6544320</wp:posOffset>
            </wp:positionV>
            <wp:extent cx="559054" cy="558241"/>
            <wp:effectExtent l="0" t="0" r="0" b="0"/>
            <wp:wrapNone/>
            <wp:docPr id="684" name="tb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0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 َّين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5" behindDoc="0" locked="0" layoutInCell="1" allowOverlap="1">
            <wp:simplePos x="0" y="0"/>
            <wp:positionH relativeFrom="page">
              <wp:posOffset>3196590</wp:posOffset>
            </wp:positionH>
            <wp:positionV relativeFrom="page">
              <wp:posOffset>6544320</wp:posOffset>
            </wp:positionV>
            <wp:extent cx="668782" cy="558241"/>
            <wp:effectExtent l="0" t="0" r="0" b="0"/>
            <wp:wrapNone/>
            <wp:docPr id="685" name="tb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87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 َّجرة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6544320</wp:posOffset>
            </wp:positionV>
            <wp:extent cx="558038" cy="558241"/>
            <wp:effectExtent l="0" t="0" r="0" b="0"/>
            <wp:wrapNone/>
            <wp:docPr id="686" name="tb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6544320</wp:posOffset>
            </wp:positionV>
            <wp:extent cx="619887" cy="558241"/>
            <wp:effectExtent l="0" t="0" r="0" b="0"/>
            <wp:wrapNone/>
            <wp:docPr id="687" name="tb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8" behindDoc="0" locked="0" layoutInCell="1" allowOverlap="1">
            <wp:simplePos x="0" y="0"/>
            <wp:positionH relativeFrom="page">
              <wp:posOffset>6325108</wp:posOffset>
            </wp:positionH>
            <wp:positionV relativeFrom="page">
              <wp:posOffset>6947418</wp:posOffset>
            </wp:positionV>
            <wp:extent cx="296545" cy="558241"/>
            <wp:effectExtent l="0" t="0" r="0" b="0"/>
            <wp:wrapNone/>
            <wp:docPr id="688" name="tb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9.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9" behindDoc="0" locked="0" layoutInCell="1" allowOverlap="1">
            <wp:simplePos x="0" y="0"/>
            <wp:positionH relativeFrom="page">
              <wp:posOffset>5024882</wp:posOffset>
            </wp:positionH>
            <wp:positionV relativeFrom="page">
              <wp:posOffset>6943608</wp:posOffset>
            </wp:positionV>
            <wp:extent cx="562864" cy="558241"/>
            <wp:effectExtent l="0" t="0" r="0" b="0"/>
            <wp:wrapNone/>
            <wp:docPr id="689" name="tb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8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 َّاد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0" behindDoc="0" locked="0" layoutInCell="1" allowOverlap="1">
            <wp:simplePos x="0" y="0"/>
            <wp:positionH relativeFrom="page">
              <wp:posOffset>3138678</wp:posOffset>
            </wp:positionH>
            <wp:positionV relativeFrom="page">
              <wp:posOffset>6943608</wp:posOffset>
            </wp:positionV>
            <wp:extent cx="785368" cy="558241"/>
            <wp:effectExtent l="0" t="0" r="0" b="0"/>
            <wp:wrapNone/>
            <wp:docPr id="690" name="tb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53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 َّابرين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6943608</wp:posOffset>
            </wp:positionV>
            <wp:extent cx="558038" cy="558241"/>
            <wp:effectExtent l="0" t="0" r="0" b="0"/>
            <wp:wrapNone/>
            <wp:docPr id="691" name="tb6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6943608</wp:posOffset>
            </wp:positionV>
            <wp:extent cx="619887" cy="558241"/>
            <wp:effectExtent l="0" t="0" r="0" b="0"/>
            <wp:wrapNone/>
            <wp:docPr id="692" name="tb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3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7346706</wp:posOffset>
            </wp:positionV>
            <wp:extent cx="423418" cy="558241"/>
            <wp:effectExtent l="0" t="0" r="0" b="0"/>
            <wp:wrapNone/>
            <wp:docPr id="693" name="tb6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10.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4" behindDoc="0" locked="0" layoutInCell="1" allowOverlap="1">
            <wp:simplePos x="0" y="0"/>
            <wp:positionH relativeFrom="page">
              <wp:posOffset>5024882</wp:posOffset>
            </wp:positionH>
            <wp:positionV relativeFrom="page">
              <wp:posOffset>7342134</wp:posOffset>
            </wp:positionV>
            <wp:extent cx="562864" cy="558241"/>
            <wp:effectExtent l="0" t="0" r="0" b="0"/>
            <wp:wrapNone/>
            <wp:docPr id="694" name="tb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8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الض َّاد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5" behindDoc="0" locked="0" layoutInCell="1" allowOverlap="1">
            <wp:simplePos x="0" y="0"/>
            <wp:positionH relativeFrom="page">
              <wp:posOffset>3220974</wp:posOffset>
            </wp:positionH>
            <wp:positionV relativeFrom="page">
              <wp:posOffset>7342134</wp:posOffset>
            </wp:positionV>
            <wp:extent cx="620014" cy="558241"/>
            <wp:effectExtent l="0" t="0" r="0" b="0"/>
            <wp:wrapNone/>
            <wp:docPr id="695" name="tb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0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الض ُّحى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7342134</wp:posOffset>
            </wp:positionV>
            <wp:extent cx="558038" cy="558241"/>
            <wp:effectExtent l="0" t="0" r="0" b="0"/>
            <wp:wrapNone/>
            <wp:docPr id="696" name="tb6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7342134</wp:posOffset>
            </wp:positionV>
            <wp:extent cx="619887" cy="558241"/>
            <wp:effectExtent l="0" t="0" r="0" b="0"/>
            <wp:wrapNone/>
            <wp:docPr id="697" name="tb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8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7745994</wp:posOffset>
            </wp:positionV>
            <wp:extent cx="423418" cy="558241"/>
            <wp:effectExtent l="0" t="0" r="0" b="0"/>
            <wp:wrapNone/>
            <wp:docPr id="698" name="tb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9" behindDoc="0" locked="0" layoutInCell="1" allowOverlap="1">
            <wp:simplePos x="0" y="0"/>
            <wp:positionH relativeFrom="page">
              <wp:posOffset>5053838</wp:posOffset>
            </wp:positionH>
            <wp:positionV relativeFrom="page">
              <wp:posOffset>7741422</wp:posOffset>
            </wp:positionV>
            <wp:extent cx="505714" cy="558241"/>
            <wp:effectExtent l="0" t="0" r="0" b="0"/>
            <wp:wrapNone/>
            <wp:docPr id="699" name="tb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7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 َّاء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0" behindDoc="0" locked="0" layoutInCell="1" allowOverlap="1">
            <wp:simplePos x="0" y="0"/>
            <wp:positionH relativeFrom="page">
              <wp:posOffset>3172206</wp:posOffset>
            </wp:positionH>
            <wp:positionV relativeFrom="page">
              <wp:posOffset>7741422</wp:posOffset>
            </wp:positionV>
            <wp:extent cx="717550" cy="558241"/>
            <wp:effectExtent l="0" t="0" r="0" b="0"/>
            <wp:wrapNone/>
            <wp:docPr id="700" name="tb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5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 َّيِّبات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7741422</wp:posOffset>
            </wp:positionV>
            <wp:extent cx="558038" cy="558241"/>
            <wp:effectExtent l="0" t="0" r="0" b="0"/>
            <wp:wrapNone/>
            <wp:docPr id="701" name="tb7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7741422</wp:posOffset>
            </wp:positionV>
            <wp:extent cx="619887" cy="558241"/>
            <wp:effectExtent l="0" t="0" r="0" b="0"/>
            <wp:wrapNone/>
            <wp:docPr id="702" name="tb7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3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8145282</wp:posOffset>
            </wp:positionV>
            <wp:extent cx="423418" cy="558241"/>
            <wp:effectExtent l="0" t="0" r="0" b="0"/>
            <wp:wrapNone/>
            <wp:docPr id="703" name="tb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4" behindDoc="0" locked="0" layoutInCell="1" allowOverlap="1">
            <wp:simplePos x="0" y="0"/>
            <wp:positionH relativeFrom="page">
              <wp:posOffset>5053838</wp:posOffset>
            </wp:positionH>
            <wp:positionV relativeFrom="page">
              <wp:posOffset>8140710</wp:posOffset>
            </wp:positionV>
            <wp:extent cx="505714" cy="558241"/>
            <wp:effectExtent l="0" t="0" r="0" b="0"/>
            <wp:wrapNone/>
            <wp:docPr id="704" name="tb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7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الظ َّاء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5" behindDoc="0" locked="0" layoutInCell="1" allowOverlap="1">
            <wp:simplePos x="0" y="0"/>
            <wp:positionH relativeFrom="page">
              <wp:posOffset>3281172</wp:posOffset>
            </wp:positionH>
            <wp:positionV relativeFrom="page">
              <wp:posOffset>8030982</wp:posOffset>
            </wp:positionV>
            <wp:extent cx="499618" cy="558241"/>
            <wp:effectExtent l="0" t="0" r="0" b="0"/>
            <wp:wrapNone/>
            <wp:docPr id="705" name="tb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6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الظ َّنّ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6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8140710</wp:posOffset>
            </wp:positionV>
            <wp:extent cx="558038" cy="558241"/>
            <wp:effectExtent l="0" t="0" r="0" b="0"/>
            <wp:wrapNone/>
            <wp:docPr id="706" name="tb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7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8140710</wp:posOffset>
            </wp:positionV>
            <wp:extent cx="619887" cy="558241"/>
            <wp:effectExtent l="0" t="0" r="0" b="0"/>
            <wp:wrapNone/>
            <wp:docPr id="707" name="tb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8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8544824</wp:posOffset>
            </wp:positionV>
            <wp:extent cx="423418" cy="558241"/>
            <wp:effectExtent l="0" t="0" r="0" b="0"/>
            <wp:wrapNone/>
            <wp:docPr id="708" name="tb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9" behindDoc="0" locked="0" layoutInCell="1" allowOverlap="1">
            <wp:simplePos x="0" y="0"/>
            <wp:positionH relativeFrom="page">
              <wp:posOffset>5130292</wp:posOffset>
            </wp:positionH>
            <wp:positionV relativeFrom="page">
              <wp:posOffset>8540252</wp:posOffset>
            </wp:positionV>
            <wp:extent cx="449326" cy="558241"/>
            <wp:effectExtent l="0" t="0" r="0" b="0"/>
            <wp:wrapNone/>
            <wp:docPr id="709" name="tb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93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0" behindDoc="0" locked="0" layoutInCell="1" allowOverlap="1">
            <wp:simplePos x="0" y="0"/>
            <wp:positionH relativeFrom="page">
              <wp:posOffset>3291078</wp:posOffset>
            </wp:positionH>
            <wp:positionV relativeFrom="page">
              <wp:posOffset>8540252</wp:posOffset>
            </wp:positionV>
            <wp:extent cx="480568" cy="558241"/>
            <wp:effectExtent l="0" t="0" r="0" b="0"/>
            <wp:wrapNone/>
            <wp:docPr id="710" name="tb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5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 َّيل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1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8540252</wp:posOffset>
            </wp:positionV>
            <wp:extent cx="558038" cy="558241"/>
            <wp:effectExtent l="0" t="0" r="0" b="0"/>
            <wp:wrapNone/>
            <wp:docPr id="711" name="tb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2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8540252</wp:posOffset>
            </wp:positionV>
            <wp:extent cx="619887" cy="558241"/>
            <wp:effectExtent l="0" t="0" r="0" b="0"/>
            <wp:wrapNone/>
            <wp:docPr id="712" name="tb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3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713" name="tb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4" behindDoc="0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9379976</wp:posOffset>
            </wp:positionV>
            <wp:extent cx="1690497" cy="306781"/>
            <wp:effectExtent l="0" t="0" r="0" b="0"/>
            <wp:wrapNone/>
            <wp:docPr id="714" name="tb7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0497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الجمزورية:متنتحفةالأطفالوالغلمان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715" name="tb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716" name="bg19"/>
            <wp:cNvGraphicFramePr/>
            <a:graphic>
              <a:graphicData uri="http://schemas.openxmlformats.org/drawingml/2006/picture">
                <pic:pic>
                  <pic:nvPicPr>
                    <pic:cNvPr id="716" name="bg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717" behindDoc="0" locked="0" layoutInCell="1" allowOverlap="1">
            <wp:simplePos x="0" y="0"/>
            <wp:positionH relativeFrom="page">
              <wp:posOffset>6222238</wp:posOffset>
            </wp:positionH>
            <wp:positionV relativeFrom="page">
              <wp:posOffset>906536</wp:posOffset>
            </wp:positionV>
            <wp:extent cx="423418" cy="558241"/>
            <wp:effectExtent l="0" t="0" r="0" b="0"/>
            <wp:wrapNone/>
            <wp:docPr id="717" name="tb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8" behindDoc="0" locked="0" layoutInCell="1" allowOverlap="1">
            <wp:simplePos x="0" y="0"/>
            <wp:positionH relativeFrom="page">
              <wp:posOffset>5049266</wp:posOffset>
            </wp:positionH>
            <wp:positionV relativeFrom="page">
              <wp:posOffset>901964</wp:posOffset>
            </wp:positionV>
            <wp:extent cx="515620" cy="558241"/>
            <wp:effectExtent l="0" t="0" r="0" b="0"/>
            <wp:wrapNone/>
            <wp:docPr id="718" name="tb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6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 ُّون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9" behindDoc="0" locked="0" layoutInCell="1" allowOverlap="1">
            <wp:simplePos x="0" y="0"/>
            <wp:positionH relativeFrom="page">
              <wp:posOffset>3292602</wp:posOffset>
            </wp:positionH>
            <wp:positionV relativeFrom="page">
              <wp:posOffset>901964</wp:posOffset>
            </wp:positionV>
            <wp:extent cx="477520" cy="558241"/>
            <wp:effectExtent l="0" t="0" r="0" b="0"/>
            <wp:wrapNone/>
            <wp:docPr id="719" name="tb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5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 ُّور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0" behindDoc="0" locked="0" layoutInCell="1" allowOverlap="1">
            <wp:simplePos x="0" y="0"/>
            <wp:positionH relativeFrom="page">
              <wp:posOffset>1747774</wp:posOffset>
            </wp:positionH>
            <wp:positionV relativeFrom="page">
              <wp:posOffset>901964</wp:posOffset>
            </wp:positionV>
            <wp:extent cx="558038" cy="558241"/>
            <wp:effectExtent l="0" t="0" r="0" b="0"/>
            <wp:wrapNone/>
            <wp:docPr id="720" name="tb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إدغام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1" behindDoc="0" locked="0" layoutInCell="1" allowOverlap="1">
            <wp:simplePos x="0" y="0"/>
            <wp:positionH relativeFrom="page">
              <wp:posOffset>1216660</wp:posOffset>
            </wp:positionH>
            <wp:positionV relativeFrom="page">
              <wp:posOffset>901964</wp:posOffset>
            </wp:positionV>
            <wp:extent cx="619887" cy="558241"/>
            <wp:effectExtent l="0" t="0" r="0" b="0"/>
            <wp:wrapNone/>
            <wp:docPr id="721" name="tb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98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شمسيّ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2" behindDoc="0" locked="0" layoutInCell="1" allowOverlap="1">
            <wp:simplePos x="0" y="0"/>
            <wp:positionH relativeFrom="page">
              <wp:posOffset>6007227</wp:posOffset>
            </wp:positionH>
            <wp:positionV relativeFrom="page">
              <wp:posOffset>1305824</wp:posOffset>
            </wp:positionV>
            <wp:extent cx="540512" cy="558241"/>
            <wp:effectExtent l="0" t="0" r="0" b="0"/>
            <wp:wrapNone/>
            <wp:docPr id="722" name="tb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05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تنبيه: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3" behindDoc="0" locked="0" layoutInCell="1" allowOverlap="1">
            <wp:simplePos x="0" y="0"/>
            <wp:positionH relativeFrom="page">
              <wp:posOffset>1096137</wp:posOffset>
            </wp:positionH>
            <wp:positionV relativeFrom="page">
              <wp:posOffset>1786138</wp:posOffset>
            </wp:positionV>
            <wp:extent cx="5652770" cy="558241"/>
            <wp:effectExtent l="0" t="0" r="0" b="0"/>
            <wp:wrapNone/>
            <wp:docPr id="723" name="tb7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27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لامات الت َّعريف الش َّمسية: ال َّلام في لفظ الجلالة (الله)، وهي في هذا الاسم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4" behindDoc="0" locked="0" layoutInCell="1" allowOverlap="1">
            <wp:simplePos x="0" y="0"/>
            <wp:positionH relativeFrom="page">
              <wp:posOffset>3959352</wp:posOffset>
            </wp:positionH>
            <wp:positionV relativeFrom="page">
              <wp:posOffset>2164852</wp:posOffset>
            </wp:positionV>
            <wp:extent cx="2703322" cy="558241"/>
            <wp:effectExtent l="0" t="0" r="0" b="0"/>
            <wp:wrapNone/>
            <wp:docPr id="724" name="tb7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33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 َّوع الذي لا يمكن تجريد الاسم منها.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5" behindDoc="0" locked="0" layoutInCell="1" allowOverlap="1">
            <wp:simplePos x="0" y="0"/>
            <wp:positionH relativeFrom="page">
              <wp:posOffset>2165604</wp:posOffset>
            </wp:positionH>
            <wp:positionV relativeFrom="page">
              <wp:posOffset>2954284</wp:posOffset>
            </wp:positionV>
            <wp:extent cx="3231642" cy="558241"/>
            <wp:effectExtent l="0" t="0" r="0" b="0"/>
            <wp:wrapNone/>
            <wp:docPr id="725" name="tb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16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الفروق بين ال َّلام القمر َّية وال َّلام الش َّمسي َّة: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6" behindDoc="0" locked="0" layoutInCell="1" allowOverlap="1">
            <wp:simplePos x="0" y="0"/>
            <wp:positionH relativeFrom="page">
              <wp:posOffset>5578094</wp:posOffset>
            </wp:positionH>
            <wp:positionV relativeFrom="page">
              <wp:posOffset>3483874</wp:posOffset>
            </wp:positionV>
            <wp:extent cx="477520" cy="558241"/>
            <wp:effectExtent l="0" t="0" r="0" b="0"/>
            <wp:wrapNone/>
            <wp:docPr id="726" name="tb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5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البند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7" behindDoc="0" locked="0" layoutInCell="1" allowOverlap="1">
            <wp:simplePos x="0" y="0"/>
            <wp:positionH relativeFrom="page">
              <wp:posOffset>3553968</wp:posOffset>
            </wp:positionH>
            <wp:positionV relativeFrom="page">
              <wp:posOffset>3477778</wp:posOffset>
            </wp:positionV>
            <wp:extent cx="1062990" cy="558241"/>
            <wp:effectExtent l="0" t="0" r="0" b="0"/>
            <wp:wrapNone/>
            <wp:docPr id="727" name="tb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29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 القمر َّية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8" behindDoc="0" locked="0" layoutInCell="1" allowOverlap="1">
            <wp:simplePos x="0" y="0"/>
            <wp:positionH relativeFrom="page">
              <wp:posOffset>1393444</wp:posOffset>
            </wp:positionH>
            <wp:positionV relativeFrom="page">
              <wp:posOffset>3477778</wp:posOffset>
            </wp:positionV>
            <wp:extent cx="1208532" cy="558241"/>
            <wp:effectExtent l="0" t="0" r="0" b="0"/>
            <wp:wrapNone/>
            <wp:docPr id="728" name="tb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85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 الش َّمسي َّة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9" behindDoc="0" locked="0" layoutInCell="1" allowOverlap="1">
            <wp:simplePos x="0" y="0"/>
            <wp:positionH relativeFrom="page">
              <wp:posOffset>5461508</wp:posOffset>
            </wp:positionH>
            <wp:positionV relativeFrom="page">
              <wp:posOffset>3893830</wp:posOffset>
            </wp:positionV>
            <wp:extent cx="710692" cy="558241"/>
            <wp:effectExtent l="0" t="0" r="0" b="0"/>
            <wp:wrapNone/>
            <wp:docPr id="729" name="tb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06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 َّسمية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0" behindDoc="0" locked="0" layoutInCell="1" allowOverlap="1">
            <wp:simplePos x="0" y="0"/>
            <wp:positionH relativeFrom="page">
              <wp:posOffset>3518154</wp:posOffset>
            </wp:positionH>
            <wp:positionV relativeFrom="page">
              <wp:posOffset>3893830</wp:posOffset>
            </wp:positionV>
            <wp:extent cx="1511046" cy="558241"/>
            <wp:effectExtent l="0" t="0" r="0" b="0"/>
            <wp:wrapNone/>
            <wp:docPr id="730" name="tb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10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تسم َّى بِال َّلام القمر َّية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1" behindDoc="0" locked="0" layoutInCell="1" allowOverlap="1">
            <wp:simplePos x="0" y="0"/>
            <wp:positionH relativeFrom="page">
              <wp:posOffset>1429258</wp:posOffset>
            </wp:positionH>
            <wp:positionV relativeFrom="page">
              <wp:posOffset>3893830</wp:posOffset>
            </wp:positionV>
            <wp:extent cx="1658112" cy="558241"/>
            <wp:effectExtent l="0" t="0" r="0" b="0"/>
            <wp:wrapNone/>
            <wp:docPr id="731" name="tb7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81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تسم َّى بِال َّلام الش َّمسي َّة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2" behindDoc="0" locked="0" layoutInCell="1" allowOverlap="1">
            <wp:simplePos x="0" y="0"/>
            <wp:positionH relativeFrom="page">
              <wp:posOffset>2456434</wp:posOffset>
            </wp:positionH>
            <wp:positionV relativeFrom="page">
              <wp:posOffset>4299214</wp:posOffset>
            </wp:positionV>
            <wp:extent cx="630301" cy="558241"/>
            <wp:effectExtent l="0" t="0" r="0" b="0"/>
            <wp:wrapNone/>
            <wp:docPr id="732" name="tb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3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3" behindDoc="0" locked="0" layoutInCell="1" allowOverlap="1">
            <wp:simplePos x="0" y="0"/>
            <wp:positionH relativeFrom="page">
              <wp:posOffset>1814068</wp:posOffset>
            </wp:positionH>
            <wp:positionV relativeFrom="page">
              <wp:posOffset>4299214</wp:posOffset>
            </wp:positionV>
            <wp:extent cx="740537" cy="558241"/>
            <wp:effectExtent l="0" t="0" r="0" b="0"/>
            <wp:wrapNone/>
            <wp:docPr id="733" name="tb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5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مجموعةٌ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4" behindDoc="0" locked="0" layoutInCell="1" allowOverlap="1">
            <wp:simplePos x="0" y="0"/>
            <wp:positionH relativeFrom="page">
              <wp:posOffset>907288</wp:posOffset>
            </wp:positionH>
            <wp:positionV relativeFrom="page">
              <wp:posOffset>4299214</wp:posOffset>
            </wp:positionV>
            <wp:extent cx="1004570" cy="558241"/>
            <wp:effectExtent l="0" t="0" r="0" b="0"/>
            <wp:wrapNone/>
            <wp:docPr id="734" name="tb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45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أوائل بيت: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5" behindDoc="0" locked="0" layoutInCell="1" allowOverlap="1">
            <wp:simplePos x="0" y="0"/>
            <wp:positionH relativeFrom="page">
              <wp:posOffset>4398264</wp:posOffset>
            </wp:positionH>
            <wp:positionV relativeFrom="page">
              <wp:posOffset>4475998</wp:posOffset>
            </wp:positionV>
            <wp:extent cx="630301" cy="558241"/>
            <wp:effectExtent l="0" t="0" r="0" b="0"/>
            <wp:wrapNone/>
            <wp:docPr id="735" name="tb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3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6" behindDoc="0" locked="0" layoutInCell="1" allowOverlap="1">
            <wp:simplePos x="0" y="0"/>
            <wp:positionH relativeFrom="page">
              <wp:posOffset>3736086</wp:posOffset>
            </wp:positionH>
            <wp:positionV relativeFrom="page">
              <wp:posOffset>4475998</wp:posOffset>
            </wp:positionV>
            <wp:extent cx="740537" cy="558241"/>
            <wp:effectExtent l="0" t="0" r="0" b="0"/>
            <wp:wrapNone/>
            <wp:docPr id="736" name="tb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5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مجموعةٌ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7" behindDoc="0" locked="0" layoutInCell="1" allowOverlap="1">
            <wp:simplePos x="0" y="0"/>
            <wp:positionH relativeFrom="page">
              <wp:posOffset>3142488</wp:posOffset>
            </wp:positionH>
            <wp:positionV relativeFrom="page">
              <wp:posOffset>4475998</wp:posOffset>
            </wp:positionV>
            <wp:extent cx="671576" cy="558241"/>
            <wp:effectExtent l="0" t="0" r="0" b="0"/>
            <wp:wrapNone/>
            <wp:docPr id="737" name="tb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أوائل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8" behindDoc="0" locked="0" layoutInCell="1" allowOverlap="1">
            <wp:simplePos x="0" y="0"/>
            <wp:positionH relativeFrom="page">
              <wp:posOffset>959993</wp:posOffset>
            </wp:positionH>
            <wp:positionV relativeFrom="page">
              <wp:posOffset>4754890</wp:posOffset>
            </wp:positionV>
            <wp:extent cx="2074799" cy="558241"/>
            <wp:effectExtent l="0" t="0" r="0" b="0"/>
            <wp:wrapNone/>
            <wp:docPr id="738" name="tb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47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صف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ذا ثنا كم جاد شخص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9" behindDoc="0" locked="0" layoutInCell="1" allowOverlap="1">
            <wp:simplePos x="0" y="0"/>
            <wp:positionH relativeFrom="page">
              <wp:posOffset>4491228</wp:posOffset>
            </wp:positionH>
            <wp:positionV relativeFrom="page">
              <wp:posOffset>4831090</wp:posOffset>
            </wp:positionV>
            <wp:extent cx="537591" cy="558241"/>
            <wp:effectExtent l="0" t="0" r="0" b="0"/>
            <wp:wrapNone/>
            <wp:docPr id="739" name="tb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5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عباة: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0" behindDoc="0" locked="0" layoutInCell="1" allowOverlap="1">
            <wp:simplePos x="0" y="0"/>
            <wp:positionH relativeFrom="page">
              <wp:posOffset>5470652</wp:posOffset>
            </wp:positionH>
            <wp:positionV relativeFrom="page">
              <wp:posOffset>4881382</wp:posOffset>
            </wp:positionV>
            <wp:extent cx="692404" cy="558241"/>
            <wp:effectExtent l="0" t="0" r="0" b="0"/>
            <wp:wrapNone/>
            <wp:docPr id="740" name="tb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4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1" behindDoc="0" locked="0" layoutInCell="1" allowOverlap="1">
            <wp:simplePos x="0" y="0"/>
            <wp:positionH relativeFrom="page">
              <wp:posOffset>4631690</wp:posOffset>
            </wp:positionH>
            <wp:positionV relativeFrom="page">
              <wp:posOffset>4839472</wp:posOffset>
            </wp:positionV>
            <wp:extent cx="213106" cy="558241"/>
            <wp:effectExtent l="0" t="0" r="0" b="0"/>
            <wp:wrapNone/>
            <wp:docPr id="741" name="tb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2" behindDoc="0" locked="0" layoutInCell="1" allowOverlap="1">
            <wp:simplePos x="0" y="0"/>
            <wp:positionH relativeFrom="page">
              <wp:posOffset>1655572</wp:posOffset>
            </wp:positionH>
            <wp:positionV relativeFrom="page">
              <wp:posOffset>5109474</wp:posOffset>
            </wp:positionV>
            <wp:extent cx="684276" cy="558241"/>
            <wp:effectExtent l="0" t="0" r="0" b="0"/>
            <wp:wrapNone/>
            <wp:docPr id="742" name="tb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2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ق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 س 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3" behindDoc="0" locked="0" layoutInCell="1" allowOverlap="1">
            <wp:simplePos x="0" y="0"/>
            <wp:positionH relativeFrom="page">
              <wp:posOffset>3167634</wp:posOffset>
            </wp:positionH>
            <wp:positionV relativeFrom="page">
              <wp:posOffset>5287020</wp:posOffset>
            </wp:positionV>
            <wp:extent cx="1861566" cy="558241"/>
            <wp:effectExtent l="0" t="0" r="0" b="0"/>
            <wp:wrapNone/>
            <wp:docPr id="743" name="tb7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15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(ابغ حجّك وخف عقيمه)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4" behindDoc="0" locked="0" layoutInCell="1" allowOverlap="1">
            <wp:simplePos x="0" y="0"/>
            <wp:positionH relativeFrom="page">
              <wp:posOffset>2807970</wp:posOffset>
            </wp:positionH>
            <wp:positionV relativeFrom="page">
              <wp:posOffset>5350266</wp:posOffset>
            </wp:positionV>
            <wp:extent cx="322199" cy="558241"/>
            <wp:effectExtent l="0" t="0" r="0" b="0"/>
            <wp:wrapNone/>
            <wp:docPr id="744" name="tb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1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EE0000"/>
                            <w:sz w:val="40"/>
                            <w:szCs w:val="40"/>
                            <w:lang w:bidi="ar-SA"/>
                          </w:rPr>
                          <w:t xml:space="preserve">دُم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5" behindDoc="0" locked="0" layoutInCell="1" allowOverlap="1">
            <wp:simplePos x="0" y="0"/>
            <wp:positionH relativeFrom="page">
              <wp:posOffset>2389378</wp:posOffset>
            </wp:positionH>
            <wp:positionV relativeFrom="page">
              <wp:posOffset>5464566</wp:posOffset>
            </wp:positionV>
            <wp:extent cx="459359" cy="558241"/>
            <wp:effectExtent l="0" t="0" r="0" b="0"/>
            <wp:wrapNone/>
            <wp:docPr id="745" name="tb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طيباً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6" behindDoc="0" locked="0" layoutInCell="1" allowOverlap="1">
            <wp:simplePos x="0" y="0"/>
            <wp:positionH relativeFrom="page">
              <wp:posOffset>1012444</wp:posOffset>
            </wp:positionH>
            <wp:positionV relativeFrom="page">
              <wp:posOffset>5464566</wp:posOffset>
            </wp:positionV>
            <wp:extent cx="1464691" cy="558241"/>
            <wp:effectExtent l="0" t="0" r="0" b="0"/>
            <wp:wrapNone/>
            <wp:docPr id="746" name="tb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46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زد في تقى ضع ظالما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7" behindDoc="0" locked="0" layoutInCell="1" allowOverlap="1">
            <wp:simplePos x="0" y="0"/>
            <wp:positionH relativeFrom="page">
              <wp:posOffset>961644</wp:posOffset>
            </wp:positionH>
            <wp:positionV relativeFrom="page">
              <wp:posOffset>5487152</wp:posOffset>
            </wp:positionV>
            <wp:extent cx="200152" cy="321869"/>
            <wp:effectExtent l="0" t="0" r="0" b="0"/>
            <wp:wrapNone/>
            <wp:docPr id="747" name="tb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8" behindDoc="0" locked="0" layoutInCell="1" allowOverlap="1">
            <wp:simplePos x="0" y="0"/>
            <wp:positionH relativeFrom="page">
              <wp:posOffset>5092319</wp:posOffset>
            </wp:positionH>
            <wp:positionV relativeFrom="page">
              <wp:posOffset>5863854</wp:posOffset>
            </wp:positionV>
            <wp:extent cx="1449578" cy="558241"/>
            <wp:effectExtent l="0" t="0" r="0" b="0"/>
            <wp:wrapNone/>
            <wp:docPr id="748" name="tb7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95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الحكم مع ما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9" behindDoc="0" locked="0" layoutInCell="1" allowOverlap="1">
            <wp:simplePos x="0" y="0"/>
            <wp:positionH relativeFrom="page">
              <wp:posOffset>908431</wp:posOffset>
            </wp:positionH>
            <wp:positionV relativeFrom="page">
              <wp:posOffset>5863854</wp:posOffset>
            </wp:positionV>
            <wp:extent cx="2178431" cy="558241"/>
            <wp:effectExtent l="0" t="0" r="0" b="0"/>
            <wp:wrapNone/>
            <wp:docPr id="749" name="tb7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84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الإدغام بما بعدها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0" behindDoc="0" locked="0" layoutInCell="1" allowOverlap="1">
            <wp:simplePos x="0" y="0"/>
            <wp:positionH relativeFrom="page">
              <wp:posOffset>3877818</wp:posOffset>
            </wp:positionH>
            <wp:positionV relativeFrom="page">
              <wp:posOffset>6040638</wp:posOffset>
            </wp:positionV>
            <wp:extent cx="1150493" cy="558241"/>
            <wp:effectExtent l="0" t="0" r="0" b="0"/>
            <wp:wrapNone/>
            <wp:docPr id="750" name="tb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0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الإظهار.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1" behindDoc="0" locked="0" layoutInCell="1" allowOverlap="1">
            <wp:simplePos x="0" y="0"/>
            <wp:positionH relativeFrom="page">
              <wp:posOffset>5395214</wp:posOffset>
            </wp:positionH>
            <wp:positionV relativeFrom="page">
              <wp:posOffset>6218184</wp:posOffset>
            </wp:positionV>
            <wp:extent cx="844169" cy="558241"/>
            <wp:effectExtent l="0" t="0" r="0" b="0"/>
            <wp:wrapNone/>
            <wp:docPr id="751" name="tb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1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2" behindDoc="0" locked="0" layoutInCell="1" allowOverlap="1">
            <wp:simplePos x="0" y="0"/>
            <wp:positionH relativeFrom="page">
              <wp:posOffset>2457196</wp:posOffset>
            </wp:positionH>
            <wp:positionV relativeFrom="page">
              <wp:posOffset>6218184</wp:posOffset>
            </wp:positionV>
            <wp:extent cx="629539" cy="558241"/>
            <wp:effectExtent l="0" t="0" r="0" b="0"/>
            <wp:wrapNone/>
            <wp:docPr id="752" name="tb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95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3" behindDoc="0" locked="0" layoutInCell="1" allowOverlap="1">
            <wp:simplePos x="0" y="0"/>
            <wp:positionH relativeFrom="page">
              <wp:posOffset>2715768</wp:posOffset>
            </wp:positionH>
            <wp:positionV relativeFrom="page">
              <wp:posOffset>6617472</wp:posOffset>
            </wp:positionV>
            <wp:extent cx="419227" cy="558241"/>
            <wp:effectExtent l="0" t="0" r="0" b="0"/>
            <wp:wrapNone/>
            <wp:docPr id="753" name="tb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2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خلو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4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6617472</wp:posOffset>
            </wp:positionV>
            <wp:extent cx="1845310" cy="558241"/>
            <wp:effectExtent l="0" t="0" r="0" b="0"/>
            <wp:wrapNone/>
            <wp:docPr id="754" name="tb7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 من الس ُّكون، ووضع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5" behindDoc="0" locked="0" layoutInCell="1" allowOverlap="1">
            <wp:simplePos x="0" y="0"/>
            <wp:positionH relativeFrom="page">
              <wp:posOffset>5501259</wp:posOffset>
            </wp:positionH>
            <wp:positionV relativeFrom="page">
              <wp:posOffset>6795018</wp:posOffset>
            </wp:positionV>
            <wp:extent cx="631444" cy="558241"/>
            <wp:effectExtent l="0" t="0" r="0" b="0"/>
            <wp:wrapNone/>
            <wp:docPr id="755" name="tb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14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العلامة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6" behindDoc="0" locked="0" layoutInCell="1" allowOverlap="1">
            <wp:simplePos x="0" y="0"/>
            <wp:positionH relativeFrom="page">
              <wp:posOffset>3220974</wp:posOffset>
            </wp:positionH>
            <wp:positionV relativeFrom="page">
              <wp:posOffset>6795018</wp:posOffset>
            </wp:positionV>
            <wp:extent cx="1807845" cy="558241"/>
            <wp:effectExtent l="0" t="0" r="0" b="0"/>
            <wp:wrapNone/>
            <wp:docPr id="756" name="tb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78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ظهور الس ُّكون على ال َّلام.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7" behindDoc="0" locked="0" layoutInCell="1" allowOverlap="1">
            <wp:simplePos x="0" y="0"/>
            <wp:positionH relativeFrom="page">
              <wp:posOffset>968248</wp:posOffset>
            </wp:positionH>
            <wp:positionV relativeFrom="page">
              <wp:posOffset>6972564</wp:posOffset>
            </wp:positionV>
            <wp:extent cx="2118741" cy="558241"/>
            <wp:effectExtent l="0" t="0" r="0" b="0"/>
            <wp:wrapNone/>
            <wp:docPr id="757" name="tb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87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شد َّةٍ على الحرف المدغم فيه.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8" behindDoc="0" locked="0" layoutInCell="1" allowOverlap="1">
            <wp:simplePos x="0" y="0"/>
            <wp:positionH relativeFrom="page">
              <wp:posOffset>4528566</wp:posOffset>
            </wp:positionH>
            <wp:positionV relativeFrom="page">
              <wp:posOffset>7371090</wp:posOffset>
            </wp:positionV>
            <wp:extent cx="499364" cy="558241"/>
            <wp:effectExtent l="0" t="0" r="0" b="0"/>
            <wp:wrapNone/>
            <wp:docPr id="758" name="tb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3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9" behindDoc="0" locked="0" layoutInCell="1" allowOverlap="1">
            <wp:simplePos x="0" y="0"/>
            <wp:positionH relativeFrom="page">
              <wp:posOffset>3765169</wp:posOffset>
            </wp:positionH>
            <wp:positionV relativeFrom="page">
              <wp:posOffset>7371090</wp:posOffset>
            </wp:positionV>
            <wp:extent cx="662432" cy="558241"/>
            <wp:effectExtent l="0" t="0" r="0" b="0"/>
            <wp:wrapNone/>
            <wp:docPr id="759" name="tb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4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الإظهار: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0" behindDoc="0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7371090</wp:posOffset>
            </wp:positionV>
            <wp:extent cx="522859" cy="558241"/>
            <wp:effectExtent l="0" t="0" r="0" b="0"/>
            <wp:wrapNone/>
            <wp:docPr id="760" name="tb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8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تباعد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1" behindDoc="0" locked="0" layoutInCell="1" allowOverlap="1">
            <wp:simplePos x="0" y="0"/>
            <wp:positionH relativeFrom="page">
              <wp:posOffset>1975739</wp:posOffset>
            </wp:positionH>
            <wp:positionV relativeFrom="page">
              <wp:posOffset>7371090</wp:posOffset>
            </wp:positionV>
            <wp:extent cx="1111123" cy="558241"/>
            <wp:effectExtent l="0" t="0" r="0" b="0"/>
            <wp:wrapNone/>
            <wp:docPr id="761" name="tb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11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الإدغام: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2" behindDoc="0" locked="0" layoutInCell="1" allowOverlap="1">
            <wp:simplePos x="0" y="0"/>
            <wp:positionH relativeFrom="page">
              <wp:posOffset>908431</wp:posOffset>
            </wp:positionH>
            <wp:positionV relativeFrom="page">
              <wp:posOffset>7371090</wp:posOffset>
            </wp:positionV>
            <wp:extent cx="1098423" cy="558241"/>
            <wp:effectExtent l="0" t="0" r="0" b="0"/>
            <wp:wrapNone/>
            <wp:docPr id="762" name="tb7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84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تماثل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اللام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3" behindDoc="0" locked="0" layoutInCell="1" allowOverlap="1">
            <wp:simplePos x="0" y="0"/>
            <wp:positionH relativeFrom="page">
              <wp:posOffset>5510276</wp:posOffset>
            </wp:positionH>
            <wp:positionV relativeFrom="page">
              <wp:posOffset>7726182</wp:posOffset>
            </wp:positionV>
            <wp:extent cx="613918" cy="558241"/>
            <wp:effectExtent l="0" t="0" r="0" b="0"/>
            <wp:wrapNone/>
            <wp:docPr id="763" name="tb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9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َّبب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4" behindDoc="0" locked="0" layoutInCell="1" allowOverlap="1">
            <wp:simplePos x="0" y="0"/>
            <wp:positionH relativeFrom="page">
              <wp:posOffset>4495038</wp:posOffset>
            </wp:positionH>
            <wp:positionV relativeFrom="page">
              <wp:posOffset>7726182</wp:posOffset>
            </wp:positionV>
            <wp:extent cx="533400" cy="558241"/>
            <wp:effectExtent l="0" t="0" r="0" b="0"/>
            <wp:wrapNone/>
            <wp:docPr id="764" name="tb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34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5" behindDoc="0" locked="0" layoutInCell="1" allowOverlap="1">
            <wp:simplePos x="0" y="0"/>
            <wp:positionH relativeFrom="page">
              <wp:posOffset>4105148</wp:posOffset>
            </wp:positionH>
            <wp:positionV relativeFrom="page">
              <wp:posOffset>7726182</wp:posOffset>
            </wp:positionV>
            <wp:extent cx="450342" cy="558241"/>
            <wp:effectExtent l="0" t="0" r="0" b="0"/>
            <wp:wrapNone/>
            <wp:docPr id="765" name="tb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3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6" behindDoc="0" locked="0" layoutInCell="1" allowOverlap="1">
            <wp:simplePos x="0" y="0"/>
            <wp:positionH relativeFrom="page">
              <wp:posOffset>3752469</wp:posOffset>
            </wp:positionH>
            <wp:positionV relativeFrom="page">
              <wp:posOffset>7726182</wp:posOffset>
            </wp:positionV>
            <wp:extent cx="365506" cy="558241"/>
            <wp:effectExtent l="0" t="0" r="0" b="0"/>
            <wp:wrapNone/>
            <wp:docPr id="766" name="tb7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5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7" behindDoc="0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7726182</wp:posOffset>
            </wp:positionV>
            <wp:extent cx="574421" cy="558241"/>
            <wp:effectExtent l="0" t="0" r="0" b="0"/>
            <wp:wrapNone/>
            <wp:docPr id="767" name="tb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44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مخارج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8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7726182</wp:posOffset>
            </wp:positionV>
            <wp:extent cx="2179320" cy="558241"/>
            <wp:effectExtent l="0" t="0" r="0" b="0"/>
            <wp:wrapNone/>
            <wp:docPr id="768" name="tb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93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تقاربها مع مخرج الحروف التي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9" behindDoc="0" locked="0" layoutInCell="1" allowOverlap="1">
            <wp:simplePos x="0" y="0"/>
            <wp:positionH relativeFrom="page">
              <wp:posOffset>3681984</wp:posOffset>
            </wp:positionH>
            <wp:positionV relativeFrom="page">
              <wp:posOffset>8080512</wp:posOffset>
            </wp:positionV>
            <wp:extent cx="1346962" cy="558241"/>
            <wp:effectExtent l="0" t="0" r="0" b="0"/>
            <wp:wrapNone/>
            <wp:docPr id="769" name="tb7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69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التي تليها.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0" behindDoc="0" locked="0" layoutInCell="1" allowOverlap="1">
            <wp:simplePos x="0" y="0"/>
            <wp:positionH relativeFrom="page">
              <wp:posOffset>2693670</wp:posOffset>
            </wp:positionH>
            <wp:positionV relativeFrom="page">
              <wp:posOffset>8080512</wp:posOffset>
            </wp:positionV>
            <wp:extent cx="441833" cy="558241"/>
            <wp:effectExtent l="0" t="0" r="0" b="0"/>
            <wp:wrapNone/>
            <wp:docPr id="770" name="tb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8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تليها.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1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771" name="tb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2" behindDoc="0" locked="0" layoutInCell="1" allowOverlap="1">
            <wp:simplePos x="0" y="0"/>
            <wp:positionH relativeFrom="page">
              <wp:posOffset>3451860</wp:posOffset>
            </wp:positionH>
            <wp:positionV relativeFrom="page">
              <wp:posOffset>9379976</wp:posOffset>
            </wp:positionV>
            <wp:extent cx="3153283" cy="306781"/>
            <wp:effectExtent l="0" t="0" r="0" b="0"/>
            <wp:wrapNone/>
            <wp:docPr id="772" name="tb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328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تحفةالأطفالوالغلمانفيتجويدالقرآنللشيخسليمانبنحسينالجمزوري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773" name="tb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774" name="bg20"/>
            <wp:cNvGraphicFramePr/>
            <a:graphic>
              <a:graphicData uri="http://schemas.openxmlformats.org/drawingml/2006/picture">
                <pic:pic>
                  <pic:nvPicPr>
                    <pic:cNvPr id="774" name="bg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775" behindDoc="0" locked="0" layoutInCell="1" allowOverlap="1">
            <wp:simplePos x="0" y="0"/>
            <wp:positionH relativeFrom="page">
              <wp:posOffset>2872359</wp:posOffset>
            </wp:positionH>
            <wp:positionV relativeFrom="page">
              <wp:posOffset>1196584</wp:posOffset>
            </wp:positionV>
            <wp:extent cx="1860804" cy="615239"/>
            <wp:effectExtent l="0" t="0" r="0" b="0"/>
            <wp:wrapNone/>
            <wp:docPr id="775" name="tb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0804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قال صاحب الت ُّحفة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9"/>
                            <w:szCs w:val="29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6" behindDoc="0" locked="0" layoutInCell="1" allowOverlap="1">
            <wp:simplePos x="0" y="0"/>
            <wp:positionH relativeFrom="page">
              <wp:posOffset>2921508</wp:posOffset>
            </wp:positionH>
            <wp:positionV relativeFrom="page">
              <wp:posOffset>1194298</wp:posOffset>
            </wp:positionV>
            <wp:extent cx="219202" cy="405689"/>
            <wp:effectExtent l="0" t="0" r="0" b="0"/>
            <wp:wrapNone/>
            <wp:docPr id="776" name="tb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02" cy="4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7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9"/>
                            <w:szCs w:val="29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7" behindDoc="0" locked="0" layoutInCell="1" allowOverlap="1">
            <wp:simplePos x="0" y="0"/>
            <wp:positionH relativeFrom="page">
              <wp:posOffset>4348734</wp:posOffset>
            </wp:positionH>
            <wp:positionV relativeFrom="page">
              <wp:posOffset>1922536</wp:posOffset>
            </wp:positionV>
            <wp:extent cx="396240" cy="558241"/>
            <wp:effectExtent l="0" t="0" r="0" b="0"/>
            <wp:wrapNone/>
            <wp:docPr id="777" name="tb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لِلاَِم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8" behindDoc="0" locked="0" layoutInCell="1" allowOverlap="1">
            <wp:simplePos x="0" y="0"/>
            <wp:positionH relativeFrom="page">
              <wp:posOffset>4136136</wp:posOffset>
            </wp:positionH>
            <wp:positionV relativeFrom="page">
              <wp:posOffset>1744990</wp:posOffset>
            </wp:positionV>
            <wp:extent cx="301498" cy="558241"/>
            <wp:effectExtent l="0" t="0" r="0" b="0"/>
            <wp:wrapNone/>
            <wp:docPr id="778" name="tb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4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أَلْ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9" behindDoc="0" locked="0" layoutInCell="1" allowOverlap="1">
            <wp:simplePos x="0" y="0"/>
            <wp:positionH relativeFrom="page">
              <wp:posOffset>3638296</wp:posOffset>
            </wp:positionH>
            <wp:positionV relativeFrom="page">
              <wp:posOffset>1922536</wp:posOffset>
            </wp:positionV>
            <wp:extent cx="538099" cy="558241"/>
            <wp:effectExtent l="0" t="0" r="0" b="0"/>
            <wp:wrapNone/>
            <wp:docPr id="779" name="tb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80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حَالاَِن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0" behindDoc="0" locked="0" layoutInCell="1" allowOverlap="1">
            <wp:simplePos x="0" y="0"/>
            <wp:positionH relativeFrom="page">
              <wp:posOffset>3370326</wp:posOffset>
            </wp:positionH>
            <wp:positionV relativeFrom="page">
              <wp:posOffset>1830334</wp:posOffset>
            </wp:positionV>
            <wp:extent cx="405257" cy="558241"/>
            <wp:effectExtent l="0" t="0" r="0" b="0"/>
            <wp:wrapNone/>
            <wp:docPr id="780" name="tb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2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قَبْلَ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1" behindDoc="0" locked="0" layoutInCell="1" allowOverlap="1">
            <wp:simplePos x="0" y="0"/>
            <wp:positionH relativeFrom="page">
              <wp:posOffset>2770378</wp:posOffset>
            </wp:positionH>
            <wp:positionV relativeFrom="page">
              <wp:posOffset>1845574</wp:posOffset>
            </wp:positionV>
            <wp:extent cx="640588" cy="558241"/>
            <wp:effectExtent l="0" t="0" r="0" b="0"/>
            <wp:wrapNone/>
            <wp:docPr id="781" name="tb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الأَحْرُفِ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2" behindDoc="0" locked="0" layoutInCell="1" allowOverlap="1">
            <wp:simplePos x="0" y="0"/>
            <wp:positionH relativeFrom="page">
              <wp:posOffset>2841498</wp:posOffset>
            </wp:positionH>
            <wp:positionV relativeFrom="page">
              <wp:posOffset>2474986</wp:posOffset>
            </wp:positionV>
            <wp:extent cx="1880362" cy="558241"/>
            <wp:effectExtent l="0" t="0" r="0" b="0"/>
            <wp:wrapNone/>
            <wp:docPr id="782" name="tb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03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أُولاَهُـــمَا إِظْهَاُرَها فَلْتَعْرِفِ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3" behindDoc="0" locked="0" layoutInCell="1" allowOverlap="1">
            <wp:simplePos x="0" y="0"/>
            <wp:positionH relativeFrom="page">
              <wp:posOffset>4405884</wp:posOffset>
            </wp:positionH>
            <wp:positionV relativeFrom="page">
              <wp:posOffset>3097540</wp:posOffset>
            </wp:positionV>
            <wp:extent cx="405257" cy="558241"/>
            <wp:effectExtent l="0" t="0" r="0" b="0"/>
            <wp:wrapNone/>
            <wp:docPr id="783" name="tb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2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قَبْلَ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4" behindDoc="0" locked="0" layoutInCell="1" allowOverlap="1">
            <wp:simplePos x="0" y="0"/>
            <wp:positionH relativeFrom="page">
              <wp:posOffset>4103370</wp:posOffset>
            </wp:positionH>
            <wp:positionV relativeFrom="page">
              <wp:posOffset>3108970</wp:posOffset>
            </wp:positionV>
            <wp:extent cx="391414" cy="558241"/>
            <wp:effectExtent l="0" t="0" r="0" b="0"/>
            <wp:wrapNone/>
            <wp:docPr id="784" name="tb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4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اْرَبٍع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5" behindDoc="0" locked="0" layoutInCell="1" allowOverlap="1">
            <wp:simplePos x="0" y="0"/>
            <wp:positionH relativeFrom="page">
              <wp:posOffset>3877818</wp:posOffset>
            </wp:positionH>
            <wp:positionV relativeFrom="page">
              <wp:posOffset>3093730</wp:posOffset>
            </wp:positionV>
            <wp:extent cx="314579" cy="558241"/>
            <wp:effectExtent l="0" t="0" r="0" b="0"/>
            <wp:wrapNone/>
            <wp:docPr id="785" name="tb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5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مَعْ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6" behindDoc="0" locked="0" layoutInCell="1" allowOverlap="1">
            <wp:simplePos x="0" y="0"/>
            <wp:positionH relativeFrom="page">
              <wp:posOffset>3379216</wp:posOffset>
            </wp:positionH>
            <wp:positionV relativeFrom="page">
              <wp:posOffset>3083062</wp:posOffset>
            </wp:positionV>
            <wp:extent cx="539115" cy="558241"/>
            <wp:effectExtent l="0" t="0" r="0" b="0"/>
            <wp:wrapNone/>
            <wp:docPr id="786" name="tb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1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عَشْرٍَة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7" behindDoc="0" locked="0" layoutInCell="1" allowOverlap="1">
            <wp:simplePos x="0" y="0"/>
            <wp:positionH relativeFrom="page">
              <wp:posOffset>2704846</wp:posOffset>
            </wp:positionH>
            <wp:positionV relativeFrom="page">
              <wp:posOffset>3059440</wp:posOffset>
            </wp:positionV>
            <wp:extent cx="762889" cy="558241"/>
            <wp:effectExtent l="0" t="0" r="0" b="0"/>
            <wp:wrapNone/>
            <wp:docPr id="787" name="tb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8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خُذْ عِلْمَهُ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8" behindDoc="0" locked="0" layoutInCell="1" allowOverlap="1">
            <wp:simplePos x="0" y="0"/>
            <wp:positionH relativeFrom="page">
              <wp:posOffset>4141978</wp:posOffset>
            </wp:positionH>
            <wp:positionV relativeFrom="page">
              <wp:posOffset>3823726</wp:posOffset>
            </wp:positionV>
            <wp:extent cx="589661" cy="558241"/>
            <wp:effectExtent l="0" t="0" r="0" b="0"/>
            <wp:wrapNone/>
            <wp:docPr id="788" name="tb7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6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مِِن ابِْغ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9" behindDoc="0" locked="0" layoutInCell="1" allowOverlap="1">
            <wp:simplePos x="0" y="0"/>
            <wp:positionH relativeFrom="page">
              <wp:posOffset>2745486</wp:posOffset>
            </wp:positionH>
            <wp:positionV relativeFrom="page">
              <wp:posOffset>3720856</wp:posOffset>
            </wp:positionV>
            <wp:extent cx="1570990" cy="558241"/>
            <wp:effectExtent l="0" t="0" r="0" b="0"/>
            <wp:wrapNone/>
            <wp:docPr id="789" name="tb7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09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حَج َّكَ وَخَفْ عَقِيمَهُ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0" behindDoc="0" locked="0" layoutInCell="1" allowOverlap="1">
            <wp:simplePos x="0" y="0"/>
            <wp:positionH relativeFrom="page">
              <wp:posOffset>2946146</wp:posOffset>
            </wp:positionH>
            <wp:positionV relativeFrom="page">
              <wp:posOffset>4456948</wp:posOffset>
            </wp:positionV>
            <wp:extent cx="1672590" cy="558241"/>
            <wp:effectExtent l="0" t="0" r="0" b="0"/>
            <wp:wrapNone/>
            <wp:docPr id="790" name="tb7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25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ثَانِيِهمَا إِدْغَامُهَا فِي أَْرَبِع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1" behindDoc="0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5091186</wp:posOffset>
            </wp:positionV>
            <wp:extent cx="1847342" cy="558241"/>
            <wp:effectExtent l="0" t="0" r="0" b="0"/>
            <wp:wrapNone/>
            <wp:docPr id="791" name="tb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73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وَعَشْرٍَة أَيْضًا وََرْمــــــزََها فَِع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2" behindDoc="0" locked="0" layoutInCell="1" allowOverlap="1">
            <wp:simplePos x="0" y="0"/>
            <wp:positionH relativeFrom="page">
              <wp:posOffset>4036060</wp:posOffset>
            </wp:positionH>
            <wp:positionV relativeFrom="page">
              <wp:posOffset>5638302</wp:posOffset>
            </wp:positionV>
            <wp:extent cx="957453" cy="558241"/>
            <wp:effectExtent l="0" t="0" r="0" b="0"/>
            <wp:wrapNone/>
            <wp:docPr id="792" name="tb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74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طِبْ ثُم َّ صِلْ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3" behindDoc="0" locked="0" layoutInCell="1" allowOverlap="1">
            <wp:simplePos x="0" y="0"/>
            <wp:positionH relativeFrom="page">
              <wp:posOffset>3659632</wp:posOffset>
            </wp:positionH>
            <wp:positionV relativeFrom="page">
              <wp:posOffset>5639064</wp:posOffset>
            </wp:positionV>
            <wp:extent cx="465328" cy="558241"/>
            <wp:effectExtent l="0" t="0" r="0" b="0"/>
            <wp:wrapNone/>
            <wp:docPr id="793" name="tb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3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رُحْمًا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4" behindDoc="0" locked="0" layoutInCell="1" allowOverlap="1">
            <wp:simplePos x="0" y="0"/>
            <wp:positionH relativeFrom="page">
              <wp:posOffset>2961640</wp:posOffset>
            </wp:positionH>
            <wp:positionV relativeFrom="page">
              <wp:posOffset>5600202</wp:posOffset>
            </wp:positionV>
            <wp:extent cx="787146" cy="558241"/>
            <wp:effectExtent l="0" t="0" r="0" b="0"/>
            <wp:wrapNone/>
            <wp:docPr id="794" name="tb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71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تَفُزْ ضِفْ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5" behindDoc="0" locked="0" layoutInCell="1" allowOverlap="1">
            <wp:simplePos x="0" y="0"/>
            <wp:positionH relativeFrom="page">
              <wp:posOffset>2828544</wp:posOffset>
            </wp:positionH>
            <wp:positionV relativeFrom="page">
              <wp:posOffset>5581152</wp:posOffset>
            </wp:positionV>
            <wp:extent cx="270129" cy="558241"/>
            <wp:effectExtent l="0" t="0" r="0" b="0"/>
            <wp:wrapNone/>
            <wp:docPr id="795" name="tb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6" behindDoc="0" locked="0" layoutInCell="1" allowOverlap="1">
            <wp:simplePos x="0" y="0"/>
            <wp:positionH relativeFrom="page">
              <wp:posOffset>2522220</wp:posOffset>
            </wp:positionH>
            <wp:positionV relativeFrom="page">
              <wp:posOffset>5633730</wp:posOffset>
            </wp:positionV>
            <wp:extent cx="394716" cy="558241"/>
            <wp:effectExtent l="0" t="0" r="0" b="0"/>
            <wp:wrapNone/>
            <wp:docPr id="796" name="tb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نِعَمْ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7" behindDoc="0" locked="0" layoutInCell="1" allowOverlap="1">
            <wp:simplePos x="0" y="0"/>
            <wp:positionH relativeFrom="page">
              <wp:posOffset>3782314</wp:posOffset>
            </wp:positionH>
            <wp:positionV relativeFrom="page">
              <wp:posOffset>6263142</wp:posOffset>
            </wp:positionV>
            <wp:extent cx="989457" cy="558241"/>
            <wp:effectExtent l="0" t="0" r="0" b="0"/>
            <wp:wrapNone/>
            <wp:docPr id="797" name="tb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94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دَعْ سُوءَ ظٍَنّ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8" behindDoc="0" locked="0" layoutInCell="1" allowOverlap="1">
            <wp:simplePos x="0" y="0"/>
            <wp:positionH relativeFrom="page">
              <wp:posOffset>3123946</wp:posOffset>
            </wp:positionH>
            <wp:positionV relativeFrom="page">
              <wp:posOffset>6348486</wp:posOffset>
            </wp:positionV>
            <wp:extent cx="747268" cy="558241"/>
            <wp:effectExtent l="0" t="0" r="0" b="0"/>
            <wp:wrapNone/>
            <wp:docPr id="798" name="tb7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72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زُْر شَرِيفًا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9" behindDoc="0" locked="0" layoutInCell="1" allowOverlap="1">
            <wp:simplePos x="0" y="0"/>
            <wp:positionH relativeFrom="page">
              <wp:posOffset>2695702</wp:posOffset>
            </wp:positionH>
            <wp:positionV relativeFrom="page">
              <wp:posOffset>6266190</wp:posOffset>
            </wp:positionV>
            <wp:extent cx="517398" cy="558241"/>
            <wp:effectExtent l="0" t="0" r="0" b="0"/>
            <wp:wrapNone/>
            <wp:docPr id="799" name="tb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3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لِلْكَرَمْ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0" behindDoc="0" locked="0" layoutInCell="1" allowOverlap="1">
            <wp:simplePos x="0" y="0"/>
            <wp:positionH relativeFrom="page">
              <wp:posOffset>4109974</wp:posOffset>
            </wp:positionH>
            <wp:positionV relativeFrom="page">
              <wp:posOffset>6899412</wp:posOffset>
            </wp:positionV>
            <wp:extent cx="522224" cy="558241"/>
            <wp:effectExtent l="0" t="0" r="0" b="0"/>
            <wp:wrapNone/>
            <wp:docPr id="800" name="tb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2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وَاللا َّمُ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1" behindDoc="0" locked="0" layoutInCell="1" allowOverlap="1">
            <wp:simplePos x="0" y="0"/>
            <wp:positionH relativeFrom="page">
              <wp:posOffset>3284728</wp:posOffset>
            </wp:positionH>
            <wp:positionV relativeFrom="page">
              <wp:posOffset>6991614</wp:posOffset>
            </wp:positionV>
            <wp:extent cx="914146" cy="558241"/>
            <wp:effectExtent l="0" t="0" r="0" b="0"/>
            <wp:wrapNone/>
            <wp:docPr id="801" name="tb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41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الاُولَى سَمِّهَا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2" behindDoc="0" locked="0" layoutInCell="1" allowOverlap="1">
            <wp:simplePos x="0" y="0"/>
            <wp:positionH relativeFrom="page">
              <wp:posOffset>2835148</wp:posOffset>
            </wp:positionH>
            <wp:positionV relativeFrom="page">
              <wp:posOffset>6901698</wp:posOffset>
            </wp:positionV>
            <wp:extent cx="537845" cy="558241"/>
            <wp:effectExtent l="0" t="0" r="0" b="0"/>
            <wp:wrapNone/>
            <wp:docPr id="802" name="tb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8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قَمَر َِّيةْ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3" behindDoc="0" locked="0" layoutInCell="1" allowOverlap="1">
            <wp:simplePos x="0" y="0"/>
            <wp:positionH relativeFrom="page">
              <wp:posOffset>4248658</wp:posOffset>
            </wp:positionH>
            <wp:positionV relativeFrom="page">
              <wp:posOffset>7531110</wp:posOffset>
            </wp:positionV>
            <wp:extent cx="522224" cy="558241"/>
            <wp:effectExtent l="0" t="0" r="0" b="0"/>
            <wp:wrapNone/>
            <wp:docPr id="803" name="tb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2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وَاللا َّمَ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4" behindDoc="0" locked="0" layoutInCell="1" allowOverlap="1">
            <wp:simplePos x="0" y="0"/>
            <wp:positionH relativeFrom="page">
              <wp:posOffset>3321304</wp:posOffset>
            </wp:positionH>
            <wp:positionV relativeFrom="page">
              <wp:posOffset>7546350</wp:posOffset>
            </wp:positionV>
            <wp:extent cx="1016254" cy="558241"/>
            <wp:effectExtent l="0" t="0" r="0" b="0"/>
            <wp:wrapNone/>
            <wp:docPr id="804" name="tb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62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الاُخْرَى سَمِّهَا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5" behindDoc="0" locked="0" layoutInCell="1" allowOverlap="1">
            <wp:simplePos x="0" y="0"/>
            <wp:positionH relativeFrom="page">
              <wp:posOffset>2696464</wp:posOffset>
            </wp:positionH>
            <wp:positionV relativeFrom="page">
              <wp:posOffset>7538730</wp:posOffset>
            </wp:positionV>
            <wp:extent cx="713613" cy="558241"/>
            <wp:effectExtent l="0" t="0" r="0" b="0"/>
            <wp:wrapNone/>
            <wp:docPr id="805" name="tb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6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شَمْسِي َّـــةْ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9401556</wp:posOffset>
            </wp:positionV>
            <wp:extent cx="165100" cy="167640"/>
            <wp:effectExtent l="0" t="0" r="0" b="0"/>
            <wp:wrapNone/>
            <wp:docPr id="806" name="tb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7" behindDoc="0" locked="0" layoutInCell="1" allowOverlap="1">
            <wp:simplePos x="0" y="0"/>
            <wp:positionH relativeFrom="page">
              <wp:posOffset>4895850</wp:posOffset>
            </wp:positionH>
            <wp:positionV relativeFrom="page">
              <wp:posOffset>9379976</wp:posOffset>
            </wp:positionV>
            <wp:extent cx="1691259" cy="306781"/>
            <wp:effectExtent l="0" t="0" r="0" b="0"/>
            <wp:wrapNone/>
            <wp:docPr id="807" name="tb8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1259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الجمزورية:متنتحفةالأطفالوالغلمان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808" name="tb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809" name="bg21"/>
            <wp:cNvGraphicFramePr/>
            <a:graphic>
              <a:graphicData uri="http://schemas.openxmlformats.org/drawingml/2006/picture">
                <pic:pic>
                  <pic:nvPicPr>
                    <pic:cNvPr id="809" name="bg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810" behindDoc="0" locked="0" layoutInCell="1" allowOverlap="1">
            <wp:simplePos x="0" y="0"/>
            <wp:positionH relativeFrom="page">
              <wp:posOffset>2992628</wp:posOffset>
            </wp:positionH>
            <wp:positionV relativeFrom="page">
              <wp:posOffset>867156</wp:posOffset>
            </wp:positionV>
            <wp:extent cx="1577848" cy="670560"/>
            <wp:effectExtent l="0" t="0" r="0" b="0"/>
            <wp:wrapNone/>
            <wp:docPr id="810" name="tb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784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ثانيًا: لام الفعل: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1" behindDoc="0" locked="0" layoutInCell="1" allowOverlap="1">
            <wp:simplePos x="0" y="0"/>
            <wp:positionH relativeFrom="page">
              <wp:posOffset>6107430</wp:posOffset>
            </wp:positionH>
            <wp:positionV relativeFrom="page">
              <wp:posOffset>1331732</wp:posOffset>
            </wp:positionV>
            <wp:extent cx="555244" cy="558241"/>
            <wp:effectExtent l="0" t="0" r="0" b="0"/>
            <wp:wrapNone/>
            <wp:docPr id="811" name="tb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2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2" behindDoc="0" locked="0" layoutInCell="1" allowOverlap="1">
            <wp:simplePos x="0" y="0"/>
            <wp:positionH relativeFrom="page">
              <wp:posOffset>5906516</wp:posOffset>
            </wp:positionH>
            <wp:positionV relativeFrom="page">
              <wp:posOffset>1237244</wp:posOffset>
            </wp:positionV>
            <wp:extent cx="337185" cy="558241"/>
            <wp:effectExtent l="0" t="0" r="0" b="0"/>
            <wp:wrapNone/>
            <wp:docPr id="812" name="tb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71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3" behindDoc="0" locked="0" layoutInCell="1" allowOverlap="1">
            <wp:simplePos x="0" y="0"/>
            <wp:positionH relativeFrom="page">
              <wp:posOffset>4835652</wp:posOffset>
            </wp:positionH>
            <wp:positionV relativeFrom="page">
              <wp:posOffset>1331732</wp:posOffset>
            </wp:positionV>
            <wp:extent cx="1111123" cy="558241"/>
            <wp:effectExtent l="0" t="0" r="0" b="0"/>
            <wp:wrapNone/>
            <wp:docPr id="813" name="tb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11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ساكنةٌ أصلَي َّةٌ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4" behindDoc="0" locked="0" layoutInCell="1" allowOverlap="1">
            <wp:simplePos x="0" y="0"/>
            <wp:positionH relativeFrom="page">
              <wp:posOffset>3871722</wp:posOffset>
            </wp:positionH>
            <wp:positionV relativeFrom="page">
              <wp:posOffset>1331732</wp:posOffset>
            </wp:positionV>
            <wp:extent cx="1051433" cy="558241"/>
            <wp:effectExtent l="0" t="0" r="0" b="0"/>
            <wp:wrapNone/>
            <wp:docPr id="814" name="tb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14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تلحق الفعل: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1760230</wp:posOffset>
            </wp:positionV>
            <wp:extent cx="243713" cy="558241"/>
            <wp:effectExtent l="0" t="0" r="0" b="0"/>
            <wp:wrapNone/>
            <wp:docPr id="815" name="tb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6" behindDoc="0" locked="0" layoutInCell="1" allowOverlap="1">
            <wp:simplePos x="0" y="0"/>
            <wp:positionH relativeFrom="page">
              <wp:posOffset>4361688</wp:posOffset>
            </wp:positionH>
            <wp:positionV relativeFrom="page">
              <wp:posOffset>1760230</wp:posOffset>
            </wp:positionV>
            <wp:extent cx="1843659" cy="558241"/>
            <wp:effectExtent l="0" t="0" r="0" b="0"/>
            <wp:wrapNone/>
            <wp:docPr id="816" name="tb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36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الماضي،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ألۡهَىٰكُمُ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7" behindDoc="0" locked="0" layoutInCell="1" allowOverlap="1">
            <wp:simplePos x="0" y="0"/>
            <wp:positionH relativeFrom="page">
              <wp:posOffset>4260088</wp:posOffset>
            </wp:positionH>
            <wp:positionV relativeFrom="page">
              <wp:posOffset>1760230</wp:posOffset>
            </wp:positionV>
            <wp:extent cx="168529" cy="558241"/>
            <wp:effectExtent l="0" t="0" r="0" b="0"/>
            <wp:wrapNone/>
            <wp:docPr id="817" name="tb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8" behindDoc="0" locked="0" layoutInCell="1" allowOverlap="1">
            <wp:simplePos x="0" y="0"/>
            <wp:positionH relativeFrom="page">
              <wp:posOffset>4262882</wp:posOffset>
            </wp:positionH>
            <wp:positionV relativeFrom="page">
              <wp:posOffset>1763004</wp:posOffset>
            </wp:positionV>
            <wp:extent cx="298577" cy="363779"/>
            <wp:effectExtent l="0" t="0" r="0" b="0"/>
            <wp:wrapNone/>
            <wp:docPr id="818" name="tb8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2206000</wp:posOffset>
            </wp:positionV>
            <wp:extent cx="243713" cy="558241"/>
            <wp:effectExtent l="0" t="0" r="0" b="0"/>
            <wp:wrapNone/>
            <wp:docPr id="819" name="tb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0" behindDoc="0" locked="0" layoutInCell="1" allowOverlap="1">
            <wp:simplePos x="0" y="0"/>
            <wp:positionH relativeFrom="page">
              <wp:posOffset>4338066</wp:posOffset>
            </wp:positionH>
            <wp:positionV relativeFrom="page">
              <wp:posOffset>2206000</wp:posOffset>
            </wp:positionV>
            <wp:extent cx="1866900" cy="558241"/>
            <wp:effectExtent l="0" t="0" r="0" b="0"/>
            <wp:wrapNone/>
            <wp:docPr id="820" name="tb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69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والمضارع،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يَلۡتَقِطۡهُ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1" behindDoc="0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2206000</wp:posOffset>
            </wp:positionV>
            <wp:extent cx="168529" cy="558241"/>
            <wp:effectExtent l="0" t="0" r="0" b="0"/>
            <wp:wrapNone/>
            <wp:docPr id="821" name="tb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2" behindDoc="0" locked="0" layoutInCell="1" allowOverlap="1">
            <wp:simplePos x="0" y="0"/>
            <wp:positionH relativeFrom="page">
              <wp:posOffset>4239260</wp:posOffset>
            </wp:positionH>
            <wp:positionV relativeFrom="page">
              <wp:posOffset>2208774</wp:posOffset>
            </wp:positionV>
            <wp:extent cx="298577" cy="363779"/>
            <wp:effectExtent l="0" t="0" r="0" b="0"/>
            <wp:wrapNone/>
            <wp:docPr id="822" name="tb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3" behindDoc="0" locked="0" layoutInCell="1" allowOverlap="1">
            <wp:simplePos x="0" y="0"/>
            <wp:positionH relativeFrom="page">
              <wp:posOffset>5034788</wp:posOffset>
            </wp:positionH>
            <wp:positionV relativeFrom="page">
              <wp:posOffset>2423932</wp:posOffset>
            </wp:positionV>
            <wp:extent cx="127000" cy="558241"/>
            <wp:effectExtent l="0" t="0" r="0" b="0"/>
            <wp:wrapNone/>
            <wp:docPr id="823" name="tb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4" behindDoc="0" locked="0" layoutInCell="1" allowOverlap="1">
            <wp:simplePos x="0" y="0"/>
            <wp:positionH relativeFrom="page">
              <wp:posOffset>4044188</wp:posOffset>
            </wp:positionH>
            <wp:positionV relativeFrom="page">
              <wp:posOffset>2655306</wp:posOffset>
            </wp:positionV>
            <wp:extent cx="298577" cy="363779"/>
            <wp:effectExtent l="0" t="0" r="0" b="0"/>
            <wp:wrapNone/>
            <wp:docPr id="824" name="tb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2652532</wp:posOffset>
            </wp:positionV>
            <wp:extent cx="243713" cy="558241"/>
            <wp:effectExtent l="0" t="0" r="0" b="0"/>
            <wp:wrapNone/>
            <wp:docPr id="825" name="tb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6" behindDoc="0" locked="0" layoutInCell="1" allowOverlap="1">
            <wp:simplePos x="0" y="0"/>
            <wp:positionH relativeFrom="page">
              <wp:posOffset>4142994</wp:posOffset>
            </wp:positionH>
            <wp:positionV relativeFrom="page">
              <wp:posOffset>2652532</wp:posOffset>
            </wp:positionV>
            <wp:extent cx="2062480" cy="558241"/>
            <wp:effectExtent l="0" t="0" r="0" b="0"/>
            <wp:wrapNone/>
            <wp:docPr id="826" name="tb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24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والأمر،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وَألۡقِ عَصَاكَۚ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7" behindDoc="0" locked="0" layoutInCell="1" allowOverlap="1">
            <wp:simplePos x="0" y="0"/>
            <wp:positionH relativeFrom="page">
              <wp:posOffset>4002278</wp:posOffset>
            </wp:positionH>
            <wp:positionV relativeFrom="page">
              <wp:posOffset>2652532</wp:posOffset>
            </wp:positionV>
            <wp:extent cx="168529" cy="558241"/>
            <wp:effectExtent l="0" t="0" r="0" b="0"/>
            <wp:wrapNone/>
            <wp:docPr id="827" name="tb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8" behindDoc="0" locked="0" layoutInCell="1" allowOverlap="1">
            <wp:simplePos x="0" y="0"/>
            <wp:positionH relativeFrom="page">
              <wp:posOffset>4167124</wp:posOffset>
            </wp:positionH>
            <wp:positionV relativeFrom="page">
              <wp:posOffset>3025150</wp:posOffset>
            </wp:positionV>
            <wp:extent cx="2228342" cy="558241"/>
            <wp:effectExtent l="0" t="0" r="0" b="0"/>
            <wp:wrapNone/>
            <wp:docPr id="828" name="tb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83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وتكون مظهرًة أو مدغمة، وتأتي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9" behindDoc="0" locked="0" layoutInCell="1" allowOverlap="1">
            <wp:simplePos x="0" y="0"/>
            <wp:positionH relativeFrom="page">
              <wp:posOffset>3505708</wp:posOffset>
            </wp:positionH>
            <wp:positionV relativeFrom="page">
              <wp:posOffset>3025150</wp:posOffset>
            </wp:positionV>
            <wp:extent cx="750443" cy="558241"/>
            <wp:effectExtent l="0" t="0" r="0" b="0"/>
            <wp:wrapNone/>
            <wp:docPr id="829" name="tb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04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متوسّطةً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0" behindDoc="0" locked="0" layoutInCell="1" allowOverlap="1">
            <wp:simplePos x="0" y="0"/>
            <wp:positionH relativeFrom="page">
              <wp:posOffset>1659382</wp:posOffset>
            </wp:positionH>
            <wp:positionV relativeFrom="page">
              <wp:posOffset>3025150</wp:posOffset>
            </wp:positionV>
            <wp:extent cx="1934972" cy="558241"/>
            <wp:effectExtent l="0" t="0" r="0" b="0"/>
            <wp:wrapNone/>
            <wp:docPr id="830" name="tb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49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الفعل، كما في: (أَلۡهَىٰكُمُ)،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1" behindDoc="0" locked="0" layoutInCell="1" allowOverlap="1">
            <wp:simplePos x="0" y="0"/>
            <wp:positionH relativeFrom="page">
              <wp:posOffset>1306449</wp:posOffset>
            </wp:positionH>
            <wp:positionV relativeFrom="page">
              <wp:posOffset>3025150</wp:posOffset>
            </wp:positionV>
            <wp:extent cx="382270" cy="558241"/>
            <wp:effectExtent l="0" t="0" r="0" b="0"/>
            <wp:wrapNone/>
            <wp:docPr id="831" name="tb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22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2" behindDoc="0" locked="0" layoutInCell="1" allowOverlap="1">
            <wp:simplePos x="0" y="0"/>
            <wp:positionH relativeFrom="page">
              <wp:posOffset>1561338</wp:posOffset>
            </wp:positionH>
            <wp:positionV relativeFrom="page">
              <wp:posOffset>3027924</wp:posOffset>
            </wp:positionV>
            <wp:extent cx="273558" cy="363779"/>
            <wp:effectExtent l="0" t="0" r="0" b="0"/>
            <wp:wrapNone/>
            <wp:docPr id="832" name="tb8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3" behindDoc="0" locked="0" layoutInCell="1" allowOverlap="1">
            <wp:simplePos x="0" y="0"/>
            <wp:positionH relativeFrom="page">
              <wp:posOffset>4568190</wp:posOffset>
            </wp:positionH>
            <wp:positionV relativeFrom="page">
              <wp:posOffset>3381004</wp:posOffset>
            </wp:positionV>
            <wp:extent cx="1866011" cy="558241"/>
            <wp:effectExtent l="0" t="0" r="0" b="0"/>
            <wp:wrapNone/>
            <wp:docPr id="833" name="tb8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60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متطرِّفة كما في: (قُل ل َّكُم)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4" behindDoc="0" locked="0" layoutInCell="1" allowOverlap="1">
            <wp:simplePos x="0" y="0"/>
            <wp:positionH relativeFrom="page">
              <wp:posOffset>4466590</wp:posOffset>
            </wp:positionH>
            <wp:positionV relativeFrom="page">
              <wp:posOffset>3381004</wp:posOffset>
            </wp:positionV>
            <wp:extent cx="168529" cy="558241"/>
            <wp:effectExtent l="0" t="0" r="0" b="0"/>
            <wp:wrapNone/>
            <wp:docPr id="834" name="tb8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5" behindDoc="0" locked="0" layoutInCell="1" allowOverlap="1">
            <wp:simplePos x="0" y="0"/>
            <wp:positionH relativeFrom="page">
              <wp:posOffset>4469384</wp:posOffset>
            </wp:positionH>
            <wp:positionV relativeFrom="page">
              <wp:posOffset>3383778</wp:posOffset>
            </wp:positionV>
            <wp:extent cx="298577" cy="363779"/>
            <wp:effectExtent l="0" t="0" r="0" b="0"/>
            <wp:wrapNone/>
            <wp:docPr id="835" name="tb8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6" behindDoc="0" locked="0" layoutInCell="1" allowOverlap="1">
            <wp:simplePos x="0" y="0"/>
            <wp:positionH relativeFrom="page">
              <wp:posOffset>5770118</wp:posOffset>
            </wp:positionH>
            <wp:positionV relativeFrom="page">
              <wp:posOffset>3867922</wp:posOffset>
            </wp:positionV>
            <wp:extent cx="892556" cy="558241"/>
            <wp:effectExtent l="0" t="0" r="0" b="0"/>
            <wp:wrapNone/>
            <wp:docPr id="836" name="tb8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5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7" behindDoc="0" locked="0" layoutInCell="1" allowOverlap="1">
            <wp:simplePos x="0" y="0"/>
            <wp:positionH relativeFrom="page">
              <wp:posOffset>2630678</wp:posOffset>
            </wp:positionH>
            <wp:positionV relativeFrom="page">
              <wp:posOffset>4222252</wp:posOffset>
            </wp:positionV>
            <wp:extent cx="3802761" cy="558241"/>
            <wp:effectExtent l="0" t="0" r="0" b="0"/>
            <wp:wrapNone/>
            <wp:docPr id="837" name="tb8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02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عنــــد جميع القر َّاء وجوب الإظهــــار، إّلا إذا وقع بعــــدهــــا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8" behindDoc="0" locked="0" layoutInCell="1" allowOverlap="1">
            <wp:simplePos x="0" y="0"/>
            <wp:positionH relativeFrom="page">
              <wp:posOffset>2427478</wp:posOffset>
            </wp:positionH>
            <wp:positionV relativeFrom="page">
              <wp:posOffset>4134622</wp:posOffset>
            </wp:positionV>
            <wp:extent cx="327279" cy="558241"/>
            <wp:effectExtent l="0" t="0" r="0" b="0"/>
            <wp:wrapNone/>
            <wp:docPr id="838" name="tb8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72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4222252</wp:posOffset>
            </wp:positionV>
            <wp:extent cx="1653286" cy="558241"/>
            <wp:effectExtent l="0" t="0" r="0" b="0"/>
            <wp:wrapNone/>
            <wp:docPr id="839" name="tb8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32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راء، فحينئــــذٍ تــــدغم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0" behindDoc="0" locked="0" layoutInCell="1" allowOverlap="1">
            <wp:simplePos x="0" y="0"/>
            <wp:positionH relativeFrom="page">
              <wp:posOffset>5900674</wp:posOffset>
            </wp:positionH>
            <wp:positionV relativeFrom="page">
              <wp:posOffset>4576582</wp:posOffset>
            </wp:positionV>
            <wp:extent cx="533654" cy="558241"/>
            <wp:effectExtent l="0" t="0" r="0" b="0"/>
            <wp:wrapNone/>
            <wp:docPr id="840" name="tb8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36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اتِّفاقًا.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1" behindDoc="0" locked="0" layoutInCell="1" allowOverlap="1">
            <wp:simplePos x="0" y="0"/>
            <wp:positionH relativeFrom="page">
              <wp:posOffset>4303268</wp:posOffset>
            </wp:positionH>
            <wp:positionV relativeFrom="page">
              <wp:posOffset>4962916</wp:posOffset>
            </wp:positionV>
            <wp:extent cx="2359406" cy="558241"/>
            <wp:effectExtent l="0" t="0" r="0" b="0"/>
            <wp:wrapNone/>
            <wp:docPr id="841" name="tb8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94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الإدغام في اللام أو الراء: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5391414</wp:posOffset>
            </wp:positionV>
            <wp:extent cx="243713" cy="558241"/>
            <wp:effectExtent l="0" t="0" r="0" b="0"/>
            <wp:wrapNone/>
            <wp:docPr id="842" name="tb8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3" behindDoc="0" locked="0" layoutInCell="1" allowOverlap="1">
            <wp:simplePos x="0" y="0"/>
            <wp:positionH relativeFrom="page">
              <wp:posOffset>3963924</wp:posOffset>
            </wp:positionH>
            <wp:positionV relativeFrom="page">
              <wp:posOffset>5391414</wp:posOffset>
            </wp:positionV>
            <wp:extent cx="2241550" cy="558241"/>
            <wp:effectExtent l="0" t="0" r="0" b="0"/>
            <wp:wrapNone/>
            <wp:docPr id="843" name="tb8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15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 َّماثل بالنِّسبة إلى ال َّلام، 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4" behindDoc="0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5286258</wp:posOffset>
            </wp:positionV>
            <wp:extent cx="1525016" cy="558241"/>
            <wp:effectExtent l="0" t="0" r="0" b="0"/>
            <wp:wrapNone/>
            <wp:docPr id="844" name="tb8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50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وَيَجۡعَل لَّكُمۡ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)5).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5" behindDoc="0" locked="0" layoutInCell="1" allowOverlap="1">
            <wp:simplePos x="0" y="0"/>
            <wp:positionH relativeFrom="page">
              <wp:posOffset>2743962</wp:posOffset>
            </wp:positionH>
            <wp:positionV relativeFrom="page">
              <wp:posOffset>5394188</wp:posOffset>
            </wp:positionV>
            <wp:extent cx="166878" cy="363779"/>
            <wp:effectExtent l="0" t="0" r="0" b="0"/>
            <wp:wrapNone/>
            <wp:docPr id="845" name="tb8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87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5837946</wp:posOffset>
            </wp:positionV>
            <wp:extent cx="243713" cy="558241"/>
            <wp:effectExtent l="0" t="0" r="0" b="0"/>
            <wp:wrapNone/>
            <wp:docPr id="846" name="tb8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7" behindDoc="0" locked="0" layoutInCell="1" allowOverlap="1">
            <wp:simplePos x="0" y="0"/>
            <wp:positionH relativeFrom="page">
              <wp:posOffset>3281426</wp:posOffset>
            </wp:positionH>
            <wp:positionV relativeFrom="page">
              <wp:posOffset>5837946</wp:posOffset>
            </wp:positionV>
            <wp:extent cx="2924048" cy="558241"/>
            <wp:effectExtent l="0" t="0" r="0" b="0"/>
            <wp:wrapNone/>
            <wp:docPr id="847" name="tb8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0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 َّقارب بالنِّسبة إلى الر َّاء،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قُل رَّبِّ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8" behindDoc="0" locked="0" layoutInCell="1" allowOverlap="1">
            <wp:simplePos x="0" y="0"/>
            <wp:positionH relativeFrom="page">
              <wp:posOffset>3141472</wp:posOffset>
            </wp:positionH>
            <wp:positionV relativeFrom="page">
              <wp:posOffset>5837946</wp:posOffset>
            </wp:positionV>
            <wp:extent cx="168529" cy="558241"/>
            <wp:effectExtent l="0" t="0" r="0" b="0"/>
            <wp:wrapNone/>
            <wp:docPr id="848" name="tb8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9" behindDoc="0" locked="0" layoutInCell="1" allowOverlap="1">
            <wp:simplePos x="0" y="0"/>
            <wp:positionH relativeFrom="page">
              <wp:posOffset>3144266</wp:posOffset>
            </wp:positionH>
            <wp:positionV relativeFrom="page">
              <wp:posOffset>5840720</wp:posOffset>
            </wp:positionV>
            <wp:extent cx="298577" cy="363779"/>
            <wp:effectExtent l="0" t="0" r="0" b="0"/>
            <wp:wrapNone/>
            <wp:docPr id="849" name="tb8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0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6211326</wp:posOffset>
            </wp:positionV>
            <wp:extent cx="788670" cy="558241"/>
            <wp:effectExtent l="0" t="0" r="0" b="0"/>
            <wp:wrapNone/>
            <wp:docPr id="850" name="tb8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1" behindDoc="0" locked="0" layoutInCell="1" allowOverlap="1">
            <wp:simplePos x="0" y="0"/>
            <wp:positionH relativeFrom="page">
              <wp:posOffset>6203188</wp:posOffset>
            </wp:positionH>
            <wp:positionV relativeFrom="page">
              <wp:posOffset>6690624</wp:posOffset>
            </wp:positionV>
            <wp:extent cx="253873" cy="558241"/>
            <wp:effectExtent l="0" t="0" r="0" b="0"/>
            <wp:wrapNone/>
            <wp:docPr id="851" name="tb8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2" behindDoc="0" locked="0" layoutInCell="1" allowOverlap="1">
            <wp:simplePos x="0" y="0"/>
            <wp:positionH relativeFrom="page">
              <wp:posOffset>3734562</wp:posOffset>
            </wp:positionH>
            <wp:positionV relativeFrom="page">
              <wp:posOffset>6690624</wp:posOffset>
            </wp:positionV>
            <wp:extent cx="2470912" cy="558241"/>
            <wp:effectExtent l="0" t="0" r="0" b="0"/>
            <wp:wrapNone/>
            <wp:docPr id="852" name="tb8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09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 المتوِسّطة تكون مظهرًة دائمًا.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3" behindDoc="0" locked="0" layoutInCell="1" allowOverlap="1">
            <wp:simplePos x="0" y="0"/>
            <wp:positionH relativeFrom="page">
              <wp:posOffset>6203188</wp:posOffset>
            </wp:positionH>
            <wp:positionV relativeFrom="page">
              <wp:posOffset>7044954</wp:posOffset>
            </wp:positionV>
            <wp:extent cx="253873" cy="558241"/>
            <wp:effectExtent l="0" t="0" r="0" b="0"/>
            <wp:wrapNone/>
            <wp:docPr id="853" name="tb8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4" behindDoc="0" locked="0" layoutInCell="1" allowOverlap="1">
            <wp:simplePos x="0" y="0"/>
            <wp:positionH relativeFrom="page">
              <wp:posOffset>1180719</wp:posOffset>
            </wp:positionH>
            <wp:positionV relativeFrom="page">
              <wp:posOffset>7044954</wp:posOffset>
            </wp:positionV>
            <wp:extent cx="5110861" cy="558241"/>
            <wp:effectExtent l="0" t="0" r="0" b="0"/>
            <wp:wrapNone/>
            <wp:docPr id="854" name="tb8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10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 َّلام المتطرِّفة ننظر إلى الحرف الذي يليها، لنعرف هل نظهرها أم ندغمها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5" behindDoc="0" locked="0" layoutInCell="1" allowOverlap="1">
            <wp:simplePos x="0" y="0"/>
            <wp:positionH relativeFrom="page">
              <wp:posOffset>4053078</wp:posOffset>
            </wp:positionH>
            <wp:positionV relativeFrom="page">
              <wp:posOffset>7400808</wp:posOffset>
            </wp:positionV>
            <wp:extent cx="2152650" cy="558241"/>
            <wp:effectExtent l="0" t="0" r="0" b="0"/>
            <wp:wrapNone/>
            <wp:docPr id="855" name="tb8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26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بحسب القاعدة المذكورة آنفًا.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6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8412470</wp:posOffset>
            </wp:positionV>
            <wp:extent cx="171577" cy="196139"/>
            <wp:effectExtent l="0" t="0" r="0" b="0"/>
            <wp:wrapNone/>
            <wp:docPr id="856" name="tb8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7" behindDoc="0" locked="0" layoutInCell="1" allowOverlap="1">
            <wp:simplePos x="0" y="0"/>
            <wp:positionH relativeFrom="page">
              <wp:posOffset>5575046</wp:posOffset>
            </wp:positionH>
            <wp:positionV relativeFrom="page">
              <wp:posOffset>8404362</wp:posOffset>
            </wp:positionV>
            <wp:extent cx="1009523" cy="306781"/>
            <wp:effectExtent l="0" t="0" r="0" b="0"/>
            <wp:wrapNone/>
            <wp:docPr id="857" name="tb8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952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سورةالت َّكاثر–الآية1.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8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8607542</wp:posOffset>
            </wp:positionV>
            <wp:extent cx="171577" cy="196139"/>
            <wp:effectExtent l="0" t="0" r="0" b="0"/>
            <wp:wrapNone/>
            <wp:docPr id="858" name="tb8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9" behindDoc="0" locked="0" layoutInCell="1" allowOverlap="1">
            <wp:simplePos x="0" y="0"/>
            <wp:positionH relativeFrom="page">
              <wp:posOffset>5534406</wp:posOffset>
            </wp:positionH>
            <wp:positionV relativeFrom="page">
              <wp:posOffset>8599434</wp:posOffset>
            </wp:positionV>
            <wp:extent cx="1071245" cy="306781"/>
            <wp:effectExtent l="0" t="0" r="0" b="0"/>
            <wp:wrapNone/>
            <wp:docPr id="859" name="tb8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1245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سورةيو َّسف–الآية10.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0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8802868</wp:posOffset>
            </wp:positionV>
            <wp:extent cx="171577" cy="196139"/>
            <wp:effectExtent l="0" t="0" r="0" b="0"/>
            <wp:wrapNone/>
            <wp:docPr id="860" name="tb8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1" behindDoc="0" locked="0" layoutInCell="1" allowOverlap="1">
            <wp:simplePos x="0" y="0"/>
            <wp:positionH relativeFrom="page">
              <wp:posOffset>5562092</wp:posOffset>
            </wp:positionH>
            <wp:positionV relativeFrom="page">
              <wp:posOffset>8794760</wp:posOffset>
            </wp:positionV>
            <wp:extent cx="1043813" cy="306781"/>
            <wp:effectExtent l="0" t="0" r="0" b="0"/>
            <wp:wrapNone/>
            <wp:docPr id="861" name="tb8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381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سورةالنمل–الآية10.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2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8997940</wp:posOffset>
            </wp:positionV>
            <wp:extent cx="171577" cy="196139"/>
            <wp:effectExtent l="0" t="0" r="0" b="0"/>
            <wp:wrapNone/>
            <wp:docPr id="862" name="tb8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3" behindDoc="0" locked="0" layoutInCell="1" allowOverlap="1">
            <wp:simplePos x="0" y="0"/>
            <wp:positionH relativeFrom="page">
              <wp:posOffset>5575046</wp:posOffset>
            </wp:positionH>
            <wp:positionV relativeFrom="page">
              <wp:posOffset>8989832</wp:posOffset>
            </wp:positionV>
            <wp:extent cx="1009523" cy="306781"/>
            <wp:effectExtent l="0" t="0" r="0" b="0"/>
            <wp:wrapNone/>
            <wp:docPr id="863" name="tb8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952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سورةالت َّكاثر–الآية1.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4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9193012</wp:posOffset>
            </wp:positionV>
            <wp:extent cx="171577" cy="196139"/>
            <wp:effectExtent l="0" t="0" r="0" b="0"/>
            <wp:wrapNone/>
            <wp:docPr id="864" name="tb8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5" behindDoc="0" locked="0" layoutInCell="1" allowOverlap="1">
            <wp:simplePos x="0" y="0"/>
            <wp:positionH relativeFrom="page">
              <wp:posOffset>5616194</wp:posOffset>
            </wp:positionH>
            <wp:positionV relativeFrom="page">
              <wp:posOffset>9184904</wp:posOffset>
            </wp:positionV>
            <wp:extent cx="968502" cy="306781"/>
            <wp:effectExtent l="0" t="0" r="0" b="0"/>
            <wp:wrapNone/>
            <wp:docPr id="865" name="tb8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8502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سورةسبأ–الآية30.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6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866" name="tb8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7" behindDoc="0" locked="0" layoutInCell="1" allowOverlap="1">
            <wp:simplePos x="0" y="0"/>
            <wp:positionH relativeFrom="page">
              <wp:posOffset>5468874</wp:posOffset>
            </wp:positionH>
            <wp:positionV relativeFrom="page">
              <wp:posOffset>9379976</wp:posOffset>
            </wp:positionV>
            <wp:extent cx="1137031" cy="306781"/>
            <wp:effectExtent l="0" t="0" r="0" b="0"/>
            <wp:wrapNone/>
            <wp:docPr id="867" name="tb8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7031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سورةالمؤمنون–الآية93.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868" name="tb8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869" name="bg22"/>
            <wp:cNvGraphicFramePr/>
            <a:graphic>
              <a:graphicData uri="http://schemas.openxmlformats.org/drawingml/2006/picture">
                <pic:pic>
                  <pic:nvPicPr>
                    <pic:cNvPr id="869" name="bg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870" behindDoc="0" locked="0" layoutInCell="1" allowOverlap="1">
            <wp:simplePos x="0" y="0"/>
            <wp:positionH relativeFrom="page">
              <wp:posOffset>3049016</wp:posOffset>
            </wp:positionH>
            <wp:positionV relativeFrom="page">
              <wp:posOffset>867156</wp:posOffset>
            </wp:positionV>
            <wp:extent cx="1465072" cy="670560"/>
            <wp:effectExtent l="0" t="0" r="0" b="0"/>
            <wp:wrapNone/>
            <wp:docPr id="870" name="tb8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507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ثالثًا: لام الأمر: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1" behindDoc="0" locked="0" layoutInCell="1" allowOverlap="1">
            <wp:simplePos x="0" y="0"/>
            <wp:positionH relativeFrom="page">
              <wp:posOffset>5767324</wp:posOffset>
            </wp:positionH>
            <wp:positionV relativeFrom="page">
              <wp:posOffset>1331732</wp:posOffset>
            </wp:positionV>
            <wp:extent cx="895350" cy="558241"/>
            <wp:effectExtent l="0" t="0" r="0" b="0"/>
            <wp:wrapNone/>
            <wp:docPr id="871" name="tb8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5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2" behindDoc="0" locked="0" layoutInCell="1" allowOverlap="1">
            <wp:simplePos x="0" y="0"/>
            <wp:positionH relativeFrom="page">
              <wp:posOffset>6165596</wp:posOffset>
            </wp:positionH>
            <wp:positionV relativeFrom="page">
              <wp:posOffset>1686316</wp:posOffset>
            </wp:positionV>
            <wp:extent cx="316484" cy="558241"/>
            <wp:effectExtent l="0" t="0" r="0" b="0"/>
            <wp:wrapNone/>
            <wp:docPr id="872" name="tb8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4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3" behindDoc="0" locked="0" layoutInCell="1" allowOverlap="1">
            <wp:simplePos x="0" y="0"/>
            <wp:positionH relativeFrom="page">
              <wp:posOffset>5923280</wp:posOffset>
            </wp:positionH>
            <wp:positionV relativeFrom="page">
              <wp:posOffset>1598686</wp:posOffset>
            </wp:positionV>
            <wp:extent cx="327279" cy="558241"/>
            <wp:effectExtent l="0" t="0" r="0" b="0"/>
            <wp:wrapNone/>
            <wp:docPr id="873" name="tb8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72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4" behindDoc="0" locked="0" layoutInCell="1" allowOverlap="1">
            <wp:simplePos x="0" y="0"/>
            <wp:positionH relativeFrom="page">
              <wp:posOffset>4827270</wp:posOffset>
            </wp:positionH>
            <wp:positionV relativeFrom="page">
              <wp:posOffset>1686316</wp:posOffset>
            </wp:positionV>
            <wp:extent cx="1131951" cy="558241"/>
            <wp:effectExtent l="0" t="0" r="0" b="0"/>
            <wp:wrapNone/>
            <wp:docPr id="874" name="tb8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19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ســــــــــــــاكنــةٌ زائــدةٌ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5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1686316</wp:posOffset>
            </wp:positionV>
            <wp:extent cx="4107307" cy="558241"/>
            <wp:effectExtent l="0" t="0" r="0" b="0"/>
            <wp:wrapNone/>
            <wp:docPr id="875" name="tb8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73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 بنيــة الكلمــة، تــدخــل على الفعــل المضــــــــــــــارع، فتحوِّلــه إلى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6" behindDoc="0" locked="0" layoutInCell="1" allowOverlap="1">
            <wp:simplePos x="0" y="0"/>
            <wp:positionH relativeFrom="page">
              <wp:posOffset>2067306</wp:posOffset>
            </wp:positionH>
            <wp:positionV relativeFrom="page">
              <wp:posOffset>2040646</wp:posOffset>
            </wp:positionV>
            <wp:extent cx="4366768" cy="558241"/>
            <wp:effectExtent l="0" t="0" r="0" b="0"/>
            <wp:wrapNone/>
            <wp:docPr id="876" name="tb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67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صيغة الأمر، وتكون ساكنة إذا سبقت بِـ: ثُم َّ، أو الواو، أو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2603764</wp:posOffset>
            </wp:positionV>
            <wp:extent cx="243713" cy="558241"/>
            <wp:effectExtent l="0" t="0" r="0" b="0"/>
            <wp:wrapNone/>
            <wp:docPr id="877" name="tb8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8" behindDoc="0" locked="0" layoutInCell="1" allowOverlap="1">
            <wp:simplePos x="0" y="0"/>
            <wp:positionH relativeFrom="page">
              <wp:posOffset>5679440</wp:posOffset>
            </wp:positionH>
            <wp:positionV relativeFrom="page">
              <wp:posOffset>2603764</wp:posOffset>
            </wp:positionV>
            <wp:extent cx="526034" cy="558241"/>
            <wp:effectExtent l="0" t="0" r="0" b="0"/>
            <wp:wrapNone/>
            <wp:docPr id="878" name="tb8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60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9" behindDoc="0" locked="0" layoutInCell="1" allowOverlap="1">
            <wp:simplePos x="0" y="0"/>
            <wp:positionH relativeFrom="page">
              <wp:posOffset>5745988</wp:posOffset>
            </wp:positionH>
            <wp:positionV relativeFrom="page">
              <wp:posOffset>3001528</wp:posOffset>
            </wp:positionV>
            <wp:extent cx="253873" cy="558241"/>
            <wp:effectExtent l="0" t="0" r="0" b="0"/>
            <wp:wrapNone/>
            <wp:docPr id="879" name="tb8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0" behindDoc="0" locked="0" layoutInCell="1" allowOverlap="1">
            <wp:simplePos x="0" y="0"/>
            <wp:positionH relativeFrom="page">
              <wp:posOffset>4722114</wp:posOffset>
            </wp:positionH>
            <wp:positionV relativeFrom="page">
              <wp:posOffset>3001528</wp:posOffset>
            </wp:positionV>
            <wp:extent cx="1026287" cy="558241"/>
            <wp:effectExtent l="0" t="0" r="0" b="0"/>
            <wp:wrapNone/>
            <wp:docPr id="880" name="tb8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62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مسبوقة بثم َّ: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1" behindDoc="0" locked="0" layoutInCell="1" allowOverlap="1">
            <wp:simplePos x="0" y="0"/>
            <wp:positionH relativeFrom="page">
              <wp:posOffset>4488434</wp:posOffset>
            </wp:positionH>
            <wp:positionV relativeFrom="page">
              <wp:posOffset>2896372</wp:posOffset>
            </wp:positionV>
            <wp:extent cx="371856" cy="558241"/>
            <wp:effectExtent l="0" t="0" r="0" b="0"/>
            <wp:wrapNone/>
            <wp:docPr id="881" name="tb8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ثُمَّ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2" behindDoc="0" locked="0" layoutInCell="1" allowOverlap="1">
            <wp:simplePos x="0" y="0"/>
            <wp:positionH relativeFrom="page">
              <wp:posOffset>3832860</wp:posOffset>
            </wp:positionH>
            <wp:positionV relativeFrom="page">
              <wp:posOffset>2872750</wp:posOffset>
            </wp:positionV>
            <wp:extent cx="677672" cy="558241"/>
            <wp:effectExtent l="0" t="0" r="0" b="0"/>
            <wp:wrapNone/>
            <wp:docPr id="882" name="tb8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76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لۡيَقۡضُواْ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3" behindDoc="0" locked="0" layoutInCell="1" allowOverlap="1">
            <wp:simplePos x="0" y="0"/>
            <wp:positionH relativeFrom="page">
              <wp:posOffset>3286506</wp:posOffset>
            </wp:positionH>
            <wp:positionV relativeFrom="page">
              <wp:posOffset>2865892</wp:posOffset>
            </wp:positionV>
            <wp:extent cx="633095" cy="558241"/>
            <wp:effectExtent l="0" t="0" r="0" b="0"/>
            <wp:wrapNone/>
            <wp:docPr id="883" name="tb8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0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تَفَثَهُم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4" behindDoc="0" locked="0" layoutInCell="1" allowOverlap="1">
            <wp:simplePos x="0" y="0"/>
            <wp:positionH relativeFrom="page">
              <wp:posOffset>3184906</wp:posOffset>
            </wp:positionH>
            <wp:positionV relativeFrom="page">
              <wp:posOffset>3001528</wp:posOffset>
            </wp:positionV>
            <wp:extent cx="168529" cy="558241"/>
            <wp:effectExtent l="0" t="0" r="0" b="0"/>
            <wp:wrapNone/>
            <wp:docPr id="884" name="tb8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5" behindDoc="0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3004302</wp:posOffset>
            </wp:positionV>
            <wp:extent cx="298577" cy="363779"/>
            <wp:effectExtent l="0" t="0" r="0" b="0"/>
            <wp:wrapNone/>
            <wp:docPr id="885" name="tb8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6" behindDoc="0" locked="0" layoutInCell="1" allowOverlap="1">
            <wp:simplePos x="0" y="0"/>
            <wp:positionH relativeFrom="page">
              <wp:posOffset>5745988</wp:posOffset>
            </wp:positionH>
            <wp:positionV relativeFrom="page">
              <wp:posOffset>3403864</wp:posOffset>
            </wp:positionV>
            <wp:extent cx="253873" cy="558241"/>
            <wp:effectExtent l="0" t="0" r="0" b="0"/>
            <wp:wrapNone/>
            <wp:docPr id="886" name="tb8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7" behindDoc="0" locked="0" layoutInCell="1" allowOverlap="1">
            <wp:simplePos x="0" y="0"/>
            <wp:positionH relativeFrom="page">
              <wp:posOffset>4560697</wp:posOffset>
            </wp:positionH>
            <wp:positionV relativeFrom="page">
              <wp:posOffset>3403864</wp:posOffset>
            </wp:positionV>
            <wp:extent cx="1187577" cy="558241"/>
            <wp:effectExtent l="0" t="0" r="0" b="0"/>
            <wp:wrapNone/>
            <wp:docPr id="887" name="tb8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75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مسبوقة بالواو: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8" behindDoc="0" locked="0" layoutInCell="1" allowOverlap="1">
            <wp:simplePos x="0" y="0"/>
            <wp:positionH relativeFrom="page">
              <wp:posOffset>3931158</wp:posOffset>
            </wp:positionH>
            <wp:positionV relativeFrom="page">
              <wp:posOffset>3318520</wp:posOffset>
            </wp:positionV>
            <wp:extent cx="719455" cy="558241"/>
            <wp:effectExtent l="0" t="0" r="0" b="0"/>
            <wp:wrapNone/>
            <wp:docPr id="888" name="tb8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وَۡليُوفُواْ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9" behindDoc="0" locked="0" layoutInCell="1" allowOverlap="1">
            <wp:simplePos x="0" y="0"/>
            <wp:positionH relativeFrom="page">
              <wp:posOffset>3249168</wp:posOffset>
            </wp:positionH>
            <wp:positionV relativeFrom="page">
              <wp:posOffset>3295660</wp:posOffset>
            </wp:positionV>
            <wp:extent cx="768350" cy="558241"/>
            <wp:effectExtent l="0" t="0" r="0" b="0"/>
            <wp:wrapNone/>
            <wp:docPr id="889" name="tb8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8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نُذُورَهُمۡ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0" behindDoc="0" locked="0" layoutInCell="1" allowOverlap="1">
            <wp:simplePos x="0" y="0"/>
            <wp:positionH relativeFrom="page">
              <wp:posOffset>3147568</wp:posOffset>
            </wp:positionH>
            <wp:positionV relativeFrom="page">
              <wp:posOffset>3403864</wp:posOffset>
            </wp:positionV>
            <wp:extent cx="168529" cy="558241"/>
            <wp:effectExtent l="0" t="0" r="0" b="0"/>
            <wp:wrapNone/>
            <wp:docPr id="890" name="tb8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1" behindDoc="0" locked="0" layoutInCell="1" allowOverlap="1">
            <wp:simplePos x="0" y="0"/>
            <wp:positionH relativeFrom="page">
              <wp:posOffset>3150362</wp:posOffset>
            </wp:positionH>
            <wp:positionV relativeFrom="page">
              <wp:posOffset>3406638</wp:posOffset>
            </wp:positionV>
            <wp:extent cx="298577" cy="363779"/>
            <wp:effectExtent l="0" t="0" r="0" b="0"/>
            <wp:wrapNone/>
            <wp:docPr id="891" name="tb8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2" behindDoc="0" locked="0" layoutInCell="1" allowOverlap="1">
            <wp:simplePos x="0" y="0"/>
            <wp:positionH relativeFrom="page">
              <wp:posOffset>5745988</wp:posOffset>
            </wp:positionH>
            <wp:positionV relativeFrom="page">
              <wp:posOffset>3805438</wp:posOffset>
            </wp:positionV>
            <wp:extent cx="253873" cy="558241"/>
            <wp:effectExtent l="0" t="0" r="0" b="0"/>
            <wp:wrapNone/>
            <wp:docPr id="892" name="tb8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3" behindDoc="0" locked="0" layoutInCell="1" allowOverlap="1">
            <wp:simplePos x="0" y="0"/>
            <wp:positionH relativeFrom="page">
              <wp:posOffset>3927856</wp:posOffset>
            </wp:positionH>
            <wp:positionV relativeFrom="page">
              <wp:posOffset>3805438</wp:posOffset>
            </wp:positionV>
            <wp:extent cx="1820418" cy="558241"/>
            <wp:effectExtent l="0" t="0" r="0" b="0"/>
            <wp:wrapNone/>
            <wp:docPr id="893" name="tb8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0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مسبوقة بالفاء: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فَلۡيَنظُرِ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4" behindDoc="0" locked="0" layoutInCell="1" allowOverlap="1">
            <wp:simplePos x="0" y="0"/>
            <wp:positionH relativeFrom="page">
              <wp:posOffset>3045460</wp:posOffset>
            </wp:positionH>
            <wp:positionV relativeFrom="page">
              <wp:posOffset>3746764</wp:posOffset>
            </wp:positionV>
            <wp:extent cx="953897" cy="558241"/>
            <wp:effectExtent l="0" t="0" r="0" b="0"/>
            <wp:wrapNone/>
            <wp:docPr id="894" name="tb8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38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ٱۡلإِنسَٰنُ إَِليٰ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5" behindDoc="0" locked="0" layoutInCell="1" allowOverlap="1">
            <wp:simplePos x="0" y="0"/>
            <wp:positionH relativeFrom="page">
              <wp:posOffset>2359660</wp:posOffset>
            </wp:positionH>
            <wp:positionV relativeFrom="page">
              <wp:posOffset>3803914</wp:posOffset>
            </wp:positionV>
            <wp:extent cx="757555" cy="558241"/>
            <wp:effectExtent l="0" t="0" r="0" b="0"/>
            <wp:wrapNone/>
            <wp:docPr id="895" name="tb8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75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طَعَامِهِۦٓ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6" behindDoc="0" locked="0" layoutInCell="1" allowOverlap="1">
            <wp:simplePos x="0" y="0"/>
            <wp:positionH relativeFrom="page">
              <wp:posOffset>2218944</wp:posOffset>
            </wp:positionH>
            <wp:positionV relativeFrom="page">
              <wp:posOffset>3805438</wp:posOffset>
            </wp:positionV>
            <wp:extent cx="168529" cy="558241"/>
            <wp:effectExtent l="0" t="0" r="0" b="0"/>
            <wp:wrapNone/>
            <wp:docPr id="896" name="tb8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7" behindDoc="0" locked="0" layoutInCell="1" allowOverlap="1">
            <wp:simplePos x="0" y="0"/>
            <wp:positionH relativeFrom="page">
              <wp:posOffset>2260854</wp:posOffset>
            </wp:positionH>
            <wp:positionV relativeFrom="page">
              <wp:posOffset>3808212</wp:posOffset>
            </wp:positionV>
            <wp:extent cx="298577" cy="363779"/>
            <wp:effectExtent l="0" t="0" r="0" b="0"/>
            <wp:wrapNone/>
            <wp:docPr id="897" name="tb8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8" behindDoc="0" locked="0" layoutInCell="1" allowOverlap="1">
            <wp:simplePos x="0" y="0"/>
            <wp:positionH relativeFrom="page">
              <wp:posOffset>5770118</wp:posOffset>
            </wp:positionH>
            <wp:positionV relativeFrom="page">
              <wp:posOffset>4194820</wp:posOffset>
            </wp:positionV>
            <wp:extent cx="892556" cy="558241"/>
            <wp:effectExtent l="0" t="0" r="0" b="0"/>
            <wp:wrapNone/>
            <wp:docPr id="898" name="tb8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5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4580392</wp:posOffset>
            </wp:positionV>
            <wp:extent cx="243713" cy="558241"/>
            <wp:effectExtent l="0" t="0" r="0" b="0"/>
            <wp:wrapNone/>
            <wp:docPr id="899" name="tb8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0" behindDoc="0" locked="0" layoutInCell="1" allowOverlap="1">
            <wp:simplePos x="0" y="0"/>
            <wp:positionH relativeFrom="page">
              <wp:posOffset>4557522</wp:posOffset>
            </wp:positionH>
            <wp:positionV relativeFrom="page">
              <wp:posOffset>4580392</wp:posOffset>
            </wp:positionV>
            <wp:extent cx="1647698" cy="558241"/>
            <wp:effectExtent l="0" t="0" r="0" b="0"/>
            <wp:wrapNone/>
            <wp:docPr id="900" name="tb9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76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الإظهار مطلقًا؛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4965964</wp:posOffset>
            </wp:positionV>
            <wp:extent cx="243713" cy="558241"/>
            <wp:effectExtent l="0" t="0" r="0" b="0"/>
            <wp:wrapNone/>
            <wp:docPr id="901" name="tb9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2" behindDoc="0" locked="0" layoutInCell="1" allowOverlap="1">
            <wp:simplePos x="0" y="0"/>
            <wp:positionH relativeFrom="page">
              <wp:posOffset>1311148</wp:posOffset>
            </wp:positionH>
            <wp:positionV relativeFrom="page">
              <wp:posOffset>4965964</wp:posOffset>
            </wp:positionV>
            <wp:extent cx="4980940" cy="558241"/>
            <wp:effectExtent l="0" t="0" r="0" b="0"/>
            <wp:wrapNone/>
            <wp:docPr id="902" name="tb9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09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وإذا لم تسبق لام الأمر بثم َّ، أو الواو، أو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تُحر َّك بالكسر، ولا تكون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3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4965964</wp:posOffset>
            </wp:positionV>
            <wp:extent cx="590931" cy="558241"/>
            <wp:effectExtent l="0" t="0" r="0" b="0"/>
            <wp:wrapNone/>
            <wp:docPr id="903" name="tb9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9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ساكنةً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4" behindDoc="0" locked="0" layoutInCell="1" allowOverlap="1">
            <wp:simplePos x="0" y="0"/>
            <wp:positionH relativeFrom="page">
              <wp:posOffset>5676519</wp:posOffset>
            </wp:positionH>
            <wp:positionV relativeFrom="page">
              <wp:posOffset>5320548</wp:posOffset>
            </wp:positionV>
            <wp:extent cx="528447" cy="558241"/>
            <wp:effectExtent l="0" t="0" r="0" b="0"/>
            <wp:wrapNone/>
            <wp:docPr id="904" name="tb9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4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حينها.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5749554</wp:posOffset>
            </wp:positionV>
            <wp:extent cx="243713" cy="558241"/>
            <wp:effectExtent l="0" t="0" r="0" b="0"/>
            <wp:wrapNone/>
            <wp:docPr id="905" name="tb9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6" behindDoc="0" locked="0" layoutInCell="1" allowOverlap="1">
            <wp:simplePos x="0" y="0"/>
            <wp:positionH relativeFrom="page">
              <wp:posOffset>5687568</wp:posOffset>
            </wp:positionH>
            <wp:positionV relativeFrom="page">
              <wp:posOffset>5749554</wp:posOffset>
            </wp:positionV>
            <wp:extent cx="518033" cy="558241"/>
            <wp:effectExtent l="0" t="0" r="0" b="0"/>
            <wp:wrapNone/>
            <wp:docPr id="906" name="tb9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0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7" behindDoc="0" locked="0" layoutInCell="1" allowOverlap="1">
            <wp:simplePos x="0" y="0"/>
            <wp:positionH relativeFrom="page">
              <wp:posOffset>5154930</wp:posOffset>
            </wp:positionH>
            <wp:positionV relativeFrom="page">
              <wp:posOffset>5749554</wp:posOffset>
            </wp:positionV>
            <wp:extent cx="621284" cy="558241"/>
            <wp:effectExtent l="0" t="0" r="0" b="0"/>
            <wp:wrapNone/>
            <wp:docPr id="907" name="tb9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2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لِيُنفِقۡ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8" behindDoc="0" locked="0" layoutInCell="1" allowOverlap="1">
            <wp:simplePos x="0" y="0"/>
            <wp:positionH relativeFrom="page">
              <wp:posOffset>4463034</wp:posOffset>
            </wp:positionH>
            <wp:positionV relativeFrom="page">
              <wp:posOffset>5638302</wp:posOffset>
            </wp:positionV>
            <wp:extent cx="763016" cy="558241"/>
            <wp:effectExtent l="0" t="0" r="0" b="0"/>
            <wp:wrapNone/>
            <wp:docPr id="908" name="tb9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30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ذُو سَعَةٖ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9" behindDoc="0" locked="0" layoutInCell="1" allowOverlap="1">
            <wp:simplePos x="0" y="0"/>
            <wp:positionH relativeFrom="page">
              <wp:posOffset>3076448</wp:posOffset>
            </wp:positionH>
            <wp:positionV relativeFrom="page">
              <wp:posOffset>5749554</wp:posOffset>
            </wp:positionV>
            <wp:extent cx="1454277" cy="558241"/>
            <wp:effectExtent l="0" t="0" r="0" b="0"/>
            <wp:wrapNone/>
            <wp:docPr id="909" name="tb9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42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لِيَسَۡتٔۡذِنكُمُ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0" behindDoc="0" locked="0" layoutInCell="1" allowOverlap="1">
            <wp:simplePos x="0" y="0"/>
            <wp:positionH relativeFrom="page">
              <wp:posOffset>2900934</wp:posOffset>
            </wp:positionH>
            <wp:positionV relativeFrom="page">
              <wp:posOffset>5749554</wp:posOffset>
            </wp:positionV>
            <wp:extent cx="168529" cy="558241"/>
            <wp:effectExtent l="0" t="0" r="0" b="0"/>
            <wp:wrapNone/>
            <wp:docPr id="910" name="tb9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1" behindDoc="0" locked="0" layoutInCell="1" allowOverlap="1">
            <wp:simplePos x="0" y="0"/>
            <wp:positionH relativeFrom="page">
              <wp:posOffset>4364990</wp:posOffset>
            </wp:positionH>
            <wp:positionV relativeFrom="page">
              <wp:posOffset>5752328</wp:posOffset>
            </wp:positionV>
            <wp:extent cx="273558" cy="363779"/>
            <wp:effectExtent l="0" t="0" r="0" b="0"/>
            <wp:wrapNone/>
            <wp:docPr id="911" name="tb9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2" behindDoc="0" locked="0" layoutInCell="1" allowOverlap="1">
            <wp:simplePos x="0" y="0"/>
            <wp:positionH relativeFrom="page">
              <wp:posOffset>2942844</wp:posOffset>
            </wp:positionH>
            <wp:positionV relativeFrom="page">
              <wp:posOffset>5752328</wp:posOffset>
            </wp:positionV>
            <wp:extent cx="273812" cy="363779"/>
            <wp:effectExtent l="0" t="0" r="0" b="0"/>
            <wp:wrapNone/>
            <wp:docPr id="912" name="tb9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812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3" behindDoc="0" locked="0" layoutInCell="1" allowOverlap="1">
            <wp:simplePos x="0" y="0"/>
            <wp:positionH relativeFrom="page">
              <wp:posOffset>6122162</wp:posOffset>
            </wp:positionH>
            <wp:positionV relativeFrom="page">
              <wp:posOffset>6274572</wp:posOffset>
            </wp:positionV>
            <wp:extent cx="540639" cy="558241"/>
            <wp:effectExtent l="0" t="0" r="0" b="0"/>
            <wp:wrapNone/>
            <wp:docPr id="913" name="tb9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06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تنبيه: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4" behindDoc="0" locked="0" layoutInCell="1" allowOverlap="1">
            <wp:simplePos x="0" y="0"/>
            <wp:positionH relativeFrom="page">
              <wp:posOffset>1030986</wp:posOffset>
            </wp:positionH>
            <wp:positionV relativeFrom="page">
              <wp:posOffset>6725676</wp:posOffset>
            </wp:positionV>
            <wp:extent cx="5717667" cy="558241"/>
            <wp:effectExtent l="0" t="0" r="0" b="0"/>
            <wp:wrapNone/>
            <wp:docPr id="914" name="tb9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176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 القارئ أن يعتني بإظهار لام الأمر إذا جاورت الت َّاء، نحو قوله- تعالى-: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فَلۡتَقُمۡ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5" behindDoc="0" locked="0" layoutInCell="1" allowOverlap="1">
            <wp:simplePos x="0" y="0"/>
            <wp:positionH relativeFrom="page">
              <wp:posOffset>851027</wp:posOffset>
            </wp:positionH>
            <wp:positionV relativeFrom="page">
              <wp:posOffset>6725676</wp:posOffset>
            </wp:positionV>
            <wp:extent cx="198628" cy="558241"/>
            <wp:effectExtent l="0" t="0" r="0" b="0"/>
            <wp:wrapNone/>
            <wp:docPr id="915" name="tb9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6" behindDoc="0" locked="0" layoutInCell="1" allowOverlap="1">
            <wp:simplePos x="0" y="0"/>
            <wp:positionH relativeFrom="page">
              <wp:posOffset>922782</wp:posOffset>
            </wp:positionH>
            <wp:positionV relativeFrom="page">
              <wp:posOffset>6728450</wp:posOffset>
            </wp:positionV>
            <wp:extent cx="273558" cy="363779"/>
            <wp:effectExtent l="0" t="0" r="0" b="0"/>
            <wp:wrapNone/>
            <wp:docPr id="916" name="tb9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7" behindDoc="0" locked="0" layoutInCell="1" allowOverlap="1">
            <wp:simplePos x="0" y="0"/>
            <wp:positionH relativeFrom="page">
              <wp:posOffset>6230620</wp:posOffset>
            </wp:positionH>
            <wp:positionV relativeFrom="page">
              <wp:posOffset>6937512</wp:posOffset>
            </wp:positionV>
            <wp:extent cx="127000" cy="558241"/>
            <wp:effectExtent l="0" t="0" r="0" b="0"/>
            <wp:wrapNone/>
            <wp:docPr id="917" name="tb9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8" behindDoc="0" locked="0" layoutInCell="1" allowOverlap="1">
            <wp:simplePos x="0" y="0"/>
            <wp:positionH relativeFrom="page">
              <wp:posOffset>5334508</wp:posOffset>
            </wp:positionH>
            <wp:positionV relativeFrom="page">
              <wp:posOffset>7174982</wp:posOffset>
            </wp:positionV>
            <wp:extent cx="273558" cy="363779"/>
            <wp:effectExtent l="0" t="0" r="0" b="0"/>
            <wp:wrapNone/>
            <wp:docPr id="918" name="tb9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(7)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9" behindDoc="0" locked="0" layoutInCell="1" allowOverlap="1">
            <wp:simplePos x="0" y="0"/>
            <wp:positionH relativeFrom="page">
              <wp:posOffset>5452364</wp:posOffset>
            </wp:positionH>
            <wp:positionV relativeFrom="page">
              <wp:posOffset>7070100</wp:posOffset>
            </wp:positionV>
            <wp:extent cx="1210818" cy="558241"/>
            <wp:effectExtent l="0" t="0" r="0" b="0"/>
            <wp:wrapNone/>
            <wp:docPr id="919" name="tb9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08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(وۡ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لتَأتِ طَآئِفَةٌ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0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7172208</wp:posOffset>
            </wp:positionV>
            <wp:extent cx="4608576" cy="558241"/>
            <wp:effectExtent l="0" t="0" r="0" b="0"/>
            <wp:wrapNone/>
            <wp:docPr id="920" name="tb9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8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احتراًزا من سبق الِلّسان لإدغامها كما هو العمل في لام الــ الت َّعريف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1" behindDoc="0" locked="0" layoutInCell="1" allowOverlap="1">
            <wp:simplePos x="0" y="0"/>
            <wp:positionH relativeFrom="page">
              <wp:posOffset>4751832</wp:posOffset>
            </wp:positionH>
            <wp:positionV relativeFrom="page">
              <wp:posOffset>7618740</wp:posOffset>
            </wp:positionV>
            <wp:extent cx="1911096" cy="558241"/>
            <wp:effectExtent l="0" t="0" r="0" b="0"/>
            <wp:wrapNone/>
            <wp:docPr id="921" name="tb9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10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 َّمسي َّة،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ٱلتَّوَّابُ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2" behindDoc="0" locked="0" layoutInCell="1" allowOverlap="1">
            <wp:simplePos x="0" y="0"/>
            <wp:positionH relativeFrom="page">
              <wp:posOffset>4586732</wp:posOffset>
            </wp:positionH>
            <wp:positionV relativeFrom="page">
              <wp:posOffset>7618740</wp:posOffset>
            </wp:positionV>
            <wp:extent cx="168529" cy="558241"/>
            <wp:effectExtent l="0" t="0" r="0" b="0"/>
            <wp:wrapNone/>
            <wp:docPr id="922" name="tb9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3" behindDoc="0" locked="0" layoutInCell="1" allowOverlap="1">
            <wp:simplePos x="0" y="0"/>
            <wp:positionH relativeFrom="page">
              <wp:posOffset>4628642</wp:posOffset>
            </wp:positionH>
            <wp:positionV relativeFrom="page">
              <wp:posOffset>7621514</wp:posOffset>
            </wp:positionV>
            <wp:extent cx="273558" cy="363779"/>
            <wp:effectExtent l="0" t="0" r="0" b="0"/>
            <wp:wrapNone/>
            <wp:docPr id="923" name="tb9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(8)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8351266</wp:posOffset>
            </wp:positionV>
            <wp:extent cx="165100" cy="167640"/>
            <wp:effectExtent l="0" t="0" r="0" b="0"/>
            <wp:wrapNone/>
            <wp:docPr id="924" name="tb9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5" behindDoc="0" locked="0" layoutInCell="1" allowOverlap="1">
            <wp:simplePos x="0" y="0"/>
            <wp:positionH relativeFrom="page">
              <wp:posOffset>5496560</wp:posOffset>
            </wp:positionH>
            <wp:positionV relativeFrom="page">
              <wp:posOffset>8342366</wp:posOffset>
            </wp:positionV>
            <wp:extent cx="1090676" cy="279959"/>
            <wp:effectExtent l="0" t="0" r="0" b="0"/>
            <wp:wrapNone/>
            <wp:docPr id="925" name="tb9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067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سورةالحجّ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8506714</wp:posOffset>
            </wp:positionV>
            <wp:extent cx="165100" cy="167640"/>
            <wp:effectExtent l="0" t="0" r="0" b="0"/>
            <wp:wrapNone/>
            <wp:docPr id="926" name="tb9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7" behindDoc="0" locked="0" layoutInCell="1" allowOverlap="1">
            <wp:simplePos x="0" y="0"/>
            <wp:positionH relativeFrom="page">
              <wp:posOffset>5496560</wp:posOffset>
            </wp:positionH>
            <wp:positionV relativeFrom="page">
              <wp:posOffset>8497814</wp:posOffset>
            </wp:positionV>
            <wp:extent cx="1090676" cy="279959"/>
            <wp:effectExtent l="0" t="0" r="0" b="0"/>
            <wp:wrapNone/>
            <wp:docPr id="927" name="tb9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067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سورةالحجّ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8661400</wp:posOffset>
            </wp:positionV>
            <wp:extent cx="165100" cy="167640"/>
            <wp:effectExtent l="0" t="0" r="0" b="0"/>
            <wp:wrapNone/>
            <wp:docPr id="928" name="tb9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9" behindDoc="0" locked="0" layoutInCell="1" allowOverlap="1">
            <wp:simplePos x="0" y="0"/>
            <wp:positionH relativeFrom="page">
              <wp:posOffset>5481320</wp:posOffset>
            </wp:positionH>
            <wp:positionV relativeFrom="page">
              <wp:posOffset>8652500</wp:posOffset>
            </wp:positionV>
            <wp:extent cx="1105916" cy="279959"/>
            <wp:effectExtent l="0" t="0" r="0" b="0"/>
            <wp:wrapNone/>
            <wp:docPr id="929" name="tb9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591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عبس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930" name="tb9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1" behindDoc="0" locked="0" layoutInCell="1" allowOverlap="1">
            <wp:simplePos x="0" y="0"/>
            <wp:positionH relativeFrom="page">
              <wp:posOffset>5509514</wp:posOffset>
            </wp:positionH>
            <wp:positionV relativeFrom="page">
              <wp:posOffset>8808202</wp:posOffset>
            </wp:positionV>
            <wp:extent cx="1077722" cy="279959"/>
            <wp:effectExtent l="0" t="0" r="0" b="0"/>
            <wp:wrapNone/>
            <wp:docPr id="931" name="tb9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772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سورةالط َّلاق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932" name="tb9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3" behindDoc="0" locked="0" layoutInCell="1" allowOverlap="1">
            <wp:simplePos x="0" y="0"/>
            <wp:positionH relativeFrom="page">
              <wp:posOffset>5482844</wp:posOffset>
            </wp:positionH>
            <wp:positionV relativeFrom="page">
              <wp:posOffset>8962888</wp:posOffset>
            </wp:positionV>
            <wp:extent cx="1104392" cy="279959"/>
            <wp:effectExtent l="0" t="0" r="0" b="0"/>
            <wp:wrapNone/>
            <wp:docPr id="933" name="tb9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439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ُّور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934" name="tb9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5" behindDoc="0" locked="0" layoutInCell="1" allowOverlap="1">
            <wp:simplePos x="0" y="0"/>
            <wp:positionH relativeFrom="page">
              <wp:posOffset>5383022</wp:posOffset>
            </wp:positionH>
            <wp:positionV relativeFrom="page">
              <wp:posOffset>9118336</wp:posOffset>
            </wp:positionV>
            <wp:extent cx="1204214" cy="279959"/>
            <wp:effectExtent l="0" t="0" r="0" b="0"/>
            <wp:wrapNone/>
            <wp:docPr id="935" name="tb9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42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102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936" name="tb9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7" behindDoc="0" locked="0" layoutInCell="1" allowOverlap="1">
            <wp:simplePos x="0" y="0"/>
            <wp:positionH relativeFrom="page">
              <wp:posOffset>5383022</wp:posOffset>
            </wp:positionH>
            <wp:positionV relativeFrom="page">
              <wp:posOffset>9273022</wp:posOffset>
            </wp:positionV>
            <wp:extent cx="1204214" cy="279959"/>
            <wp:effectExtent l="0" t="0" r="0" b="0"/>
            <wp:wrapNone/>
            <wp:docPr id="937" name="tb9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42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102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938" name="tb9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9" behindDoc="0" locked="0" layoutInCell="1" allowOverlap="1">
            <wp:simplePos x="0" y="0"/>
            <wp:positionH relativeFrom="page">
              <wp:posOffset>5468366</wp:posOffset>
            </wp:positionH>
            <wp:positionV relativeFrom="page">
              <wp:posOffset>9427708</wp:posOffset>
            </wp:positionV>
            <wp:extent cx="1118489" cy="279959"/>
            <wp:effectExtent l="0" t="0" r="0" b="0"/>
            <wp:wrapNone/>
            <wp:docPr id="939" name="tb9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48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940" name="tb9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941" name="bg23"/>
            <wp:cNvGraphicFramePr/>
            <a:graphic>
              <a:graphicData uri="http://schemas.openxmlformats.org/drawingml/2006/picture">
                <pic:pic>
                  <pic:nvPicPr>
                    <pic:cNvPr id="941" name="bg2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942" behindDoc="0" locked="0" layoutInCell="1" allowOverlap="1">
            <wp:simplePos x="0" y="0"/>
            <wp:positionH relativeFrom="page">
              <wp:posOffset>2967482</wp:posOffset>
            </wp:positionH>
            <wp:positionV relativeFrom="page">
              <wp:posOffset>867156</wp:posOffset>
            </wp:positionV>
            <wp:extent cx="1627378" cy="670560"/>
            <wp:effectExtent l="0" t="0" r="0" b="0"/>
            <wp:wrapNone/>
            <wp:docPr id="942" name="tb9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737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رابعًا: لام الاسم: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3" behindDoc="0" locked="0" layoutInCell="1" allowOverlap="1">
            <wp:simplePos x="0" y="0"/>
            <wp:positionH relativeFrom="page">
              <wp:posOffset>5767324</wp:posOffset>
            </wp:positionH>
            <wp:positionV relativeFrom="page">
              <wp:posOffset>1331732</wp:posOffset>
            </wp:positionV>
            <wp:extent cx="895350" cy="558241"/>
            <wp:effectExtent l="0" t="0" r="0" b="0"/>
            <wp:wrapNone/>
            <wp:docPr id="943" name="tb9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5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1686316</wp:posOffset>
            </wp:positionV>
            <wp:extent cx="5706237" cy="558241"/>
            <wp:effectExtent l="0" t="0" r="0" b="0"/>
            <wp:wrapNone/>
            <wp:docPr id="944" name="tb9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2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 ال َّلام التي تلحق الأسـماء، وتكون دائمًا متوِسّـطة وأصـلي َّة من بنية الكلمة، - أي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5" behindDoc="0" locked="0" layoutInCell="1" allowOverlap="1">
            <wp:simplePos x="0" y="0"/>
            <wp:positionH relativeFrom="page">
              <wp:posOffset>4465574</wp:posOffset>
            </wp:positionH>
            <wp:positionV relativeFrom="page">
              <wp:posOffset>1689090</wp:posOffset>
            </wp:positionV>
            <wp:extent cx="209677" cy="363779"/>
            <wp:effectExtent l="0" t="0" r="0" b="0"/>
            <wp:wrapNone/>
            <wp:docPr id="945" name="tb9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6" behindDoc="0" locked="0" layoutInCell="1" allowOverlap="1">
            <wp:simplePos x="0" y="0"/>
            <wp:positionH relativeFrom="page">
              <wp:posOffset>4334510</wp:posOffset>
            </wp:positionH>
            <wp:positionV relativeFrom="page">
              <wp:posOffset>2040646</wp:posOffset>
            </wp:positionV>
            <wp:extent cx="2099437" cy="558241"/>
            <wp:effectExtent l="0" t="0" r="0" b="0"/>
            <wp:wrapNone/>
            <wp:docPr id="946" name="tb9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94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 تستقيم اَلكلمة من غيرَها -.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2469652</wp:posOffset>
            </wp:positionV>
            <wp:extent cx="243713" cy="558241"/>
            <wp:effectExtent l="0" t="0" r="0" b="0"/>
            <wp:wrapNone/>
            <wp:docPr id="947" name="tb9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8" behindDoc="0" locked="0" layoutInCell="1" allowOverlap="1">
            <wp:simplePos x="0" y="0"/>
            <wp:positionH relativeFrom="page">
              <wp:posOffset>5589016</wp:posOffset>
            </wp:positionH>
            <wp:positionV relativeFrom="page">
              <wp:posOffset>2469652</wp:posOffset>
            </wp:positionV>
            <wp:extent cx="616839" cy="558241"/>
            <wp:effectExtent l="0" t="0" r="0" b="0"/>
            <wp:wrapNone/>
            <wp:docPr id="948" name="tb9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6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9" behindDoc="0" locked="0" layoutInCell="1" allowOverlap="1">
            <wp:simplePos x="0" y="0"/>
            <wp:positionH relativeFrom="page">
              <wp:posOffset>4780026</wp:posOffset>
            </wp:positionH>
            <wp:positionV relativeFrom="page">
              <wp:posOffset>2361448</wp:posOffset>
            </wp:positionV>
            <wp:extent cx="897382" cy="558241"/>
            <wp:effectExtent l="0" t="0" r="0" b="0"/>
            <wp:wrapNone/>
            <wp:docPr id="949" name="tb9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73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ألۡسِنَتِكُمۡ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0" behindDoc="0" locked="0" layoutInCell="1" allowOverlap="1">
            <wp:simplePos x="0" y="0"/>
            <wp:positionH relativeFrom="page">
              <wp:posOffset>3926586</wp:posOffset>
            </wp:positionH>
            <wp:positionV relativeFrom="page">
              <wp:posOffset>2433076</wp:posOffset>
            </wp:positionV>
            <wp:extent cx="924433" cy="558241"/>
            <wp:effectExtent l="0" t="0" r="0" b="0"/>
            <wp:wrapNone/>
            <wp:docPr id="950" name="tb9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44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وَألۡوَٰنِكُمۚۡ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1" behindDoc="0" locked="0" layoutInCell="1" allowOverlap="1">
            <wp:simplePos x="0" y="0"/>
            <wp:positionH relativeFrom="page">
              <wp:posOffset>2851912</wp:posOffset>
            </wp:positionH>
            <wp:positionV relativeFrom="page">
              <wp:posOffset>2469652</wp:posOffset>
            </wp:positionV>
            <wp:extent cx="1055116" cy="558241"/>
            <wp:effectExtent l="0" t="0" r="0" b="0"/>
            <wp:wrapNone/>
            <wp:docPr id="951" name="tb9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51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سَلۡسَبِيٗل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2" behindDoc="0" locked="0" layoutInCell="1" allowOverlap="1">
            <wp:simplePos x="0" y="0"/>
            <wp:positionH relativeFrom="page">
              <wp:posOffset>1926082</wp:posOffset>
            </wp:positionH>
            <wp:positionV relativeFrom="page">
              <wp:posOffset>2469652</wp:posOffset>
            </wp:positionV>
            <wp:extent cx="881126" cy="558241"/>
            <wp:effectExtent l="0" t="0" r="0" b="0"/>
            <wp:wrapNone/>
            <wp:docPr id="952" name="tb9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11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سُلَۡطٰنٖۚ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3" behindDoc="0" locked="0" layoutInCell="1" allowOverlap="1">
            <wp:simplePos x="0" y="0"/>
            <wp:positionH relativeFrom="page">
              <wp:posOffset>1786128</wp:posOffset>
            </wp:positionH>
            <wp:positionV relativeFrom="page">
              <wp:posOffset>2469652</wp:posOffset>
            </wp:positionV>
            <wp:extent cx="168529" cy="558241"/>
            <wp:effectExtent l="0" t="0" r="0" b="0"/>
            <wp:wrapNone/>
            <wp:docPr id="953" name="tb9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4" behindDoc="0" locked="0" layoutInCell="1" allowOverlap="1">
            <wp:simplePos x="0" y="0"/>
            <wp:positionH relativeFrom="page">
              <wp:posOffset>3827780</wp:posOffset>
            </wp:positionH>
            <wp:positionV relativeFrom="page">
              <wp:posOffset>2472426</wp:posOffset>
            </wp:positionV>
            <wp:extent cx="298577" cy="363779"/>
            <wp:effectExtent l="0" t="0" r="0" b="0"/>
            <wp:wrapNone/>
            <wp:docPr id="954" name="tb9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5" behindDoc="0" locked="0" layoutInCell="1" allowOverlap="1">
            <wp:simplePos x="0" y="0"/>
            <wp:positionH relativeFrom="page">
              <wp:posOffset>2728722</wp:posOffset>
            </wp:positionH>
            <wp:positionV relativeFrom="page">
              <wp:posOffset>2472426</wp:posOffset>
            </wp:positionV>
            <wp:extent cx="273558" cy="363779"/>
            <wp:effectExtent l="0" t="0" r="0" b="0"/>
            <wp:wrapNone/>
            <wp:docPr id="955" name="tb9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6" behindDoc="0" locked="0" layoutInCell="1" allowOverlap="1">
            <wp:simplePos x="0" y="0"/>
            <wp:positionH relativeFrom="page">
              <wp:posOffset>1828038</wp:posOffset>
            </wp:positionH>
            <wp:positionV relativeFrom="page">
              <wp:posOffset>2472426</wp:posOffset>
            </wp:positionV>
            <wp:extent cx="273558" cy="363779"/>
            <wp:effectExtent l="0" t="0" r="0" b="0"/>
            <wp:wrapNone/>
            <wp:docPr id="956" name="tb9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7" behindDoc="0" locked="0" layoutInCell="1" allowOverlap="1">
            <wp:simplePos x="0" y="0"/>
            <wp:positionH relativeFrom="page">
              <wp:posOffset>5770118</wp:posOffset>
            </wp:positionH>
            <wp:positionV relativeFrom="page">
              <wp:posOffset>2961904</wp:posOffset>
            </wp:positionV>
            <wp:extent cx="892556" cy="558241"/>
            <wp:effectExtent l="0" t="0" r="0" b="0"/>
            <wp:wrapNone/>
            <wp:docPr id="957" name="tb9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5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8" behindDoc="0" locked="0" layoutInCell="1" allowOverlap="1">
            <wp:simplePos x="0" y="0"/>
            <wp:positionH relativeFrom="page">
              <wp:posOffset>4814316</wp:posOffset>
            </wp:positionH>
            <wp:positionV relativeFrom="page">
              <wp:posOffset>3316234</wp:posOffset>
            </wp:positionV>
            <wp:extent cx="1619504" cy="558241"/>
            <wp:effectExtent l="0" t="0" r="0" b="0"/>
            <wp:wrapNone/>
            <wp:docPr id="958" name="tb9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95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الإظهار مطلقًا.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9" behindDoc="0" locked="0" layoutInCell="1" allowOverlap="1">
            <wp:simplePos x="0" y="0"/>
            <wp:positionH relativeFrom="page">
              <wp:posOffset>2840736</wp:posOffset>
            </wp:positionH>
            <wp:positionV relativeFrom="page">
              <wp:posOffset>4030472</wp:posOffset>
            </wp:positionV>
            <wp:extent cx="1882140" cy="670560"/>
            <wp:effectExtent l="0" t="0" r="0" b="0"/>
            <wp:wrapNone/>
            <wp:docPr id="959" name="tb9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خامسًا: لام الحرف: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0" behindDoc="0" locked="0" layoutInCell="1" allowOverlap="1">
            <wp:simplePos x="0" y="0"/>
            <wp:positionH relativeFrom="page">
              <wp:posOffset>5767324</wp:posOffset>
            </wp:positionH>
            <wp:positionV relativeFrom="page">
              <wp:posOffset>4495048</wp:posOffset>
            </wp:positionV>
            <wp:extent cx="895350" cy="558241"/>
            <wp:effectExtent l="0" t="0" r="0" b="0"/>
            <wp:wrapNone/>
            <wp:docPr id="960" name="tb9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53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4850140</wp:posOffset>
            </wp:positionV>
            <wp:extent cx="5706872" cy="558241"/>
            <wp:effectExtent l="0" t="0" r="0" b="0"/>
            <wp:wrapNone/>
            <wp:docPr id="961" name="tb9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8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 ال َّلام الس َّـــــــاكنة، والأصـــــــلي َّة التي تلحق الحرف، ولا توجد في القرآن الكريم إ َّلا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2" behindDoc="0" locked="0" layoutInCell="1" allowOverlap="1">
            <wp:simplePos x="0" y="0"/>
            <wp:positionH relativeFrom="page">
              <wp:posOffset>4133977</wp:posOffset>
            </wp:positionH>
            <wp:positionV relativeFrom="page">
              <wp:posOffset>5204724</wp:posOffset>
            </wp:positionV>
            <wp:extent cx="2298954" cy="558241"/>
            <wp:effectExtent l="0" t="0" r="0" b="0"/>
            <wp:wrapNone/>
            <wp:docPr id="962" name="tb9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89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حرفين فقط، هما: (هل) و (بل).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3" behindDoc="0" locked="0" layoutInCell="1" allowOverlap="1">
            <wp:simplePos x="0" y="0"/>
            <wp:positionH relativeFrom="page">
              <wp:posOffset>5770118</wp:posOffset>
            </wp:positionH>
            <wp:positionV relativeFrom="page">
              <wp:posOffset>5661924</wp:posOffset>
            </wp:positionV>
            <wp:extent cx="892556" cy="558241"/>
            <wp:effectExtent l="0" t="0" r="0" b="0"/>
            <wp:wrapNone/>
            <wp:docPr id="963" name="tb9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5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4" behindDoc="0" locked="0" layoutInCell="1" allowOverlap="1">
            <wp:simplePos x="0" y="0"/>
            <wp:positionH relativeFrom="page">
              <wp:posOffset>3750564</wp:posOffset>
            </wp:positionH>
            <wp:positionV relativeFrom="page">
              <wp:posOffset>6090168</wp:posOffset>
            </wp:positionV>
            <wp:extent cx="2683256" cy="558241"/>
            <wp:effectExtent l="0" t="0" r="0" b="0"/>
            <wp:wrapNone/>
            <wp:docPr id="964" name="tb9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3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وجوب الإظهار دائمًا، نحو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5" behindDoc="0" locked="0" layoutInCell="1" allowOverlap="1">
            <wp:simplePos x="0" y="0"/>
            <wp:positionH relativeFrom="page">
              <wp:posOffset>3503676</wp:posOffset>
            </wp:positionH>
            <wp:positionV relativeFrom="page">
              <wp:posOffset>5975868</wp:posOffset>
            </wp:positionV>
            <wp:extent cx="384302" cy="558241"/>
            <wp:effectExtent l="0" t="0" r="0" b="0"/>
            <wp:wrapNone/>
            <wp:docPr id="965" name="tb9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3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بَلۡ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6" behindDoc="0" locked="0" layoutInCell="1" allowOverlap="1">
            <wp:simplePos x="0" y="0"/>
            <wp:positionH relativeFrom="page">
              <wp:posOffset>3223260</wp:posOffset>
            </wp:positionH>
            <wp:positionV relativeFrom="page">
              <wp:posOffset>5961390</wp:posOffset>
            </wp:positionV>
            <wp:extent cx="349885" cy="558241"/>
            <wp:effectExtent l="0" t="0" r="0" b="0"/>
            <wp:wrapNone/>
            <wp:docPr id="966" name="tb9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8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7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6090168</wp:posOffset>
            </wp:positionV>
            <wp:extent cx="727329" cy="558241"/>
            <wp:effectExtent l="0" t="0" r="0" b="0"/>
            <wp:wrapNone/>
            <wp:docPr id="967" name="tb9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73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 شَكّٖ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8" behindDoc="0" locked="0" layoutInCell="1" allowOverlap="1">
            <wp:simplePos x="0" y="0"/>
            <wp:positionH relativeFrom="page">
              <wp:posOffset>1420622</wp:posOffset>
            </wp:positionH>
            <wp:positionV relativeFrom="page">
              <wp:posOffset>6090168</wp:posOffset>
            </wp:positionV>
            <wp:extent cx="1053846" cy="558241"/>
            <wp:effectExtent l="0" t="0" r="0" b="0"/>
            <wp:wrapNone/>
            <wp:docPr id="968" name="tb9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38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9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5937006</wp:posOffset>
            </wp:positionV>
            <wp:extent cx="705866" cy="558241"/>
            <wp:effectExtent l="0" t="0" r="0" b="0"/>
            <wp:wrapNone/>
            <wp:docPr id="969" name="tb9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58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قُلۡ هَلۡ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0" behindDoc="0" locked="0" layoutInCell="1" allowOverlap="1">
            <wp:simplePos x="0" y="0"/>
            <wp:positionH relativeFrom="page">
              <wp:posOffset>2395728</wp:posOffset>
            </wp:positionH>
            <wp:positionV relativeFrom="page">
              <wp:posOffset>6092942</wp:posOffset>
            </wp:positionV>
            <wp:extent cx="273558" cy="363779"/>
            <wp:effectExtent l="0" t="0" r="0" b="0"/>
            <wp:wrapNone/>
            <wp:docPr id="970" name="tb9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1" behindDoc="0" locked="0" layoutInCell="1" allowOverlap="1">
            <wp:simplePos x="0" y="0"/>
            <wp:positionH relativeFrom="page">
              <wp:posOffset>5608574</wp:posOffset>
            </wp:positionH>
            <wp:positionV relativeFrom="page">
              <wp:posOffset>6420114</wp:posOffset>
            </wp:positionV>
            <wp:extent cx="826008" cy="558241"/>
            <wp:effectExtent l="0" t="0" r="0" b="0"/>
            <wp:wrapNone/>
            <wp:docPr id="971" name="tb9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60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تَرَبَّصُونَ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2" behindDoc="0" locked="0" layoutInCell="1" allowOverlap="1">
            <wp:simplePos x="0" y="0"/>
            <wp:positionH relativeFrom="page">
              <wp:posOffset>4160266</wp:posOffset>
            </wp:positionH>
            <wp:positionV relativeFrom="page">
              <wp:posOffset>6535938</wp:posOffset>
            </wp:positionV>
            <wp:extent cx="1402588" cy="558241"/>
            <wp:effectExtent l="0" t="0" r="0" b="0"/>
            <wp:wrapNone/>
            <wp:docPr id="972" name="tb9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25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 َّلا أن يأتي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3" behindDoc="0" locked="0" layoutInCell="1" allowOverlap="1">
            <wp:simplePos x="0" y="0"/>
            <wp:positionH relativeFrom="page">
              <wp:posOffset>3968496</wp:posOffset>
            </wp:positionH>
            <wp:positionV relativeFrom="page">
              <wp:posOffset>6448308</wp:posOffset>
            </wp:positionV>
            <wp:extent cx="327279" cy="558241"/>
            <wp:effectExtent l="0" t="0" r="0" b="0"/>
            <wp:wrapNone/>
            <wp:docPr id="973" name="tb9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72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4" behindDoc="0" locked="0" layoutInCell="1" allowOverlap="1">
            <wp:simplePos x="0" y="0"/>
            <wp:positionH relativeFrom="page">
              <wp:posOffset>2025142</wp:posOffset>
            </wp:positionH>
            <wp:positionV relativeFrom="page">
              <wp:posOffset>6535938</wp:posOffset>
            </wp:positionV>
            <wp:extent cx="1983994" cy="558241"/>
            <wp:effectExtent l="0" t="0" r="0" b="0"/>
            <wp:wrapNone/>
            <wp:docPr id="974" name="tb9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3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راء، فحينئذٍ تُدغَم فيهما: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5" behindDoc="0" locked="0" layoutInCell="1" allowOverlap="1">
            <wp:simplePos x="0" y="0"/>
            <wp:positionH relativeFrom="page">
              <wp:posOffset>5484622</wp:posOffset>
            </wp:positionH>
            <wp:positionV relativeFrom="page">
              <wp:posOffset>6538712</wp:posOffset>
            </wp:positionV>
            <wp:extent cx="273558" cy="363779"/>
            <wp:effectExtent l="0" t="0" r="0" b="0"/>
            <wp:wrapNone/>
            <wp:docPr id="975" name="tb9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6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8217398</wp:posOffset>
            </wp:positionV>
            <wp:extent cx="171577" cy="196139"/>
            <wp:effectExtent l="0" t="0" r="0" b="0"/>
            <wp:wrapNone/>
            <wp:docPr id="976" name="tb9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7" behindDoc="0" locked="0" layoutInCell="1" allowOverlap="1">
            <wp:simplePos x="0" y="0"/>
            <wp:positionH relativeFrom="page">
              <wp:posOffset>916686</wp:posOffset>
            </wp:positionH>
            <wp:positionV relativeFrom="page">
              <wp:posOffset>8209290</wp:posOffset>
            </wp:positionV>
            <wp:extent cx="5774817" cy="306781"/>
            <wp:effectExtent l="0" t="0" r="0" b="0"/>
            <wp:wrapNone/>
            <wp:docPr id="977" name="tb9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17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الاسمهواللفظالذيدلعلىمعنىفينفسهغيرمقترنبزمان،ويعرفبقبولهإحدىهذهالعلاماتوهيالجروالتنوينوالنداءوحروفالجروالـ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8" behindDoc="0" locked="0" layoutInCell="1" allowOverlap="1">
            <wp:simplePos x="0" y="0"/>
            <wp:positionH relativeFrom="page">
              <wp:posOffset>5872988</wp:posOffset>
            </wp:positionH>
            <wp:positionV relativeFrom="page">
              <wp:posOffset>8404362</wp:posOffset>
            </wp:positionV>
            <wp:extent cx="789305" cy="306781"/>
            <wp:effectExtent l="0" t="0" r="0" b="0"/>
            <wp:wrapNone/>
            <wp:docPr id="978" name="tb9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9305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التعريفا ُّلإسناد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9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8607542</wp:posOffset>
            </wp:positionV>
            <wp:extent cx="171577" cy="196139"/>
            <wp:effectExtent l="0" t="0" r="0" b="0"/>
            <wp:wrapNone/>
            <wp:docPr id="979" name="tb9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0" behindDoc="0" locked="0" layoutInCell="1" allowOverlap="1">
            <wp:simplePos x="0" y="0"/>
            <wp:positionH relativeFrom="page">
              <wp:posOffset>5581904</wp:posOffset>
            </wp:positionH>
            <wp:positionV relativeFrom="page">
              <wp:posOffset>8599434</wp:posOffset>
            </wp:positionV>
            <wp:extent cx="1024001" cy="306781"/>
            <wp:effectExtent l="0" t="0" r="0" b="0"/>
            <wp:wrapNone/>
            <wp:docPr id="980" name="tb9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4001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سورةالروم–الآية22.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1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8802868</wp:posOffset>
            </wp:positionV>
            <wp:extent cx="171577" cy="196139"/>
            <wp:effectExtent l="0" t="0" r="0" b="0"/>
            <wp:wrapNone/>
            <wp:docPr id="981" name="tb9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2" behindDoc="0" locked="0" layoutInCell="1" allowOverlap="1">
            <wp:simplePos x="0" y="0"/>
            <wp:positionH relativeFrom="page">
              <wp:posOffset>5490972</wp:posOffset>
            </wp:positionH>
            <wp:positionV relativeFrom="page">
              <wp:posOffset>8794760</wp:posOffset>
            </wp:positionV>
            <wp:extent cx="1115060" cy="306781"/>
            <wp:effectExtent l="0" t="0" r="0" b="0"/>
            <wp:wrapNone/>
            <wp:docPr id="982" name="tb9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5060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سورةالإنسان–الآية18.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3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8997940</wp:posOffset>
            </wp:positionV>
            <wp:extent cx="171577" cy="196139"/>
            <wp:effectExtent l="0" t="0" r="0" b="0"/>
            <wp:wrapNone/>
            <wp:docPr id="983" name="tb9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4" behindDoc="0" locked="0" layoutInCell="1" allowOverlap="1">
            <wp:simplePos x="0" y="0"/>
            <wp:positionH relativeFrom="page">
              <wp:posOffset>5492496</wp:posOffset>
            </wp:positionH>
            <wp:positionV relativeFrom="page">
              <wp:posOffset>8989832</wp:posOffset>
            </wp:positionV>
            <wp:extent cx="1113536" cy="306781"/>
            <wp:effectExtent l="0" t="0" r="0" b="0"/>
            <wp:wrapNone/>
            <wp:docPr id="984" name="tb9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3536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سورةالأ ُّعراف–الآية71.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5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9193012</wp:posOffset>
            </wp:positionV>
            <wp:extent cx="171577" cy="196139"/>
            <wp:effectExtent l="0" t="0" r="0" b="0"/>
            <wp:wrapNone/>
            <wp:docPr id="985" name="tb9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6" behindDoc="0" locked="0" layoutInCell="1" allowOverlap="1">
            <wp:simplePos x="0" y="0"/>
            <wp:positionH relativeFrom="page">
              <wp:posOffset>5544566</wp:posOffset>
            </wp:positionH>
            <wp:positionV relativeFrom="page">
              <wp:posOffset>9184904</wp:posOffset>
            </wp:positionV>
            <wp:extent cx="1061339" cy="306781"/>
            <wp:effectExtent l="0" t="0" r="0" b="0"/>
            <wp:wrapNone/>
            <wp:docPr id="986" name="tb9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339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سورةالدخان–الآية9.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7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987" name="tb9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8" behindDoc="0" locked="0" layoutInCell="1" allowOverlap="1">
            <wp:simplePos x="0" y="0"/>
            <wp:positionH relativeFrom="page">
              <wp:posOffset>5570982</wp:posOffset>
            </wp:positionH>
            <wp:positionV relativeFrom="page">
              <wp:posOffset>9379976</wp:posOffset>
            </wp:positionV>
            <wp:extent cx="1034923" cy="306781"/>
            <wp:effectExtent l="0" t="0" r="0" b="0"/>
            <wp:wrapNone/>
            <wp:docPr id="988" name="tb9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492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سورةالت َّوبة–الآية52.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989" name="tb9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990" name="bg24"/>
            <wp:cNvGraphicFramePr/>
            <a:graphic>
              <a:graphicData uri="http://schemas.openxmlformats.org/drawingml/2006/picture">
                <pic:pic>
                  <pic:nvPicPr>
                    <pic:cNvPr id="990" name="bg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991" behindDoc="0" locked="0" layoutInCell="1" allowOverlap="1">
            <wp:simplePos x="0" y="0"/>
            <wp:positionH relativeFrom="page">
              <wp:posOffset>6159754</wp:posOffset>
            </wp:positionH>
            <wp:positionV relativeFrom="page">
              <wp:posOffset>948446</wp:posOffset>
            </wp:positionV>
            <wp:extent cx="243713" cy="558241"/>
            <wp:effectExtent l="0" t="0" r="0" b="0"/>
            <wp:wrapNone/>
            <wp:docPr id="991" name="tb9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2" behindDoc="0" locked="0" layoutInCell="1" allowOverlap="1">
            <wp:simplePos x="0" y="0"/>
            <wp:positionH relativeFrom="page">
              <wp:posOffset>2477770</wp:posOffset>
            </wp:positionH>
            <wp:positionV relativeFrom="page">
              <wp:posOffset>948446</wp:posOffset>
            </wp:positionV>
            <wp:extent cx="3648329" cy="558241"/>
            <wp:effectExtent l="0" t="0" r="0" b="0"/>
            <wp:wrapNone/>
            <wp:docPr id="992" name="tb9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83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فتُدغم في ال َّلام بسبب الت َّماثل، نحو قوله تعالى: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3" behindDoc="0" locked="0" layoutInCell="1" allowOverlap="1">
            <wp:simplePos x="0" y="0"/>
            <wp:positionH relativeFrom="page">
              <wp:posOffset>2321052</wp:posOffset>
            </wp:positionH>
            <wp:positionV relativeFrom="page">
              <wp:posOffset>756422</wp:posOffset>
            </wp:positionV>
            <wp:extent cx="275463" cy="558241"/>
            <wp:effectExtent l="0" t="0" r="0" b="0"/>
            <wp:wrapNone/>
            <wp:docPr id="993" name="tb9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4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لََّّ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4" behindDoc="0" locked="0" layoutInCell="1" allowOverlap="1">
            <wp:simplePos x="0" y="0"/>
            <wp:positionH relativeFrom="page">
              <wp:posOffset>1619758</wp:posOffset>
            </wp:positionH>
            <wp:positionV relativeFrom="page">
              <wp:posOffset>809762</wp:posOffset>
            </wp:positionV>
            <wp:extent cx="724154" cy="558241"/>
            <wp:effectExtent l="0" t="0" r="0" b="0"/>
            <wp:wrapNone/>
            <wp:docPr id="994" name="tb9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41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يَخَافُونَ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5" behindDoc="0" locked="0" layoutInCell="1" allowOverlap="1">
            <wp:simplePos x="0" y="0"/>
            <wp:positionH relativeFrom="page">
              <wp:posOffset>1052068</wp:posOffset>
            </wp:positionH>
            <wp:positionV relativeFrom="page">
              <wp:posOffset>948446</wp:posOffset>
            </wp:positionV>
            <wp:extent cx="548132" cy="558241"/>
            <wp:effectExtent l="0" t="0" r="0" b="0"/>
            <wp:wrapNone/>
            <wp:docPr id="995" name="tb9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1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هَل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6" behindDoc="0" locked="0" layoutInCell="1" allowOverlap="1">
            <wp:simplePos x="0" y="0"/>
            <wp:positionH relativeFrom="page">
              <wp:posOffset>1520952</wp:posOffset>
            </wp:positionH>
            <wp:positionV relativeFrom="page">
              <wp:posOffset>951220</wp:posOffset>
            </wp:positionV>
            <wp:extent cx="298577" cy="363779"/>
            <wp:effectExtent l="0" t="0" r="0" b="0"/>
            <wp:wrapNone/>
            <wp:docPr id="996" name="tb9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7" behindDoc="0" locked="0" layoutInCell="1" allowOverlap="1">
            <wp:simplePos x="0" y="0"/>
            <wp:positionH relativeFrom="page">
              <wp:posOffset>5809234</wp:posOffset>
            </wp:positionH>
            <wp:positionV relativeFrom="page">
              <wp:posOffset>1212860</wp:posOffset>
            </wp:positionV>
            <wp:extent cx="365125" cy="558241"/>
            <wp:effectExtent l="0" t="0" r="0" b="0"/>
            <wp:wrapNone/>
            <wp:docPr id="997" name="tb9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1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لَّكَ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8" behindDoc="0" locked="0" layoutInCell="1" allowOverlap="1">
            <wp:simplePos x="0" y="0"/>
            <wp:positionH relativeFrom="page">
              <wp:posOffset>5486146</wp:posOffset>
            </wp:positionH>
            <wp:positionV relativeFrom="page">
              <wp:posOffset>1394978</wp:posOffset>
            </wp:positionV>
            <wp:extent cx="394081" cy="558241"/>
            <wp:effectExtent l="0" t="0" r="0" b="0"/>
            <wp:wrapNone/>
            <wp:docPr id="998" name="tb9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0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إَِليٰٓ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9" behindDoc="0" locked="0" layoutInCell="1" allowOverlap="1">
            <wp:simplePos x="0" y="0"/>
            <wp:positionH relativeFrom="page">
              <wp:posOffset>5272024</wp:posOffset>
            </wp:positionH>
            <wp:positionV relativeFrom="page">
              <wp:posOffset>1394978</wp:posOffset>
            </wp:positionV>
            <wp:extent cx="168529" cy="558241"/>
            <wp:effectExtent l="0" t="0" r="0" b="0"/>
            <wp:wrapNone/>
            <wp:docPr id="999" name="tb9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0" behindDoc="0" locked="0" layoutInCell="1" allowOverlap="1">
            <wp:simplePos x="0" y="0"/>
            <wp:positionH relativeFrom="page">
              <wp:posOffset>5313934</wp:posOffset>
            </wp:positionH>
            <wp:positionV relativeFrom="page">
              <wp:posOffset>1397752</wp:posOffset>
            </wp:positionV>
            <wp:extent cx="298577" cy="363779"/>
            <wp:effectExtent l="0" t="0" r="0" b="0"/>
            <wp:wrapNone/>
            <wp:docPr id="1000" name="tb10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1" behindDoc="0" locked="0" layoutInCell="1" allowOverlap="1">
            <wp:simplePos x="0" y="0"/>
            <wp:positionH relativeFrom="page">
              <wp:posOffset>6159754</wp:posOffset>
            </wp:positionH>
            <wp:positionV relativeFrom="page">
              <wp:posOffset>1841764</wp:posOffset>
            </wp:positionV>
            <wp:extent cx="243713" cy="558241"/>
            <wp:effectExtent l="0" t="0" r="0" b="0"/>
            <wp:wrapNone/>
            <wp:docPr id="1001" name="tb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2" behindDoc="0" locked="0" layoutInCell="1" allowOverlap="1">
            <wp:simplePos x="0" y="0"/>
            <wp:positionH relativeFrom="page">
              <wp:posOffset>2951734</wp:posOffset>
            </wp:positionH>
            <wp:positionV relativeFrom="page">
              <wp:posOffset>1841764</wp:posOffset>
            </wp:positionV>
            <wp:extent cx="3174238" cy="558241"/>
            <wp:effectExtent l="0" t="0" r="0" b="0"/>
            <wp:wrapNone/>
            <wp:docPr id="1002" name="tb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42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وتدغم في الر َّاء للت َّقارب، نحو قوله تعالى:(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3" behindDoc="0" locked="0" layoutInCell="1" allowOverlap="1">
            <wp:simplePos x="0" y="0"/>
            <wp:positionH relativeFrom="page">
              <wp:posOffset>2531872</wp:posOffset>
            </wp:positionH>
            <wp:positionV relativeFrom="page">
              <wp:posOffset>1724416</wp:posOffset>
            </wp:positionV>
            <wp:extent cx="491617" cy="558241"/>
            <wp:effectExtent l="0" t="0" r="0" b="0"/>
            <wp:wrapNone/>
            <wp:docPr id="1003" name="tb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6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رَّفَعَهُ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4" behindDoc="0" locked="0" layoutInCell="1" allowOverlap="1">
            <wp:simplePos x="0" y="0"/>
            <wp:positionH relativeFrom="page">
              <wp:posOffset>2143252</wp:posOffset>
            </wp:positionH>
            <wp:positionV relativeFrom="page">
              <wp:posOffset>1841764</wp:posOffset>
            </wp:positionV>
            <wp:extent cx="459359" cy="558241"/>
            <wp:effectExtent l="0" t="0" r="0" b="0"/>
            <wp:wrapNone/>
            <wp:docPr id="1004" name="tb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ٱللَّهُ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5" behindDoc="0" locked="0" layoutInCell="1" allowOverlap="1">
            <wp:simplePos x="0" y="0"/>
            <wp:positionH relativeFrom="page">
              <wp:posOffset>2002536</wp:posOffset>
            </wp:positionH>
            <wp:positionV relativeFrom="page">
              <wp:posOffset>1841764</wp:posOffset>
            </wp:positionV>
            <wp:extent cx="168529" cy="558241"/>
            <wp:effectExtent l="0" t="0" r="0" b="0"/>
            <wp:wrapNone/>
            <wp:docPr id="1005" name="tb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6" behindDoc="0" locked="0" layoutInCell="1" allowOverlap="1">
            <wp:simplePos x="0" y="0"/>
            <wp:positionH relativeFrom="page">
              <wp:posOffset>2044446</wp:posOffset>
            </wp:positionH>
            <wp:positionV relativeFrom="page">
              <wp:posOffset>1844538</wp:posOffset>
            </wp:positionV>
            <wp:extent cx="298577" cy="363779"/>
            <wp:effectExtent l="0" t="0" r="0" b="0"/>
            <wp:wrapNone/>
            <wp:docPr id="1006" name="tb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7" behindDoc="0" locked="0" layoutInCell="1" allowOverlap="1">
            <wp:simplePos x="0" y="0"/>
            <wp:positionH relativeFrom="page">
              <wp:posOffset>4198874</wp:posOffset>
            </wp:positionH>
            <wp:positionV relativeFrom="page">
              <wp:posOffset>2228860</wp:posOffset>
            </wp:positionV>
            <wp:extent cx="160909" cy="558241"/>
            <wp:effectExtent l="0" t="0" r="0" b="0"/>
            <wp:wrapNone/>
            <wp:docPr id="1007" name="tb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ۜۡ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8" behindDoc="0" locked="0" layoutInCell="1" allowOverlap="1">
            <wp:simplePos x="0" y="0"/>
            <wp:positionH relativeFrom="page">
              <wp:posOffset>3583178</wp:posOffset>
            </wp:positionH>
            <wp:positionV relativeFrom="page">
              <wp:posOffset>2392416</wp:posOffset>
            </wp:positionV>
            <wp:extent cx="298577" cy="363779"/>
            <wp:effectExtent l="0" t="0" r="0" b="0"/>
            <wp:wrapNone/>
            <wp:docPr id="1008" name="tb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9" behindDoc="0" locked="0" layoutInCell="1" allowOverlap="1">
            <wp:simplePos x="0" y="0"/>
            <wp:positionH relativeFrom="page">
              <wp:posOffset>3707130</wp:posOffset>
            </wp:positionH>
            <wp:positionV relativeFrom="page">
              <wp:posOffset>2389642</wp:posOffset>
            </wp:positionV>
            <wp:extent cx="2955417" cy="558241"/>
            <wp:effectExtent l="0" t="0" r="0" b="0"/>
            <wp:wrapNone/>
            <wp:docPr id="1009" name="tb1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54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ويستثنى من ذلك قوله - تعالى-: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بَل رَانَ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0" behindDoc="0" locked="0" layoutInCell="1" allowOverlap="1">
            <wp:simplePos x="0" y="0"/>
            <wp:positionH relativeFrom="page">
              <wp:posOffset>1101598</wp:posOffset>
            </wp:positionH>
            <wp:positionV relativeFrom="page">
              <wp:posOffset>2389642</wp:posOffset>
            </wp:positionV>
            <wp:extent cx="2560066" cy="558241"/>
            <wp:effectExtent l="0" t="0" r="0" b="0"/>
            <wp:wrapNone/>
            <wp:docPr id="1010" name="tb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00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لوجوب الس َّكت عليها عند حفص.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1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3243082</wp:posOffset>
            </wp:positionV>
            <wp:extent cx="788797" cy="558241"/>
            <wp:effectExtent l="0" t="0" r="0" b="0"/>
            <wp:wrapNone/>
            <wp:docPr id="1011" name="tb10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7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2" behindDoc="0" locked="0" layoutInCell="1" allowOverlap="1">
            <wp:simplePos x="0" y="0"/>
            <wp:positionH relativeFrom="page">
              <wp:posOffset>1103376</wp:posOffset>
            </wp:positionH>
            <wp:positionV relativeFrom="page">
              <wp:posOffset>3621034</wp:posOffset>
            </wp:positionV>
            <wp:extent cx="5645404" cy="558241"/>
            <wp:effectExtent l="0" t="0" r="0" b="0"/>
            <wp:wrapNone/>
            <wp:docPr id="1012" name="tb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54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وقوع الر َّاء بعد لام الحرف اختص َّت به بل دون هل، لأ َّنه لم يأتِ بالتنزيل وقوع راء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3" behindDoc="0" locked="0" layoutInCell="1" allowOverlap="1">
            <wp:simplePos x="0" y="0"/>
            <wp:positionH relativeFrom="page">
              <wp:posOffset>5966714</wp:posOffset>
            </wp:positionH>
            <wp:positionV relativeFrom="page">
              <wp:posOffset>3999748</wp:posOffset>
            </wp:positionV>
            <wp:extent cx="696468" cy="558241"/>
            <wp:effectExtent l="0" t="0" r="0" b="0"/>
            <wp:wrapNone/>
            <wp:docPr id="1013" name="tb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4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بعد هل.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014" name="tb10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5" behindDoc="0" locked="0" layoutInCell="1" allowOverlap="1">
            <wp:simplePos x="0" y="0"/>
            <wp:positionH relativeFrom="page">
              <wp:posOffset>5444744</wp:posOffset>
            </wp:positionH>
            <wp:positionV relativeFrom="page">
              <wp:posOffset>8962888</wp:posOffset>
            </wp:positionV>
            <wp:extent cx="1142365" cy="279959"/>
            <wp:effectExtent l="0" t="0" r="0" b="0"/>
            <wp:wrapNone/>
            <wp:docPr id="1015" name="tb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236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سورةالمد َّثِّر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53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016" name="tb1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7" behindDoc="0" locked="0" layoutInCell="1" allowOverlap="1">
            <wp:simplePos x="0" y="0"/>
            <wp:positionH relativeFrom="page">
              <wp:posOffset>5356352</wp:posOffset>
            </wp:positionH>
            <wp:positionV relativeFrom="page">
              <wp:posOffset>9118336</wp:posOffset>
            </wp:positionV>
            <wp:extent cx="1230884" cy="279959"/>
            <wp:effectExtent l="0" t="0" r="0" b="0"/>
            <wp:wrapNone/>
            <wp:docPr id="1017" name="tb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088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َّازعات – 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018" name="tb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9" behindDoc="0" locked="0" layoutInCell="1" allowOverlap="1">
            <wp:simplePos x="0" y="0"/>
            <wp:positionH relativeFrom="page">
              <wp:posOffset>5383022</wp:posOffset>
            </wp:positionH>
            <wp:positionV relativeFrom="page">
              <wp:posOffset>9273022</wp:posOffset>
            </wp:positionV>
            <wp:extent cx="1204214" cy="279959"/>
            <wp:effectExtent l="0" t="0" r="0" b="0"/>
            <wp:wrapNone/>
            <wp:docPr id="1019" name="tb10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42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158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020" name="tb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1" behindDoc="0" locked="0" layoutInCell="1" allowOverlap="1">
            <wp:simplePos x="0" y="0"/>
            <wp:positionH relativeFrom="page">
              <wp:posOffset>5342636</wp:posOffset>
            </wp:positionH>
            <wp:positionV relativeFrom="page">
              <wp:posOffset>9427708</wp:posOffset>
            </wp:positionV>
            <wp:extent cx="1244600" cy="279959"/>
            <wp:effectExtent l="0" t="0" r="0" b="0"/>
            <wp:wrapNone/>
            <wp:docPr id="1021" name="tb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60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سورةالمطفِّفين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2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22" name="tb1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23" name="bg25"/>
            <wp:cNvGraphicFramePr/>
            <a:graphic>
              <a:graphicData uri="http://schemas.openxmlformats.org/drawingml/2006/picture">
                <pic:pic>
                  <pic:nvPicPr>
                    <pic:cNvPr id="1023" name="bg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24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518160</wp:posOffset>
            </wp:positionV>
            <wp:extent cx="1509014" cy="1005840"/>
            <wp:effectExtent l="0" t="0" r="0" b="0"/>
            <wp:wrapNone/>
            <wp:docPr id="1024" name="tb10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5" behindDoc="0" locked="0" layoutInCell="1" allowOverlap="1">
            <wp:simplePos x="0" y="0"/>
            <wp:positionH relativeFrom="page">
              <wp:posOffset>4436364</wp:posOffset>
            </wp:positionH>
            <wp:positionV relativeFrom="page">
              <wp:posOffset>1629166</wp:posOffset>
            </wp:positionV>
            <wp:extent cx="2226564" cy="558241"/>
            <wp:effectExtent l="0" t="0" r="0" b="0"/>
            <wp:wrapNone/>
            <wp:docPr id="1025" name="tb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65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ُّؤال الأ َّول: أجب عم َّا يأتي: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6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2152660</wp:posOffset>
            </wp:positionV>
            <wp:extent cx="211455" cy="558241"/>
            <wp:effectExtent l="0" t="0" r="0" b="0"/>
            <wp:wrapNone/>
            <wp:docPr id="1026" name="tb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7" behindDoc="0" locked="0" layoutInCell="1" allowOverlap="1">
            <wp:simplePos x="0" y="0"/>
            <wp:positionH relativeFrom="page">
              <wp:posOffset>2710180</wp:posOffset>
            </wp:positionH>
            <wp:positionV relativeFrom="page">
              <wp:posOffset>2152660</wp:posOffset>
            </wp:positionV>
            <wp:extent cx="3723513" cy="558241"/>
            <wp:effectExtent l="0" t="0" r="0" b="0"/>
            <wp:wrapNone/>
            <wp:docPr id="1027" name="tb1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35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عدِّد أنواع ال َّلامات الس َّاكنة الواردة في القرآن الكريم.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8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2560330</wp:posOffset>
            </wp:positionV>
            <wp:extent cx="5684393" cy="558241"/>
            <wp:effectExtent l="0" t="0" r="0" b="0"/>
            <wp:wrapNone/>
            <wp:docPr id="1028" name="tb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9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3390148</wp:posOffset>
            </wp:positionV>
            <wp:extent cx="211455" cy="558241"/>
            <wp:effectExtent l="0" t="0" r="0" b="0"/>
            <wp:wrapNone/>
            <wp:docPr id="1029" name="tb10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0" behindDoc="0" locked="0" layoutInCell="1" allowOverlap="1">
            <wp:simplePos x="0" y="0"/>
            <wp:positionH relativeFrom="page">
              <wp:posOffset>4076827</wp:posOffset>
            </wp:positionH>
            <wp:positionV relativeFrom="page">
              <wp:posOffset>3390148</wp:posOffset>
            </wp:positionV>
            <wp:extent cx="2356485" cy="558241"/>
            <wp:effectExtent l="0" t="0" r="0" b="0"/>
            <wp:wrapNone/>
            <wp:docPr id="1030" name="tb1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64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متى تكسر لام الأمر ومتى تسكن؟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1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3797818</wp:posOffset>
            </wp:positionV>
            <wp:extent cx="5684393" cy="558241"/>
            <wp:effectExtent l="0" t="0" r="0" b="0"/>
            <wp:wrapNone/>
            <wp:docPr id="1031" name="tb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2" behindDoc="0" locked="0" layoutInCell="1" allowOverlap="1">
            <wp:simplePos x="0" y="0"/>
            <wp:positionH relativeFrom="page">
              <wp:posOffset>3297174</wp:posOffset>
            </wp:positionH>
            <wp:positionV relativeFrom="page">
              <wp:posOffset>5149098</wp:posOffset>
            </wp:positionV>
            <wp:extent cx="3365754" cy="558241"/>
            <wp:effectExtent l="0" t="0" r="0" b="0"/>
            <wp:wrapNone/>
            <wp:docPr id="1032" name="tb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657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ُّؤال الث َّاني: مثِّل لما يأتي من القرآن الكريم: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3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5672592</wp:posOffset>
            </wp:positionV>
            <wp:extent cx="211455" cy="558241"/>
            <wp:effectExtent l="0" t="0" r="0" b="0"/>
            <wp:wrapNone/>
            <wp:docPr id="1033" name="tb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4" behindDoc="0" locked="0" layoutInCell="1" allowOverlap="1">
            <wp:simplePos x="0" y="0"/>
            <wp:positionH relativeFrom="page">
              <wp:posOffset>828802</wp:posOffset>
            </wp:positionH>
            <wp:positionV relativeFrom="page">
              <wp:posOffset>5672592</wp:posOffset>
            </wp:positionV>
            <wp:extent cx="5691505" cy="558241"/>
            <wp:effectExtent l="0" t="0" r="0" b="0"/>
            <wp:wrapNone/>
            <wp:docPr id="1034" name="tb10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15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تعريفٍ حكمُها الإظهار:........................................................................................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5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6395730</wp:posOffset>
            </wp:positionV>
            <wp:extent cx="211455" cy="558241"/>
            <wp:effectExtent l="0" t="0" r="0" b="0"/>
            <wp:wrapNone/>
            <wp:docPr id="1035" name="tb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6" behindDoc="0" locked="0" layoutInCell="1" allowOverlap="1">
            <wp:simplePos x="0" y="0"/>
            <wp:positionH relativeFrom="page">
              <wp:posOffset>842518</wp:posOffset>
            </wp:positionH>
            <wp:positionV relativeFrom="page">
              <wp:posOffset>6395730</wp:posOffset>
            </wp:positionV>
            <wp:extent cx="5677789" cy="558241"/>
            <wp:effectExtent l="0" t="0" r="0" b="0"/>
            <wp:wrapNone/>
            <wp:docPr id="1036" name="tb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7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تعريفٍ حكمُها الإدغام:.......................................................................................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7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7118868</wp:posOffset>
            </wp:positionV>
            <wp:extent cx="211455" cy="558241"/>
            <wp:effectExtent l="0" t="0" r="0" b="0"/>
            <wp:wrapNone/>
            <wp:docPr id="1037" name="tb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8" behindDoc="0" locked="0" layoutInCell="1" allowOverlap="1">
            <wp:simplePos x="0" y="0"/>
            <wp:positionH relativeFrom="page">
              <wp:posOffset>840994</wp:posOffset>
            </wp:positionH>
            <wp:positionV relativeFrom="page">
              <wp:posOffset>7118868</wp:posOffset>
            </wp:positionV>
            <wp:extent cx="5678551" cy="558241"/>
            <wp:effectExtent l="0" t="0" r="0" b="0"/>
            <wp:wrapNone/>
            <wp:docPr id="1038" name="tb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85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حرف مدغمة بما بعدها:.....................................................................................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9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7842006</wp:posOffset>
            </wp:positionV>
            <wp:extent cx="211455" cy="558241"/>
            <wp:effectExtent l="0" t="0" r="0" b="0"/>
            <wp:wrapNone/>
            <wp:docPr id="1039" name="tb10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0" behindDoc="0" locked="0" layoutInCell="1" allowOverlap="1">
            <wp:simplePos x="0" y="0"/>
            <wp:positionH relativeFrom="page">
              <wp:posOffset>847090</wp:posOffset>
            </wp:positionH>
            <wp:positionV relativeFrom="page">
              <wp:posOffset>7842006</wp:posOffset>
            </wp:positionV>
            <wp:extent cx="5673217" cy="558241"/>
            <wp:effectExtent l="0" t="0" r="0" b="0"/>
            <wp:wrapNone/>
            <wp:docPr id="1040" name="tb1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32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أمر مكسورة عند البدء بها:.................................................................................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1" behindDoc="0" locked="0" layoutInCell="1" allowOverlap="1">
            <wp:simplePos x="0" y="0"/>
            <wp:positionH relativeFrom="page">
              <wp:posOffset>6498844</wp:posOffset>
            </wp:positionH>
            <wp:positionV relativeFrom="page">
              <wp:posOffset>8565398</wp:posOffset>
            </wp:positionV>
            <wp:extent cx="211455" cy="558241"/>
            <wp:effectExtent l="0" t="0" r="0" b="0"/>
            <wp:wrapNone/>
            <wp:docPr id="1041" name="tb1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2" behindDoc="0" locked="0" layoutInCell="1" allowOverlap="1">
            <wp:simplePos x="0" y="0"/>
            <wp:positionH relativeFrom="page">
              <wp:posOffset>825754</wp:posOffset>
            </wp:positionH>
            <wp:positionV relativeFrom="page">
              <wp:posOffset>8565398</wp:posOffset>
            </wp:positionV>
            <wp:extent cx="5694299" cy="558241"/>
            <wp:effectExtent l="0" t="0" r="0" b="0"/>
            <wp:wrapNone/>
            <wp:docPr id="1042" name="tb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42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 اسم:.....................................................................................................................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43" name="tb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44" name="bg26"/>
            <wp:cNvGraphicFramePr/>
            <a:graphic>
              <a:graphicData uri="http://schemas.openxmlformats.org/drawingml/2006/picture">
                <pic:pic>
                  <pic:nvPicPr>
                    <pic:cNvPr id="1044" name="bg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45" behindDoc="0" locked="0" layoutInCell="1" allowOverlap="1">
            <wp:simplePos x="0" y="0"/>
            <wp:positionH relativeFrom="page">
              <wp:posOffset>5415788</wp:posOffset>
            </wp:positionH>
            <wp:positionV relativeFrom="page">
              <wp:posOffset>875294</wp:posOffset>
            </wp:positionV>
            <wp:extent cx="1247394" cy="558241"/>
            <wp:effectExtent l="0" t="0" r="0" b="0"/>
            <wp:wrapNone/>
            <wp:docPr id="1045" name="tb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3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ُّؤال الث َّالث: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6" behindDoc="0" locked="0" layoutInCell="1" allowOverlap="1">
            <wp:simplePos x="0" y="0"/>
            <wp:positionH relativeFrom="page">
              <wp:posOffset>3038094</wp:posOffset>
            </wp:positionH>
            <wp:positionV relativeFrom="page">
              <wp:posOffset>1385072</wp:posOffset>
            </wp:positionV>
            <wp:extent cx="3624580" cy="558241"/>
            <wp:effectExtent l="0" t="0" r="0" b="0"/>
            <wp:wrapNone/>
            <wp:docPr id="1046" name="tb1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24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استخرج كل أنواع ال َّلامات الواردة في سورة: الض ُّحى.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7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1894342</wp:posOffset>
            </wp:positionV>
            <wp:extent cx="5892419" cy="558241"/>
            <wp:effectExtent l="0" t="0" r="0" b="0"/>
            <wp:wrapNone/>
            <wp:docPr id="1047" name="tb10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8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2528326</wp:posOffset>
            </wp:positionV>
            <wp:extent cx="5892419" cy="558241"/>
            <wp:effectExtent l="0" t="0" r="0" b="0"/>
            <wp:wrapNone/>
            <wp:docPr id="1048" name="tb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9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3161548</wp:posOffset>
            </wp:positionV>
            <wp:extent cx="5892419" cy="558241"/>
            <wp:effectExtent l="0" t="0" r="0" b="0"/>
            <wp:wrapNone/>
            <wp:docPr id="1049" name="tb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0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3795532</wp:posOffset>
            </wp:positionV>
            <wp:extent cx="5892419" cy="558241"/>
            <wp:effectExtent l="0" t="0" r="0" b="0"/>
            <wp:wrapNone/>
            <wp:docPr id="1050" name="tb10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1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4429516</wp:posOffset>
            </wp:positionV>
            <wp:extent cx="5892419" cy="558241"/>
            <wp:effectExtent l="0" t="0" r="0" b="0"/>
            <wp:wrapNone/>
            <wp:docPr id="1051" name="tb1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2" behindDoc="0" locked="0" layoutInCell="1" allowOverlap="1">
            <wp:simplePos x="0" y="0"/>
            <wp:positionH relativeFrom="page">
              <wp:posOffset>5984240</wp:posOffset>
            </wp:positionH>
            <wp:positionV relativeFrom="page">
              <wp:posOffset>5572770</wp:posOffset>
            </wp:positionV>
            <wp:extent cx="678942" cy="558241"/>
            <wp:effectExtent l="0" t="0" r="0" b="0"/>
            <wp:wrapNone/>
            <wp:docPr id="1052" name="tb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89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ُّؤال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3" behindDoc="0" locked="0" layoutInCell="1" allowOverlap="1">
            <wp:simplePos x="0" y="0"/>
            <wp:positionH relativeFrom="page">
              <wp:posOffset>5769610</wp:posOffset>
            </wp:positionH>
            <wp:positionV relativeFrom="page">
              <wp:posOffset>5572770</wp:posOffset>
            </wp:positionV>
            <wp:extent cx="351282" cy="558241"/>
            <wp:effectExtent l="0" t="0" r="0" b="0"/>
            <wp:wrapNone/>
            <wp:docPr id="1053" name="tb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2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4" behindDoc="0" locked="0" layoutInCell="1" allowOverlap="1">
            <wp:simplePos x="0" y="0"/>
            <wp:positionH relativeFrom="page">
              <wp:posOffset>5484622</wp:posOffset>
            </wp:positionH>
            <wp:positionV relativeFrom="page">
              <wp:posOffset>5572770</wp:posOffset>
            </wp:positionV>
            <wp:extent cx="394716" cy="558241"/>
            <wp:effectExtent l="0" t="0" r="0" b="0"/>
            <wp:wrapNone/>
            <wp:docPr id="1054" name="tb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ابع: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5" behindDoc="0" locked="0" layoutInCell="1" allowOverlap="1">
            <wp:simplePos x="0" y="0"/>
            <wp:positionH relativeFrom="page">
              <wp:posOffset>4980432</wp:posOffset>
            </wp:positionH>
            <wp:positionV relativeFrom="page">
              <wp:posOffset>6098550</wp:posOffset>
            </wp:positionV>
            <wp:extent cx="1682877" cy="558241"/>
            <wp:effectExtent l="0" t="0" r="0" b="0"/>
            <wp:wrapNone/>
            <wp:docPr id="1055" name="tb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28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ضع علامة (</w:t>
                        </w:r>
                        <w:r>
                          <w:rPr>
                            <w:rFonts w:ascii="Cambria Math" w:hAnsi="Cambria Math" w:cs="Cambria Math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√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أو(×)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6" behindDoc="0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6098550</wp:posOffset>
            </wp:positionV>
            <wp:extent cx="1678051" cy="558241"/>
            <wp:effectExtent l="0" t="0" r="0" b="0"/>
            <wp:wrapNone/>
            <wp:docPr id="1056" name="tb1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80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أمام العبارات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7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6506982</wp:posOffset>
            </wp:positionV>
            <wp:extent cx="296545" cy="558241"/>
            <wp:effectExtent l="0" t="0" r="0" b="0"/>
            <wp:wrapNone/>
            <wp:docPr id="1057" name="tb10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8" behindDoc="0" locked="0" layoutInCell="1" allowOverlap="1">
            <wp:simplePos x="0" y="0"/>
            <wp:positionH relativeFrom="page">
              <wp:posOffset>3373374</wp:posOffset>
            </wp:positionH>
            <wp:positionV relativeFrom="page">
              <wp:posOffset>6506982</wp:posOffset>
            </wp:positionV>
            <wp:extent cx="3061208" cy="558241"/>
            <wp:effectExtent l="0" t="0" r="0" b="0"/>
            <wp:wrapNone/>
            <wp:docPr id="1058" name="tb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12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يُعد حرف الت َّاء من أحرف الإظهار القمري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9" behindDoc="0" locked="0" layoutInCell="1" allowOverlap="1">
            <wp:simplePos x="0" y="0"/>
            <wp:positionH relativeFrom="page">
              <wp:posOffset>3087878</wp:posOffset>
            </wp:positionH>
            <wp:positionV relativeFrom="page">
              <wp:posOffset>6506982</wp:posOffset>
            </wp:positionV>
            <wp:extent cx="230124" cy="558241"/>
            <wp:effectExtent l="0" t="0" r="0" b="0"/>
            <wp:wrapNone/>
            <wp:docPr id="1059" name="tb1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1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0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7038858</wp:posOffset>
            </wp:positionV>
            <wp:extent cx="296545" cy="558241"/>
            <wp:effectExtent l="0" t="0" r="0" b="0"/>
            <wp:wrapNone/>
            <wp:docPr id="1060" name="tb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1" behindDoc="0" locked="0" layoutInCell="1" allowOverlap="1">
            <wp:simplePos x="0" y="0"/>
            <wp:positionH relativeFrom="page">
              <wp:posOffset>4046728</wp:posOffset>
            </wp:positionH>
            <wp:positionV relativeFrom="page">
              <wp:posOffset>7038858</wp:posOffset>
            </wp:positionV>
            <wp:extent cx="2387346" cy="558241"/>
            <wp:effectExtent l="0" t="0" r="0" b="0"/>
            <wp:wrapNone/>
            <wp:docPr id="1061" name="tb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873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يشترط في لام الأمر أن يأتي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2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6952752</wp:posOffset>
            </wp:positionV>
            <wp:extent cx="296418" cy="558241"/>
            <wp:effectExtent l="0" t="0" r="0" b="0"/>
            <wp:wrapNone/>
            <wp:docPr id="1062" name="tb10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3" behindDoc="0" locked="0" layoutInCell="1" allowOverlap="1">
            <wp:simplePos x="0" y="0"/>
            <wp:positionH relativeFrom="page">
              <wp:posOffset>1630426</wp:posOffset>
            </wp:positionH>
            <wp:positionV relativeFrom="page">
              <wp:posOffset>7038858</wp:posOffset>
            </wp:positionV>
            <wp:extent cx="2295652" cy="558241"/>
            <wp:effectExtent l="0" t="0" r="0" b="0"/>
            <wp:wrapNone/>
            <wp:docPr id="1063" name="tb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56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الواو أو الفاء لتكون لام أمر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4" behindDoc="0" locked="0" layoutInCell="1" allowOverlap="1">
            <wp:simplePos x="0" y="0"/>
            <wp:positionH relativeFrom="page">
              <wp:posOffset>1345057</wp:posOffset>
            </wp:positionH>
            <wp:positionV relativeFrom="page">
              <wp:posOffset>7038858</wp:posOffset>
            </wp:positionV>
            <wp:extent cx="229743" cy="558241"/>
            <wp:effectExtent l="0" t="0" r="0" b="0"/>
            <wp:wrapNone/>
            <wp:docPr id="1064" name="tb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5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7570734</wp:posOffset>
            </wp:positionV>
            <wp:extent cx="296545" cy="558241"/>
            <wp:effectExtent l="0" t="0" r="0" b="0"/>
            <wp:wrapNone/>
            <wp:docPr id="1065" name="tb10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6" behindDoc="0" locked="0" layoutInCell="1" allowOverlap="1">
            <wp:simplePos x="0" y="0"/>
            <wp:positionH relativeFrom="page">
              <wp:posOffset>3767582</wp:posOffset>
            </wp:positionH>
            <wp:positionV relativeFrom="page">
              <wp:posOffset>7570734</wp:posOffset>
            </wp:positionV>
            <wp:extent cx="2666492" cy="558241"/>
            <wp:effectExtent l="0" t="0" r="0" b="0"/>
            <wp:wrapNone/>
            <wp:docPr id="1066" name="tb10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64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الــــ التعريف لام أصلي َّة وليست زائدة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7" behindDoc="0" locked="0" layoutInCell="1" allowOverlap="1">
            <wp:simplePos x="0" y="0"/>
            <wp:positionH relativeFrom="page">
              <wp:posOffset>3481959</wp:posOffset>
            </wp:positionH>
            <wp:positionV relativeFrom="page">
              <wp:posOffset>7570734</wp:posOffset>
            </wp:positionV>
            <wp:extent cx="229743" cy="558241"/>
            <wp:effectExtent l="0" t="0" r="0" b="0"/>
            <wp:wrapNone/>
            <wp:docPr id="1067" name="tb10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68" name="tb10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69" name="bg27"/>
            <wp:cNvGraphicFramePr/>
            <a:graphic>
              <a:graphicData uri="http://schemas.openxmlformats.org/drawingml/2006/picture">
                <pic:pic>
                  <pic:nvPicPr>
                    <pic:cNvPr id="1069" name="bg2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70" behindDoc="0" locked="0" layoutInCell="1" allowOverlap="1">
            <wp:simplePos x="0" y="0"/>
            <wp:positionH relativeFrom="page">
              <wp:posOffset>5283962</wp:posOffset>
            </wp:positionH>
            <wp:positionV relativeFrom="page">
              <wp:posOffset>875294</wp:posOffset>
            </wp:positionV>
            <wp:extent cx="1379220" cy="558241"/>
            <wp:effectExtent l="0" t="0" r="0" b="0"/>
            <wp:wrapNone/>
            <wp:docPr id="1070" name="tb10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 ُّؤال الخامس: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1" behindDoc="0" locked="0" layoutInCell="1" allowOverlap="1">
            <wp:simplePos x="0" y="0"/>
            <wp:positionH relativeFrom="page">
              <wp:posOffset>4812030</wp:posOffset>
            </wp:positionH>
            <wp:positionV relativeFrom="page">
              <wp:posOffset>1385072</wp:posOffset>
            </wp:positionV>
            <wp:extent cx="1850898" cy="558241"/>
            <wp:effectExtent l="0" t="0" r="0" b="0"/>
            <wp:wrapNone/>
            <wp:docPr id="1071" name="tb10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08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اذكرنوع ال َّلام فيما يأتي: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2" behindDoc="0" locked="0" layoutInCell="1" allowOverlap="1">
            <wp:simplePos x="0" y="0"/>
            <wp:positionH relativeFrom="page">
              <wp:posOffset>6291580</wp:posOffset>
            </wp:positionH>
            <wp:positionV relativeFrom="page">
              <wp:posOffset>1718046</wp:posOffset>
            </wp:positionV>
            <wp:extent cx="127000" cy="615239"/>
            <wp:effectExtent l="0" t="0" r="0" b="0"/>
            <wp:wrapNone/>
            <wp:docPr id="1072" name="tb10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3" behindDoc="0" locked="0" layoutInCell="1" allowOverlap="1">
            <wp:simplePos x="0" y="0"/>
            <wp:positionH relativeFrom="page">
              <wp:posOffset>6216904</wp:posOffset>
            </wp:positionH>
            <wp:positionV relativeFrom="page">
              <wp:posOffset>1766052</wp:posOffset>
            </wp:positionV>
            <wp:extent cx="127000" cy="615239"/>
            <wp:effectExtent l="0" t="0" r="0" b="0"/>
            <wp:wrapNone/>
            <wp:docPr id="1073" name="tb10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4" behindDoc="0" locked="0" layoutInCell="1" allowOverlap="1">
            <wp:simplePos x="0" y="0"/>
            <wp:positionH relativeFrom="page">
              <wp:posOffset>4995926</wp:posOffset>
            </wp:positionH>
            <wp:positionV relativeFrom="page">
              <wp:posOffset>1955028</wp:posOffset>
            </wp:positionV>
            <wp:extent cx="219202" cy="405689"/>
            <wp:effectExtent l="0" t="0" r="0" b="0"/>
            <wp:wrapNone/>
            <wp:docPr id="1074" name="tb10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02" cy="4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7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5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1997212</wp:posOffset>
            </wp:positionV>
            <wp:extent cx="317881" cy="558241"/>
            <wp:effectExtent l="0" t="0" r="0" b="0"/>
            <wp:wrapNone/>
            <wp:docPr id="1075" name="tb10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6" behindDoc="0" locked="0" layoutInCell="1" allowOverlap="1">
            <wp:simplePos x="0" y="0"/>
            <wp:positionH relativeFrom="page">
              <wp:posOffset>4998212</wp:posOffset>
            </wp:positionH>
            <wp:positionV relativeFrom="page">
              <wp:posOffset>1859016</wp:posOffset>
            </wp:positionV>
            <wp:extent cx="1435862" cy="615239"/>
            <wp:effectExtent l="0" t="0" r="0" b="0"/>
            <wp:wrapNone/>
            <wp:docPr id="1076" name="tb10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862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ألهَىٰكُمُ ٱلتَّكَاثُرُ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7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2631196</wp:posOffset>
            </wp:positionV>
            <wp:extent cx="5892419" cy="558241"/>
            <wp:effectExtent l="0" t="0" r="0" b="0"/>
            <wp:wrapNone/>
            <wp:docPr id="1077" name="tb10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8" behindDoc="0" locked="0" layoutInCell="1" allowOverlap="1">
            <wp:simplePos x="0" y="0"/>
            <wp:positionH relativeFrom="page">
              <wp:posOffset>6228334</wp:posOffset>
            </wp:positionH>
            <wp:positionV relativeFrom="page">
              <wp:posOffset>3313674</wp:posOffset>
            </wp:positionV>
            <wp:extent cx="127000" cy="615239"/>
            <wp:effectExtent l="0" t="0" r="0" b="0"/>
            <wp:wrapNone/>
            <wp:docPr id="1078" name="tb10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9" behindDoc="0" locked="0" layoutInCell="1" allowOverlap="1">
            <wp:simplePos x="0" y="0"/>
            <wp:positionH relativeFrom="page">
              <wp:posOffset>5703316</wp:posOffset>
            </wp:positionH>
            <wp:positionV relativeFrom="page">
              <wp:posOffset>3502650</wp:posOffset>
            </wp:positionV>
            <wp:extent cx="219202" cy="405689"/>
            <wp:effectExtent l="0" t="0" r="0" b="0"/>
            <wp:wrapNone/>
            <wp:docPr id="1079" name="tb10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02" cy="4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7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9"/>
                            <w:szCs w:val="29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0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3544834</wp:posOffset>
            </wp:positionV>
            <wp:extent cx="317881" cy="558241"/>
            <wp:effectExtent l="0" t="0" r="0" b="0"/>
            <wp:wrapNone/>
            <wp:docPr id="1080" name="tb10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1" behindDoc="0" locked="0" layoutInCell="1" allowOverlap="1">
            <wp:simplePos x="0" y="0"/>
            <wp:positionH relativeFrom="page">
              <wp:posOffset>5737352</wp:posOffset>
            </wp:positionH>
            <wp:positionV relativeFrom="page">
              <wp:posOffset>3517890</wp:posOffset>
            </wp:positionV>
            <wp:extent cx="696595" cy="615239"/>
            <wp:effectExtent l="0" t="0" r="0" b="0"/>
            <wp:wrapNone/>
            <wp:docPr id="1081" name="tb10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595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ٱلمَقَابِرَ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2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4178818</wp:posOffset>
            </wp:positionV>
            <wp:extent cx="5892419" cy="558241"/>
            <wp:effectExtent l="0" t="0" r="0" b="0"/>
            <wp:wrapNone/>
            <wp:docPr id="1082" name="tb10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3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5093472</wp:posOffset>
            </wp:positionV>
            <wp:extent cx="317881" cy="558241"/>
            <wp:effectExtent l="0" t="0" r="0" b="0"/>
            <wp:wrapNone/>
            <wp:docPr id="1083" name="tb10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4" behindDoc="0" locked="0" layoutInCell="1" allowOverlap="1">
            <wp:simplePos x="0" y="0"/>
            <wp:positionH relativeFrom="page">
              <wp:posOffset>5707380</wp:posOffset>
            </wp:positionH>
            <wp:positionV relativeFrom="page">
              <wp:posOffset>4916414</wp:posOffset>
            </wp:positionV>
            <wp:extent cx="726440" cy="615239"/>
            <wp:effectExtent l="0" t="0" r="0" b="0"/>
            <wp:wrapNone/>
            <wp:docPr id="1084" name="tb10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644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فَلۡيَمۡدُدۡ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5" behindDoc="0" locked="0" layoutInCell="1" allowOverlap="1">
            <wp:simplePos x="0" y="0"/>
            <wp:positionH relativeFrom="page">
              <wp:posOffset>4211574</wp:posOffset>
            </wp:positionH>
            <wp:positionV relativeFrom="page">
              <wp:posOffset>5061194</wp:posOffset>
            </wp:positionV>
            <wp:extent cx="1560957" cy="615239"/>
            <wp:effectExtent l="0" t="0" r="0" b="0"/>
            <wp:wrapNone/>
            <wp:docPr id="1085" name="tb10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0957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بِسَبَبٍ إِلي ٱلسَّمَآءِ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6" behindDoc="0" locked="0" layoutInCell="1" allowOverlap="1">
            <wp:simplePos x="0" y="0"/>
            <wp:positionH relativeFrom="page">
              <wp:posOffset>4975352</wp:posOffset>
            </wp:positionH>
            <wp:positionV relativeFrom="page">
              <wp:posOffset>4858502</wp:posOffset>
            </wp:positionV>
            <wp:extent cx="127000" cy="615239"/>
            <wp:effectExtent l="0" t="0" r="0" b="0"/>
            <wp:wrapNone/>
            <wp:docPr id="1086" name="tb10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7" behindDoc="0" locked="0" layoutInCell="1" allowOverlap="1">
            <wp:simplePos x="0" y="0"/>
            <wp:positionH relativeFrom="page">
              <wp:posOffset>4188206</wp:posOffset>
            </wp:positionH>
            <wp:positionV relativeFrom="page">
              <wp:posOffset>5051288</wp:posOffset>
            </wp:positionV>
            <wp:extent cx="219202" cy="405689"/>
            <wp:effectExtent l="0" t="0" r="0" b="0"/>
            <wp:wrapNone/>
            <wp:docPr id="1087" name="tb10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02" cy="4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7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9"/>
                            <w:szCs w:val="29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8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5726694</wp:posOffset>
            </wp:positionV>
            <wp:extent cx="5892419" cy="558241"/>
            <wp:effectExtent l="0" t="0" r="0" b="0"/>
            <wp:wrapNone/>
            <wp:docPr id="1088" name="tb10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9" behindDoc="0" locked="0" layoutInCell="1" allowOverlap="1">
            <wp:simplePos x="0" y="0"/>
            <wp:positionH relativeFrom="page">
              <wp:posOffset>6178042</wp:posOffset>
            </wp:positionH>
            <wp:positionV relativeFrom="page">
              <wp:posOffset>6406124</wp:posOffset>
            </wp:positionV>
            <wp:extent cx="127000" cy="615239"/>
            <wp:effectExtent l="0" t="0" r="0" b="0"/>
            <wp:wrapNone/>
            <wp:docPr id="1089" name="tb10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0" behindDoc="0" locked="0" layoutInCell="1" allowOverlap="1">
            <wp:simplePos x="0" y="0"/>
            <wp:positionH relativeFrom="page">
              <wp:posOffset>5000498</wp:posOffset>
            </wp:positionH>
            <wp:positionV relativeFrom="page">
              <wp:posOffset>6598910</wp:posOffset>
            </wp:positionV>
            <wp:extent cx="219202" cy="405689"/>
            <wp:effectExtent l="0" t="0" r="0" b="0"/>
            <wp:wrapNone/>
            <wp:docPr id="1090" name="tb10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02" cy="4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7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9"/>
                            <w:szCs w:val="29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1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6641094</wp:posOffset>
            </wp:positionV>
            <wp:extent cx="317881" cy="558241"/>
            <wp:effectExtent l="0" t="0" r="0" b="0"/>
            <wp:wrapNone/>
            <wp:docPr id="1091" name="tb10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2" behindDoc="0" locked="0" layoutInCell="1" allowOverlap="1">
            <wp:simplePos x="0" y="0"/>
            <wp:positionH relativeFrom="page">
              <wp:posOffset>5722112</wp:posOffset>
            </wp:positionH>
            <wp:positionV relativeFrom="page">
              <wp:posOffset>6498326</wp:posOffset>
            </wp:positionV>
            <wp:extent cx="711835" cy="615239"/>
            <wp:effectExtent l="0" t="0" r="0" b="0"/>
            <wp:wrapNone/>
            <wp:docPr id="1092" name="tb10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1835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وَليُوفُواْ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3" behindDoc="0" locked="0" layoutInCell="1" allowOverlap="1">
            <wp:simplePos x="0" y="0"/>
            <wp:positionH relativeFrom="page">
              <wp:posOffset>5039360</wp:posOffset>
            </wp:positionH>
            <wp:positionV relativeFrom="page">
              <wp:posOffset>6472418</wp:posOffset>
            </wp:positionV>
            <wp:extent cx="764667" cy="615239"/>
            <wp:effectExtent l="0" t="0" r="0" b="0"/>
            <wp:wrapNone/>
            <wp:docPr id="1093" name="tb10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667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نُذُورَهُمۡ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4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7274316</wp:posOffset>
            </wp:positionV>
            <wp:extent cx="5892419" cy="558241"/>
            <wp:effectExtent l="0" t="0" r="0" b="0"/>
            <wp:wrapNone/>
            <wp:docPr id="1094" name="tb10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5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8802868</wp:posOffset>
            </wp:positionV>
            <wp:extent cx="171577" cy="196139"/>
            <wp:effectExtent l="0" t="0" r="0" b="0"/>
            <wp:wrapNone/>
            <wp:docPr id="1095" name="tb10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6" behindDoc="0" locked="0" layoutInCell="1" allowOverlap="1">
            <wp:simplePos x="0" y="0"/>
            <wp:positionH relativeFrom="page">
              <wp:posOffset>6047486</wp:posOffset>
            </wp:positionH>
            <wp:positionV relativeFrom="page">
              <wp:posOffset>8794760</wp:posOffset>
            </wp:positionV>
            <wp:extent cx="558292" cy="306781"/>
            <wp:effectExtent l="0" t="0" r="0" b="0"/>
            <wp:wrapNone/>
            <wp:docPr id="1096" name="tb10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292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[التكاثر:1]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7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8997940</wp:posOffset>
            </wp:positionV>
            <wp:extent cx="171577" cy="196139"/>
            <wp:effectExtent l="0" t="0" r="0" b="0"/>
            <wp:wrapNone/>
            <wp:docPr id="1097" name="tb10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8" behindDoc="0" locked="0" layoutInCell="1" allowOverlap="1">
            <wp:simplePos x="0" y="0"/>
            <wp:positionH relativeFrom="page">
              <wp:posOffset>6026150</wp:posOffset>
            </wp:positionH>
            <wp:positionV relativeFrom="page">
              <wp:posOffset>8989832</wp:posOffset>
            </wp:positionV>
            <wp:extent cx="579628" cy="306781"/>
            <wp:effectExtent l="0" t="0" r="0" b="0"/>
            <wp:wrapNone/>
            <wp:docPr id="1098" name="tb10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9628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[التكاثر:2]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99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9193012</wp:posOffset>
            </wp:positionV>
            <wp:extent cx="171577" cy="196139"/>
            <wp:effectExtent l="0" t="0" r="0" b="0"/>
            <wp:wrapNone/>
            <wp:docPr id="1099" name="tb10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0" behindDoc="0" locked="0" layoutInCell="1" allowOverlap="1">
            <wp:simplePos x="0" y="0"/>
            <wp:positionH relativeFrom="page">
              <wp:posOffset>6077712</wp:posOffset>
            </wp:positionH>
            <wp:positionV relativeFrom="page">
              <wp:posOffset>9184904</wp:posOffset>
            </wp:positionV>
            <wp:extent cx="528193" cy="306781"/>
            <wp:effectExtent l="0" t="0" r="0" b="0"/>
            <wp:wrapNone/>
            <wp:docPr id="1100" name="tb11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19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[الحج:15]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1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1101" name="tb1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2" behindDoc="0" locked="0" layoutInCell="1" allowOverlap="1">
            <wp:simplePos x="0" y="0"/>
            <wp:positionH relativeFrom="page">
              <wp:posOffset>6056376</wp:posOffset>
            </wp:positionH>
            <wp:positionV relativeFrom="page">
              <wp:posOffset>9379976</wp:posOffset>
            </wp:positionV>
            <wp:extent cx="549402" cy="306781"/>
            <wp:effectExtent l="0" t="0" r="0" b="0"/>
            <wp:wrapNone/>
            <wp:docPr id="1102" name="tb1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402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[الحج:29]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103" name="tb1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104" name="bg28"/>
            <wp:cNvGraphicFramePr/>
            <a:graphic>
              <a:graphicData uri="http://schemas.openxmlformats.org/drawingml/2006/picture">
                <pic:pic>
                  <pic:nvPicPr>
                    <pic:cNvPr id="1104" name="bg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10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105" name="tb1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106" name="bg29"/>
            <wp:cNvGraphicFramePr/>
            <a:graphic>
              <a:graphicData uri="http://schemas.openxmlformats.org/drawingml/2006/picture">
                <pic:pic>
                  <pic:nvPicPr>
                    <pic:cNvPr id="1106" name="bg2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107" behindDoc="0" locked="0" layoutInCell="1" allowOverlap="1">
            <wp:simplePos x="0" y="0"/>
            <wp:positionH relativeFrom="page">
              <wp:posOffset>3942080</wp:posOffset>
            </wp:positionH>
            <wp:positionV relativeFrom="page">
              <wp:posOffset>867156</wp:posOffset>
            </wp:positionV>
            <wp:extent cx="434594" cy="670560"/>
            <wp:effectExtent l="0" t="0" r="0" b="0"/>
            <wp:wrapNone/>
            <wp:docPr id="1107" name="tb1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8" behindDoc="0" locked="0" layoutInCell="1" allowOverlap="1">
            <wp:simplePos x="0" y="0"/>
            <wp:positionH relativeFrom="page">
              <wp:posOffset>3137916</wp:posOffset>
            </wp:positionH>
            <wp:positionV relativeFrom="page">
              <wp:posOffset>867156</wp:posOffset>
            </wp:positionV>
            <wp:extent cx="836295" cy="670560"/>
            <wp:effectExtent l="0" t="0" r="0" b="0"/>
            <wp:wrapNone/>
            <wp:docPr id="1108" name="tb1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629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والقَصْر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09" behindDoc="0" locked="0" layoutInCell="1" allowOverlap="1">
            <wp:simplePos x="0" y="0"/>
            <wp:positionH relativeFrom="page">
              <wp:posOffset>5122418</wp:posOffset>
            </wp:positionH>
            <wp:positionV relativeFrom="page">
              <wp:posOffset>1331732</wp:posOffset>
            </wp:positionV>
            <wp:extent cx="1540256" cy="558241"/>
            <wp:effectExtent l="0" t="0" r="0" b="0"/>
            <wp:wrapNone/>
            <wp:docPr id="1109" name="tb1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0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 َّوًلا: تعريف المدّ: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1770136</wp:posOffset>
            </wp:positionV>
            <wp:extent cx="243713" cy="558241"/>
            <wp:effectExtent l="0" t="0" r="0" b="0"/>
            <wp:wrapNone/>
            <wp:docPr id="1110" name="tb1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1" behindDoc="0" locked="0" layoutInCell="1" allowOverlap="1">
            <wp:simplePos x="0" y="0"/>
            <wp:positionH relativeFrom="page">
              <wp:posOffset>2312416</wp:posOffset>
            </wp:positionH>
            <wp:positionV relativeFrom="page">
              <wp:posOffset>1770136</wp:posOffset>
            </wp:positionV>
            <wp:extent cx="3855466" cy="558241"/>
            <wp:effectExtent l="0" t="0" r="0" b="0"/>
            <wp:wrapNone/>
            <wp:docPr id="1111" name="tb1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54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الزِّيادة، ومنه قوله تعالى: (َوُيمۡدِدۡكُم بِأَمۡوَٰٖل وََبنِينَ).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2" behindDoc="0" locked="0" layoutInCell="1" allowOverlap="1">
            <wp:simplePos x="0" y="0"/>
            <wp:positionH relativeFrom="page">
              <wp:posOffset>2215134</wp:posOffset>
            </wp:positionH>
            <wp:positionV relativeFrom="page">
              <wp:posOffset>1772910</wp:posOffset>
            </wp:positionV>
            <wp:extent cx="273558" cy="363779"/>
            <wp:effectExtent l="0" t="0" r="0" b="0"/>
            <wp:wrapNone/>
            <wp:docPr id="1112" name="tb1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2209048</wp:posOffset>
            </wp:positionV>
            <wp:extent cx="243713" cy="558241"/>
            <wp:effectExtent l="0" t="0" r="0" b="0"/>
            <wp:wrapNone/>
            <wp:docPr id="1113" name="tb1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2209048</wp:posOffset>
            </wp:positionV>
            <wp:extent cx="5478399" cy="558241"/>
            <wp:effectExtent l="0" t="0" r="0" b="0"/>
            <wp:wrapNone/>
            <wp:docPr id="1114" name="tb1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اصــــــــــــطلاحًا: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إطالة زمن الص َّــــــــــــوت بحرف المدِّ، أو الِلّين عند وجود الس َّــــــــــــبب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5" behindDoc="0" locked="0" layoutInCell="1" allowOverlap="1">
            <wp:simplePos x="0" y="0"/>
            <wp:positionH relativeFrom="page">
              <wp:posOffset>5032756</wp:posOffset>
            </wp:positionH>
            <wp:positionV relativeFrom="page">
              <wp:posOffset>2617480</wp:posOffset>
            </wp:positionV>
            <wp:extent cx="1173226" cy="558241"/>
            <wp:effectExtent l="0" t="0" r="0" b="0"/>
            <wp:wrapNone/>
            <wp:docPr id="1115" name="tb1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32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همز، أو سكون.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6" behindDoc="0" locked="0" layoutInCell="1" allowOverlap="1">
            <wp:simplePos x="0" y="0"/>
            <wp:positionH relativeFrom="page">
              <wp:posOffset>3534283</wp:posOffset>
            </wp:positionH>
            <wp:positionV relativeFrom="page">
              <wp:posOffset>3228604</wp:posOffset>
            </wp:positionV>
            <wp:extent cx="782955" cy="558241"/>
            <wp:effectExtent l="0" t="0" r="0" b="0"/>
            <wp:wrapNone/>
            <wp:docPr id="1116" name="tb1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29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 قتادة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7" behindDoc="0" locked="0" layoutInCell="1" allowOverlap="1">
            <wp:simplePos x="0" y="0"/>
            <wp:positionH relativeFrom="page">
              <wp:posOffset>3197733</wp:posOffset>
            </wp:positionH>
            <wp:positionV relativeFrom="page">
              <wp:posOffset>3228604</wp:posOffset>
            </wp:positionV>
            <wp:extent cx="433959" cy="558241"/>
            <wp:effectExtent l="0" t="0" r="0" b="0"/>
            <wp:wrapNone/>
            <wp:docPr id="1117" name="tb1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39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8" behindDoc="0" locked="0" layoutInCell="1" allowOverlap="1">
            <wp:simplePos x="0" y="0"/>
            <wp:positionH relativeFrom="page">
              <wp:posOffset>1649730</wp:posOffset>
            </wp:positionH>
            <wp:positionV relativeFrom="page">
              <wp:posOffset>3583696</wp:posOffset>
            </wp:positionV>
            <wp:extent cx="4265041" cy="558241"/>
            <wp:effectExtent l="0" t="0" r="0" b="0"/>
            <wp:wrapNone/>
            <wp:docPr id="1118" name="tb1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650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سألت أنس بن مالك – رضي الله عنه – عن قراءة الن َّبيِّ صلى الله عليه وسلم،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19" behindDoc="0" locked="0" layoutInCell="1" allowOverlap="1">
            <wp:simplePos x="0" y="0"/>
            <wp:positionH relativeFrom="page">
              <wp:posOffset>3936238</wp:posOffset>
            </wp:positionH>
            <wp:positionV relativeFrom="page">
              <wp:posOffset>3938026</wp:posOffset>
            </wp:positionV>
            <wp:extent cx="882269" cy="558241"/>
            <wp:effectExtent l="0" t="0" r="0" b="0"/>
            <wp:wrapNone/>
            <wp:docPr id="1119" name="tb1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22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فقال: (كان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0" behindDoc="0" locked="0" layoutInCell="1" allowOverlap="1">
            <wp:simplePos x="0" y="0"/>
            <wp:positionH relativeFrom="page">
              <wp:posOffset>3686556</wp:posOffset>
            </wp:positionH>
            <wp:positionV relativeFrom="page">
              <wp:posOffset>3938026</wp:posOffset>
            </wp:positionV>
            <wp:extent cx="387096" cy="558241"/>
            <wp:effectExtent l="0" t="0" r="0" b="0"/>
            <wp:wrapNone/>
            <wp:docPr id="1120" name="tb1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0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1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3938026</wp:posOffset>
            </wp:positionV>
            <wp:extent cx="932688" cy="558241"/>
            <wp:effectExtent l="0" t="0" r="0" b="0"/>
            <wp:wrapNone/>
            <wp:docPr id="1121" name="tb1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26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صوته مدًّا).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2" behindDoc="0" locked="0" layoutInCell="1" allowOverlap="1">
            <wp:simplePos x="0" y="0"/>
            <wp:positionH relativeFrom="page">
              <wp:posOffset>2695956</wp:posOffset>
            </wp:positionH>
            <wp:positionV relativeFrom="page">
              <wp:posOffset>3940800</wp:posOffset>
            </wp:positionV>
            <wp:extent cx="298577" cy="363779"/>
            <wp:effectExtent l="0" t="0" r="0" b="0"/>
            <wp:wrapNone/>
            <wp:docPr id="1122" name="tb1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3" behindDoc="0" locked="0" layoutInCell="1" allowOverlap="1">
            <wp:simplePos x="0" y="0"/>
            <wp:positionH relativeFrom="page">
              <wp:posOffset>4813554</wp:posOffset>
            </wp:positionH>
            <wp:positionV relativeFrom="page">
              <wp:posOffset>5059944</wp:posOffset>
            </wp:positionV>
            <wp:extent cx="1849120" cy="558241"/>
            <wp:effectExtent l="0" t="0" r="0" b="0"/>
            <wp:wrapNone/>
            <wp:docPr id="1123" name="tb1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91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ثانيًا: تعريف القصر: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5498094</wp:posOffset>
            </wp:positionV>
            <wp:extent cx="243713" cy="558241"/>
            <wp:effectExtent l="0" t="0" r="0" b="0"/>
            <wp:wrapNone/>
            <wp:docPr id="1124" name="tb1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5" behindDoc="0" locked="0" layoutInCell="1" allowOverlap="1">
            <wp:simplePos x="0" y="0"/>
            <wp:positionH relativeFrom="page">
              <wp:posOffset>4782439</wp:posOffset>
            </wp:positionH>
            <wp:positionV relativeFrom="page">
              <wp:posOffset>5498094</wp:posOffset>
            </wp:positionV>
            <wp:extent cx="1423543" cy="558241"/>
            <wp:effectExtent l="0" t="0" r="0" b="0"/>
            <wp:wrapNone/>
            <wp:docPr id="1125" name="tb1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35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الحبس والمنع.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6" behindDoc="0" locked="0" layoutInCell="1" allowOverlap="1">
            <wp:simplePos x="0" y="0"/>
            <wp:positionH relativeFrom="page">
              <wp:posOffset>4563618</wp:posOffset>
            </wp:positionH>
            <wp:positionV relativeFrom="page">
              <wp:posOffset>5906526</wp:posOffset>
            </wp:positionV>
            <wp:extent cx="1641602" cy="558241"/>
            <wp:effectExtent l="0" t="0" r="0" b="0"/>
            <wp:wrapNone/>
            <wp:docPr id="1126" name="tb1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16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ومنه قوله تعالى: (حُوٞر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7" behindDoc="0" locked="0" layoutInCell="1" allowOverlap="1">
            <wp:simplePos x="0" y="0"/>
            <wp:positionH relativeFrom="page">
              <wp:posOffset>3856482</wp:posOffset>
            </wp:positionH>
            <wp:positionV relativeFrom="page">
              <wp:posOffset>5811276</wp:posOffset>
            </wp:positionV>
            <wp:extent cx="796163" cy="558241"/>
            <wp:effectExtent l="0" t="0" r="0" b="0"/>
            <wp:wrapNone/>
            <wp:docPr id="1127" name="tb1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61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 َّقۡصُوَٰرتٞ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8" behindDoc="0" locked="0" layoutInCell="1" allowOverlap="1">
            <wp:simplePos x="0" y="0"/>
            <wp:positionH relativeFrom="page">
              <wp:posOffset>3106674</wp:posOffset>
            </wp:positionH>
            <wp:positionV relativeFrom="page">
              <wp:posOffset>5906526</wp:posOffset>
            </wp:positionV>
            <wp:extent cx="837692" cy="558241"/>
            <wp:effectExtent l="0" t="0" r="0" b="0"/>
            <wp:wrapNone/>
            <wp:docPr id="1128" name="tb1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76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 ٱۡلِخيَاِم)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29" behindDoc="0" locked="0" layoutInCell="1" allowOverlap="1">
            <wp:simplePos x="0" y="0"/>
            <wp:positionH relativeFrom="page">
              <wp:posOffset>2937129</wp:posOffset>
            </wp:positionH>
            <wp:positionV relativeFrom="page">
              <wp:posOffset>5906526</wp:posOffset>
            </wp:positionV>
            <wp:extent cx="198628" cy="558241"/>
            <wp:effectExtent l="0" t="0" r="0" b="0"/>
            <wp:wrapNone/>
            <wp:docPr id="1129" name="tb1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0" behindDoc="0" locked="0" layoutInCell="1" allowOverlap="1">
            <wp:simplePos x="0" y="0"/>
            <wp:positionH relativeFrom="page">
              <wp:posOffset>1520063</wp:posOffset>
            </wp:positionH>
            <wp:positionV relativeFrom="page">
              <wp:posOffset>5906526</wp:posOffset>
            </wp:positionV>
            <wp:extent cx="1418971" cy="558241"/>
            <wp:effectExtent l="0" t="0" r="0" b="0"/>
            <wp:wrapNone/>
            <wp:docPr id="1130" name="tb1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89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محبوسات فيها.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1" behindDoc="0" locked="0" layoutInCell="1" allowOverlap="1">
            <wp:simplePos x="0" y="0"/>
            <wp:positionH relativeFrom="page">
              <wp:posOffset>3008630</wp:posOffset>
            </wp:positionH>
            <wp:positionV relativeFrom="page">
              <wp:posOffset>5909300</wp:posOffset>
            </wp:positionV>
            <wp:extent cx="273558" cy="363779"/>
            <wp:effectExtent l="0" t="0" r="0" b="0"/>
            <wp:wrapNone/>
            <wp:docPr id="1131" name="tb1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6345438</wp:posOffset>
            </wp:positionV>
            <wp:extent cx="243713" cy="558241"/>
            <wp:effectExtent l="0" t="0" r="0" b="0"/>
            <wp:wrapNone/>
            <wp:docPr id="1132" name="tb1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6345438</wp:posOffset>
            </wp:positionV>
            <wp:extent cx="5477383" cy="558241"/>
            <wp:effectExtent l="0" t="0" r="0" b="0"/>
            <wp:wrapNone/>
            <wp:docPr id="1133" name="tb1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واصـــــــــطلاحًا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إثبات حرف المدّ، أو الِلّين من غير زيادة فيه لعدم وجود الس َّــــــــــبب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4" behindDoc="0" locked="0" layoutInCell="1" allowOverlap="1">
            <wp:simplePos x="0" y="0"/>
            <wp:positionH relativeFrom="page">
              <wp:posOffset>4808220</wp:posOffset>
            </wp:positionH>
            <wp:positionV relativeFrom="page">
              <wp:posOffset>6753108</wp:posOffset>
            </wp:positionV>
            <wp:extent cx="1397381" cy="558241"/>
            <wp:effectExtent l="0" t="0" r="0" b="0"/>
            <wp:wrapNone/>
            <wp:docPr id="1134" name="tb1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همز أو سكون.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5" behindDoc="0" locked="0" layoutInCell="1" allowOverlap="1">
            <wp:simplePos x="0" y="0"/>
            <wp:positionH relativeFrom="page">
              <wp:posOffset>1577848</wp:posOffset>
            </wp:positionH>
            <wp:positionV relativeFrom="page">
              <wp:posOffset>7345182</wp:posOffset>
            </wp:positionV>
            <wp:extent cx="4941824" cy="558241"/>
            <wp:effectExtent l="0" t="0" r="0" b="0"/>
            <wp:wrapNone/>
            <wp:docPr id="1135" name="tb1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1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والمصـــطلح عليه في علم الت َّجويد كما يســـتفاد من الت َّعريفين الس َّـــابقين: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6" behindDoc="0" locked="0" layoutInCell="1" allowOverlap="1">
            <wp:simplePos x="0" y="0"/>
            <wp:positionH relativeFrom="page">
              <wp:posOffset>1398016</wp:posOffset>
            </wp:positionH>
            <wp:positionV relativeFrom="page">
              <wp:posOffset>7228596</wp:posOffset>
            </wp:positionV>
            <wp:extent cx="306070" cy="558241"/>
            <wp:effectExtent l="0" t="0" r="0" b="0"/>
            <wp:wrapNone/>
            <wp:docPr id="1136" name="tb1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7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7345182</wp:posOffset>
            </wp:positionV>
            <wp:extent cx="635254" cy="558241"/>
            <wp:effectExtent l="0" t="0" r="0" b="0"/>
            <wp:wrapNone/>
            <wp:docPr id="1137" name="tb1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2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القصـــر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8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7752852</wp:posOffset>
            </wp:positionV>
            <wp:extent cx="5705856" cy="558241"/>
            <wp:effectExtent l="0" t="0" r="0" b="0"/>
            <wp:wrapNone/>
            <wp:docPr id="1138" name="tb1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مقـــدار المـــدِّ بحركتين فقط، وإن شـــــــــــــئـــت فقـــل: القصـــــــــــــر هو ترك الزِّيـــادة 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39" behindDoc="0" locked="0" layoutInCell="1" allowOverlap="1">
            <wp:simplePos x="0" y="0"/>
            <wp:positionH relativeFrom="page">
              <wp:posOffset>3825240</wp:posOffset>
            </wp:positionH>
            <wp:positionV relativeFrom="page">
              <wp:posOffset>8160522</wp:posOffset>
            </wp:positionV>
            <wp:extent cx="2608834" cy="558241"/>
            <wp:effectExtent l="0" t="0" r="0" b="0"/>
            <wp:wrapNone/>
            <wp:docPr id="1139" name="tb1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88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الحركتين في المدّ، لا ترك المدِّ بالكِلّي َّة.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140" name="tb1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1" behindDoc="0" locked="0" layoutInCell="1" allowOverlap="1">
            <wp:simplePos x="0" y="0"/>
            <wp:positionH relativeFrom="page">
              <wp:posOffset>5546852</wp:posOffset>
            </wp:positionH>
            <wp:positionV relativeFrom="page">
              <wp:posOffset>9118336</wp:posOffset>
            </wp:positionV>
            <wp:extent cx="1040257" cy="279959"/>
            <wp:effectExtent l="0" t="0" r="0" b="0"/>
            <wp:wrapNone/>
            <wp:docPr id="1141" name="tb1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025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سورةنوحالآية (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142" name="tb1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3" behindDoc="0" locked="0" layoutInCell="1" allowOverlap="1">
            <wp:simplePos x="0" y="0"/>
            <wp:positionH relativeFrom="page">
              <wp:posOffset>5151374</wp:posOffset>
            </wp:positionH>
            <wp:positionV relativeFrom="page">
              <wp:posOffset>9273022</wp:posOffset>
            </wp:positionV>
            <wp:extent cx="1448054" cy="279959"/>
            <wp:effectExtent l="0" t="0" r="0" b="0"/>
            <wp:wrapNone/>
            <wp:docPr id="1143" name="tb1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805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رواهالبخ َّاريّ، والل َّفظ لابن ماجه.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144" name="tb1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5" behindDoc="0" locked="0" layoutInCell="1" allowOverlap="1">
            <wp:simplePos x="0" y="0"/>
            <wp:positionH relativeFrom="page">
              <wp:posOffset>5405120</wp:posOffset>
            </wp:positionH>
            <wp:positionV relativeFrom="page">
              <wp:posOffset>9427708</wp:posOffset>
            </wp:positionV>
            <wp:extent cx="1182116" cy="279959"/>
            <wp:effectExtent l="0" t="0" r="0" b="0"/>
            <wp:wrapNone/>
            <wp:docPr id="1145" name="tb1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211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سورةالرحمنالآية (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146" name="tb1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147" name="bg30"/>
            <wp:cNvGraphicFramePr/>
            <a:graphic>
              <a:graphicData uri="http://schemas.openxmlformats.org/drawingml/2006/picture">
                <pic:pic>
                  <pic:nvPicPr>
                    <pic:cNvPr id="1147" name="bg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14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1089416</wp:posOffset>
            </wp:positionV>
            <wp:extent cx="243713" cy="558241"/>
            <wp:effectExtent l="0" t="0" r="0" b="0"/>
            <wp:wrapNone/>
            <wp:docPr id="1148" name="tb1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49" behindDoc="0" locked="0" layoutInCell="1" allowOverlap="1">
            <wp:simplePos x="0" y="0"/>
            <wp:positionH relativeFrom="page">
              <wp:posOffset>3621278</wp:posOffset>
            </wp:positionH>
            <wp:positionV relativeFrom="page">
              <wp:posOffset>1089416</wp:posOffset>
            </wp:positionV>
            <wp:extent cx="2583815" cy="558241"/>
            <wp:effectExtent l="0" t="0" r="0" b="0"/>
            <wp:wrapNone/>
            <wp:docPr id="1149" name="tb1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38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والمقصود بالمدِّ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زاد على الحركتين.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0" behindDoc="0" locked="0" layoutInCell="1" allowOverlap="1">
            <wp:simplePos x="0" y="0"/>
            <wp:positionH relativeFrom="page">
              <wp:posOffset>3122676</wp:posOffset>
            </wp:positionH>
            <wp:positionV relativeFrom="page">
              <wp:posOffset>1498102</wp:posOffset>
            </wp:positionV>
            <wp:extent cx="3140202" cy="558241"/>
            <wp:effectExtent l="0" t="0" r="0" b="0"/>
            <wp:wrapNone/>
            <wp:docPr id="1150" name="tb1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0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القصر هو الأصل، لأ َّنه لا يحتاج إلى سبب.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1" behindDoc="0" locked="0" layoutInCell="1" allowOverlap="1">
            <wp:simplePos x="0" y="0"/>
            <wp:positionH relativeFrom="page">
              <wp:posOffset>5813806</wp:posOffset>
            </wp:positionH>
            <wp:positionV relativeFrom="page">
              <wp:posOffset>1905772</wp:posOffset>
            </wp:positionV>
            <wp:extent cx="439928" cy="558241"/>
            <wp:effectExtent l="0" t="0" r="0" b="0"/>
            <wp:wrapNone/>
            <wp:docPr id="1151" name="tb1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9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2" behindDoc="0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1905772</wp:posOffset>
            </wp:positionV>
            <wp:extent cx="2347595" cy="558241"/>
            <wp:effectExtent l="0" t="0" r="0" b="0"/>
            <wp:wrapNone/>
            <wp:docPr id="1152" name="tb1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75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سواء كان إشباعًا أو توس ُّطًا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3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1905772</wp:posOffset>
            </wp:positionV>
            <wp:extent cx="383921" cy="558241"/>
            <wp:effectExtent l="0" t="0" r="0" b="0"/>
            <wp:wrapNone/>
            <wp:docPr id="1153" name="tb1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9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فرعٌ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4" behindDoc="0" locked="0" layoutInCell="1" allowOverlap="1">
            <wp:simplePos x="0" y="0"/>
            <wp:positionH relativeFrom="page">
              <wp:posOffset>1348486</wp:posOffset>
            </wp:positionH>
            <wp:positionV relativeFrom="page">
              <wp:posOffset>1905772</wp:posOffset>
            </wp:positionV>
            <wp:extent cx="1910715" cy="558241"/>
            <wp:effectExtent l="0" t="0" r="0" b="0"/>
            <wp:wrapNone/>
            <wp:docPr id="1154" name="tb1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07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عنه، لأ َّنه يحتاج إلى سبب.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5" behindDoc="0" locked="0" layoutInCell="1" allowOverlap="1">
            <wp:simplePos x="0" y="0"/>
            <wp:positionH relativeFrom="page">
              <wp:posOffset>2766060</wp:posOffset>
            </wp:positionH>
            <wp:positionV relativeFrom="page">
              <wp:posOffset>2731262</wp:posOffset>
            </wp:positionV>
            <wp:extent cx="2030730" cy="670560"/>
            <wp:effectExtent l="0" t="0" r="0" b="0"/>
            <wp:wrapNone/>
            <wp:docPr id="1155" name="tb1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073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حروف المدِّ وشروطها: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6" behindDoc="0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3165358</wp:posOffset>
            </wp:positionV>
            <wp:extent cx="3252343" cy="558241"/>
            <wp:effectExtent l="0" t="0" r="0" b="0"/>
            <wp:wrapNone/>
            <wp:docPr id="1156" name="tb1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23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المدِّ ثلاثة، يطلق عليها: حروف مدٍّ ولين.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3651514</wp:posOffset>
            </wp:positionV>
            <wp:extent cx="243713" cy="558241"/>
            <wp:effectExtent l="0" t="0" r="0" b="0"/>
            <wp:wrapNone/>
            <wp:docPr id="1157" name="tb1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8" behindDoc="0" locked="0" layoutInCell="1" allowOverlap="1">
            <wp:simplePos x="0" y="0"/>
            <wp:positionH relativeFrom="page">
              <wp:posOffset>5104384</wp:posOffset>
            </wp:positionH>
            <wp:positionV relativeFrom="page">
              <wp:posOffset>3651514</wp:posOffset>
            </wp:positionV>
            <wp:extent cx="1100709" cy="558241"/>
            <wp:effectExtent l="0" t="0" r="0" b="0"/>
            <wp:wrapNone/>
            <wp:docPr id="1158" name="tb1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07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سمِّيت 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59" behindDoc="0" locked="0" layoutInCell="1" allowOverlap="1">
            <wp:simplePos x="0" y="0"/>
            <wp:positionH relativeFrom="page">
              <wp:posOffset>4874514</wp:posOffset>
            </wp:positionH>
            <wp:positionV relativeFrom="page">
              <wp:posOffset>3651514</wp:posOffset>
            </wp:positionV>
            <wp:extent cx="367030" cy="558241"/>
            <wp:effectExtent l="0" t="0" r="0" b="0"/>
            <wp:wrapNone/>
            <wp:docPr id="1159" name="tb1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0" behindDoc="0" locked="0" layoutInCell="1" allowOverlap="1">
            <wp:simplePos x="0" y="0"/>
            <wp:positionH relativeFrom="page">
              <wp:posOffset>2699766</wp:posOffset>
            </wp:positionH>
            <wp:positionV relativeFrom="page">
              <wp:posOffset>3651514</wp:posOffset>
            </wp:positionV>
            <wp:extent cx="2300859" cy="558241"/>
            <wp:effectExtent l="0" t="0" r="0" b="0"/>
            <wp:wrapNone/>
            <wp:docPr id="1160" name="tb1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08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بهذا الاسم لامتداد الص َّوت بها.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4037086</wp:posOffset>
            </wp:positionV>
            <wp:extent cx="243713" cy="558241"/>
            <wp:effectExtent l="0" t="0" r="0" b="0"/>
            <wp:wrapNone/>
            <wp:docPr id="1161" name="tb1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2" behindDoc="0" locked="0" layoutInCell="1" allowOverlap="1">
            <wp:simplePos x="0" y="0"/>
            <wp:positionH relativeFrom="page">
              <wp:posOffset>2754376</wp:posOffset>
            </wp:positionH>
            <wp:positionV relativeFrom="page">
              <wp:posOffset>4037086</wp:posOffset>
            </wp:positionV>
            <wp:extent cx="3450590" cy="558241"/>
            <wp:effectExtent l="0" t="0" r="0" b="0"/>
            <wp:wrapNone/>
            <wp:docPr id="1162" name="tb1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05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وسمِّيت حروف ليٍن لخروجها بسهولة ودون كلفة.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4422658</wp:posOffset>
            </wp:positionV>
            <wp:extent cx="243713" cy="558241"/>
            <wp:effectExtent l="0" t="0" r="0" b="0"/>
            <wp:wrapNone/>
            <wp:docPr id="1163" name="tb1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4" behindDoc="0" locked="0" layoutInCell="1" allowOverlap="1">
            <wp:simplePos x="0" y="0"/>
            <wp:positionH relativeFrom="page">
              <wp:posOffset>4275709</wp:posOffset>
            </wp:positionH>
            <wp:positionV relativeFrom="page">
              <wp:posOffset>4422658</wp:posOffset>
            </wp:positionV>
            <wp:extent cx="1929130" cy="558241"/>
            <wp:effectExtent l="0" t="0" r="0" b="0"/>
            <wp:wrapNone/>
            <wp:docPr id="1164" name="tb1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91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مجموعة في كلمة واي.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4808230</wp:posOffset>
            </wp:positionV>
            <wp:extent cx="243713" cy="558241"/>
            <wp:effectExtent l="0" t="0" r="0" b="0"/>
            <wp:wrapNone/>
            <wp:docPr id="1165" name="tb1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6" behindDoc="0" locked="0" layoutInCell="1" allowOverlap="1">
            <wp:simplePos x="0" y="0"/>
            <wp:positionH relativeFrom="page">
              <wp:posOffset>4995164</wp:posOffset>
            </wp:positionH>
            <wp:positionV relativeFrom="page">
              <wp:posOffset>4808230</wp:posOffset>
            </wp:positionV>
            <wp:extent cx="1210310" cy="558241"/>
            <wp:effectExtent l="0" t="0" r="0" b="0"/>
            <wp:wrapNone/>
            <wp:docPr id="1166" name="tb1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03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وحروف المدِّ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7" behindDoc="0" locked="0" layoutInCell="1" allowOverlap="1">
            <wp:simplePos x="0" y="0"/>
            <wp:positionH relativeFrom="page">
              <wp:posOffset>3038983</wp:posOffset>
            </wp:positionH>
            <wp:positionV relativeFrom="page">
              <wp:posOffset>5236728</wp:posOffset>
            </wp:positionV>
            <wp:extent cx="3166491" cy="558241"/>
            <wp:effectExtent l="0" t="0" r="0" b="0"/>
            <wp:wrapNone/>
            <wp:docPr id="1167" name="tb1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64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 الس َّاكنة المفتوح ما قبلها،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قَالَ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8" behindDoc="0" locked="0" layoutInCell="1" allowOverlap="1">
            <wp:simplePos x="0" y="0"/>
            <wp:positionH relativeFrom="page">
              <wp:posOffset>2809367</wp:posOffset>
            </wp:positionH>
            <wp:positionV relativeFrom="page">
              <wp:posOffset>5683260</wp:posOffset>
            </wp:positionV>
            <wp:extent cx="3395853" cy="558241"/>
            <wp:effectExtent l="0" t="0" r="0" b="0"/>
            <wp:wrapNone/>
            <wp:docPr id="1168" name="tb1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958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والواو الس َّاكنة المضموم ما قبلها،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يَقُولُ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69" behindDoc="0" locked="0" layoutInCell="1" allowOverlap="1">
            <wp:simplePos x="0" y="0"/>
            <wp:positionH relativeFrom="page">
              <wp:posOffset>2967355</wp:posOffset>
            </wp:positionH>
            <wp:positionV relativeFrom="page">
              <wp:posOffset>6129792</wp:posOffset>
            </wp:positionV>
            <wp:extent cx="3237865" cy="558241"/>
            <wp:effectExtent l="0" t="0" r="0" b="0"/>
            <wp:wrapNone/>
            <wp:docPr id="1169" name="tb1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78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والياء الس َّاكنة المكسور ما قبلها،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قِيلَ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0" behindDoc="0" locked="0" layoutInCell="1" allowOverlap="1">
            <wp:simplePos x="0" y="0"/>
            <wp:positionH relativeFrom="page">
              <wp:posOffset>5670296</wp:posOffset>
            </wp:positionH>
            <wp:positionV relativeFrom="page">
              <wp:posOffset>6777492</wp:posOffset>
            </wp:positionV>
            <wp:extent cx="992378" cy="558241"/>
            <wp:effectExtent l="0" t="0" r="0" b="0"/>
            <wp:wrapNone/>
            <wp:docPr id="1170" name="tb1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23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شروطها: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1" behindDoc="0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7131822</wp:posOffset>
            </wp:positionV>
            <wp:extent cx="2782316" cy="558241"/>
            <wp:effectExtent l="0" t="0" r="0" b="0"/>
            <wp:wrapNone/>
            <wp:docPr id="1171" name="tb1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23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وحت َّى تكون هذه الحروف حروف مدّ، 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2" behindDoc="0" locked="0" layoutInCell="1" allowOverlap="1">
            <wp:simplePos x="0" y="0"/>
            <wp:positionH relativeFrom="page">
              <wp:posOffset>3498342</wp:posOffset>
            </wp:positionH>
            <wp:positionV relativeFrom="page">
              <wp:posOffset>7016760</wp:posOffset>
            </wp:positionV>
            <wp:extent cx="290322" cy="558241"/>
            <wp:effectExtent l="0" t="0" r="0" b="0"/>
            <wp:wrapNone/>
            <wp:docPr id="1172" name="tb1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3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بد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3" behindDoc="0" locked="0" layoutInCell="1" allowOverlap="1">
            <wp:simplePos x="0" y="0"/>
            <wp:positionH relativeFrom="page">
              <wp:posOffset>1500124</wp:posOffset>
            </wp:positionH>
            <wp:positionV relativeFrom="page">
              <wp:posOffset>7131822</wp:posOffset>
            </wp:positionV>
            <wp:extent cx="2038223" cy="558241"/>
            <wp:effectExtent l="0" t="0" r="0" b="0"/>
            <wp:wrapNone/>
            <wp:docPr id="1173" name="tb1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82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توف ُّر شروٍط مهمّة، وهي: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7517394</wp:posOffset>
            </wp:positionV>
            <wp:extent cx="243713" cy="558241"/>
            <wp:effectExtent l="0" t="0" r="0" b="0"/>
            <wp:wrapNone/>
            <wp:docPr id="1174" name="tb1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5" behindDoc="0" locked="0" layoutInCell="1" allowOverlap="1">
            <wp:simplePos x="0" y="0"/>
            <wp:positionH relativeFrom="page">
              <wp:posOffset>3302762</wp:posOffset>
            </wp:positionH>
            <wp:positionV relativeFrom="page">
              <wp:posOffset>7517394</wp:posOffset>
            </wp:positionV>
            <wp:extent cx="2902966" cy="558241"/>
            <wp:effectExtent l="0" t="0" r="0" b="0"/>
            <wp:wrapNone/>
            <wp:docPr id="1175" name="tb1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29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تكون الألف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BF4E14"/>
                            <w:sz w:val="40"/>
                            <w:szCs w:val="40"/>
                            <w:lang w:bidi="ar-SA"/>
                          </w:rPr>
                          <w:t xml:space="preserve">ساكنة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وما قبلها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B050"/>
                            <w:sz w:val="40"/>
                            <w:szCs w:val="40"/>
                            <w:lang w:bidi="ar-SA"/>
                          </w:rPr>
                          <w:t xml:space="preserve">مفتوح</w:t>
                        </w:r>
                        <w:r>
                          <w:rPr>
                            <w:rFonts w:ascii="Sakkal Majalla" w:hAnsi="Sakkal Majalla" w:cs="Sakkal Majalla"/>
                            <w:color w:val="00B05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7902966</wp:posOffset>
            </wp:positionV>
            <wp:extent cx="243713" cy="558241"/>
            <wp:effectExtent l="0" t="0" r="0" b="0"/>
            <wp:wrapNone/>
            <wp:docPr id="1176" name="tb1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7" behindDoc="0" locked="0" layoutInCell="1" allowOverlap="1">
            <wp:simplePos x="0" y="0"/>
            <wp:positionH relativeFrom="page">
              <wp:posOffset>3198368</wp:posOffset>
            </wp:positionH>
            <wp:positionV relativeFrom="page">
              <wp:posOffset>7902966</wp:posOffset>
            </wp:positionV>
            <wp:extent cx="3007106" cy="558241"/>
            <wp:effectExtent l="0" t="0" r="0" b="0"/>
            <wp:wrapNone/>
            <wp:docPr id="1177" name="tb1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وأن تكون الواو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BF4E14"/>
                            <w:sz w:val="40"/>
                            <w:szCs w:val="40"/>
                            <w:lang w:bidi="ar-SA"/>
                          </w:rPr>
                          <w:t xml:space="preserve">ساكنة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وما قبلها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B769F"/>
                            <w:sz w:val="40"/>
                            <w:szCs w:val="40"/>
                            <w:lang w:bidi="ar-SA"/>
                          </w:rPr>
                          <w:t xml:space="preserve">مضموم</w:t>
                        </w:r>
                        <w:r>
                          <w:rPr>
                            <w:rFonts w:ascii="Sakkal Majalla" w:hAnsi="Sakkal Majalla" w:cs="Sakkal Majalla"/>
                            <w:color w:val="0B769F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8288538</wp:posOffset>
            </wp:positionV>
            <wp:extent cx="243713" cy="558241"/>
            <wp:effectExtent l="0" t="0" r="0" b="0"/>
            <wp:wrapNone/>
            <wp:docPr id="1178" name="tb1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79" behindDoc="0" locked="0" layoutInCell="1" allowOverlap="1">
            <wp:simplePos x="0" y="0"/>
            <wp:positionH relativeFrom="page">
              <wp:posOffset>3269234</wp:posOffset>
            </wp:positionH>
            <wp:positionV relativeFrom="page">
              <wp:posOffset>8288538</wp:posOffset>
            </wp:positionV>
            <wp:extent cx="2936240" cy="558241"/>
            <wp:effectExtent l="0" t="0" r="0" b="0"/>
            <wp:wrapNone/>
            <wp:docPr id="1179" name="tb1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362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وأن تكون الياء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BF4E14"/>
                            <w:sz w:val="40"/>
                            <w:szCs w:val="40"/>
                            <w:lang w:bidi="ar-SA"/>
                          </w:rPr>
                          <w:t xml:space="preserve">ساكنة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وما قبلها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7030A0"/>
                            <w:sz w:val="40"/>
                            <w:szCs w:val="40"/>
                            <w:lang w:bidi="ar-SA"/>
                          </w:rPr>
                          <w:t xml:space="preserve">مكسور</w:t>
                        </w:r>
                        <w:r>
                          <w:rPr>
                            <w:rFonts w:ascii="Sakkal Majalla" w:hAnsi="Sakkal Majalla" w:cs="Sakkal Majalla"/>
                            <w:color w:val="7030A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180" name="tb1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181" name="bg31"/>
            <wp:cNvGraphicFramePr/>
            <a:graphic>
              <a:graphicData uri="http://schemas.openxmlformats.org/drawingml/2006/picture">
                <pic:pic>
                  <pic:nvPicPr>
                    <pic:cNvPr id="1181" name="bg3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182" behindDoc="0" locked="0" layoutInCell="1" allowOverlap="1">
            <wp:simplePos x="0" y="0"/>
            <wp:positionH relativeFrom="page">
              <wp:posOffset>4991354</wp:posOffset>
            </wp:positionH>
            <wp:positionV relativeFrom="page">
              <wp:posOffset>875294</wp:posOffset>
            </wp:positionV>
            <wp:extent cx="1671828" cy="558241"/>
            <wp:effectExtent l="0" t="0" r="0" b="0"/>
            <wp:wrapNone/>
            <wp:docPr id="1182" name="tb1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18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صاحب الت ُّحفة: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3" behindDoc="0" locked="0" layoutInCell="1" allowOverlap="1">
            <wp:simplePos x="0" y="0"/>
            <wp:positionH relativeFrom="page">
              <wp:posOffset>5088382</wp:posOffset>
            </wp:positionH>
            <wp:positionV relativeFrom="page">
              <wp:posOffset>878068</wp:posOffset>
            </wp:positionV>
            <wp:extent cx="209677" cy="363779"/>
            <wp:effectExtent l="0" t="0" r="0" b="0"/>
            <wp:wrapNone/>
            <wp:docPr id="1183" name="tb1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4" behindDoc="0" locked="0" layoutInCell="1" allowOverlap="1">
            <wp:simplePos x="0" y="0"/>
            <wp:positionH relativeFrom="page">
              <wp:posOffset>4484751</wp:posOffset>
            </wp:positionH>
            <wp:positionV relativeFrom="page">
              <wp:posOffset>1207008</wp:posOffset>
            </wp:positionV>
            <wp:extent cx="492887" cy="670560"/>
            <wp:effectExtent l="0" t="0" r="0" b="0"/>
            <wp:wrapNone/>
            <wp:docPr id="1184" name="tb1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887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 َّوًلا: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5" behindDoc="0" locked="0" layoutInCell="1" allowOverlap="1">
            <wp:simplePos x="0" y="0"/>
            <wp:positionH relativeFrom="page">
              <wp:posOffset>4179062</wp:posOffset>
            </wp:positionH>
            <wp:positionV relativeFrom="page">
              <wp:posOffset>1323594</wp:posOffset>
            </wp:positionV>
            <wp:extent cx="434594" cy="670560"/>
            <wp:effectExtent l="0" t="0" r="0" b="0"/>
            <wp:wrapNone/>
            <wp:docPr id="1185" name="tb1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6" behindDoc="0" locked="0" layoutInCell="1" allowOverlap="1">
            <wp:simplePos x="0" y="0"/>
            <wp:positionH relativeFrom="page">
              <wp:posOffset>3365754</wp:posOffset>
            </wp:positionH>
            <wp:positionV relativeFrom="page">
              <wp:posOffset>1323594</wp:posOffset>
            </wp:positionV>
            <wp:extent cx="846836" cy="670560"/>
            <wp:effectExtent l="0" t="0" r="0" b="0"/>
            <wp:wrapNone/>
            <wp:docPr id="1186" name="tb1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683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الط َّبيعيّ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7" behindDoc="0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1323594</wp:posOffset>
            </wp:positionV>
            <wp:extent cx="958215" cy="670560"/>
            <wp:effectExtent l="0" t="0" r="0" b="0"/>
            <wp:wrapNone/>
            <wp:docPr id="1187" name="tb1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821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(الأصليّ):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8" behindDoc="0" locked="0" layoutInCell="1" allowOverlap="1">
            <wp:simplePos x="0" y="0"/>
            <wp:positionH relativeFrom="page">
              <wp:posOffset>4546092</wp:posOffset>
            </wp:positionH>
            <wp:positionV relativeFrom="page">
              <wp:posOffset>1917964</wp:posOffset>
            </wp:positionV>
            <wp:extent cx="2116582" cy="558241"/>
            <wp:effectExtent l="0" t="0" r="0" b="0"/>
            <wp:wrapNone/>
            <wp:docPr id="1188" name="tb1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65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الأصليّ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ويسمى أيضًا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89" behindDoc="0" locked="0" layoutInCell="1" allowOverlap="1">
            <wp:simplePos x="0" y="0"/>
            <wp:positionH relativeFrom="page">
              <wp:posOffset>4257548</wp:posOffset>
            </wp:positionH>
            <wp:positionV relativeFrom="page">
              <wp:posOffset>1917964</wp:posOffset>
            </wp:positionV>
            <wp:extent cx="425196" cy="558241"/>
            <wp:effectExtent l="0" t="0" r="0" b="0"/>
            <wp:wrapNone/>
            <wp:docPr id="1189" name="tb1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1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0" behindDoc="0" locked="0" layoutInCell="1" allowOverlap="1">
            <wp:simplePos x="0" y="0"/>
            <wp:positionH relativeFrom="page">
              <wp:posOffset>3556254</wp:posOffset>
            </wp:positionH>
            <wp:positionV relativeFrom="page">
              <wp:posOffset>1917964</wp:posOffset>
            </wp:positionV>
            <wp:extent cx="741172" cy="558241"/>
            <wp:effectExtent l="0" t="0" r="0" b="0"/>
            <wp:wrapNone/>
            <wp:docPr id="1190" name="tb1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1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 َّبيعيّ: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1" behindDoc="0" locked="0" layoutInCell="1" allowOverlap="1">
            <wp:simplePos x="0" y="0"/>
            <wp:positionH relativeFrom="page">
              <wp:posOffset>1533906</wp:posOffset>
            </wp:positionH>
            <wp:positionV relativeFrom="page">
              <wp:posOffset>2272294</wp:posOffset>
            </wp:positionV>
            <wp:extent cx="4986528" cy="558241"/>
            <wp:effectExtent l="0" t="0" r="0" b="0"/>
            <wp:wrapNone/>
            <wp:docPr id="1191" name="tb1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65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الذي لا تقوم ذات حرف المدِّ إ َّلا به، ولا تستقيم الكلمة إلا بوجوده.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2658628</wp:posOffset>
            </wp:positionV>
            <wp:extent cx="243713" cy="558241"/>
            <wp:effectExtent l="0" t="0" r="0" b="0"/>
            <wp:wrapNone/>
            <wp:docPr id="1192" name="tb1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3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2658628</wp:posOffset>
            </wp:positionV>
            <wp:extent cx="1150747" cy="558241"/>
            <wp:effectExtent l="0" t="0" r="0" b="0"/>
            <wp:wrapNone/>
            <wp:docPr id="1193" name="tb1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0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وسمِّي طبيعيًّا: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4" behindDoc="0" locked="0" layoutInCell="1" allowOverlap="1">
            <wp:simplePos x="0" y="0"/>
            <wp:positionH relativeFrom="page">
              <wp:posOffset>1096518</wp:posOffset>
            </wp:positionH>
            <wp:positionV relativeFrom="page">
              <wp:posOffset>3012958</wp:posOffset>
            </wp:positionV>
            <wp:extent cx="5195189" cy="558241"/>
            <wp:effectExtent l="0" t="0" r="0" b="0"/>
            <wp:wrapNone/>
            <wp:docPr id="1194" name="tb1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51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 َّن صاحب الط َّبيعة الس َّليمة لا يزيده ولا ينقصه عن حدِّه، وهو حركتان.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3398530</wp:posOffset>
            </wp:positionV>
            <wp:extent cx="243713" cy="558241"/>
            <wp:effectExtent l="0" t="0" r="0" b="0"/>
            <wp:wrapNone/>
            <wp:docPr id="1195" name="tb1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6" behindDoc="0" locked="0" layoutInCell="1" allowOverlap="1">
            <wp:simplePos x="0" y="0"/>
            <wp:positionH relativeFrom="page">
              <wp:posOffset>5133086</wp:posOffset>
            </wp:positionH>
            <wp:positionV relativeFrom="page">
              <wp:posOffset>3398530</wp:posOffset>
            </wp:positionV>
            <wp:extent cx="1072261" cy="558241"/>
            <wp:effectExtent l="0" t="0" r="0" b="0"/>
            <wp:wrapNone/>
            <wp:docPr id="1196" name="tb1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22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وسمِّي أصليًّا: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7" behindDoc="0" locked="0" layoutInCell="1" allowOverlap="1">
            <wp:simplePos x="0" y="0"/>
            <wp:positionH relativeFrom="page">
              <wp:posOffset>5524246</wp:posOffset>
            </wp:positionH>
            <wp:positionV relativeFrom="page">
              <wp:posOffset>3752860</wp:posOffset>
            </wp:positionV>
            <wp:extent cx="296545" cy="558241"/>
            <wp:effectExtent l="0" t="0" r="0" b="0"/>
            <wp:wrapNone/>
            <wp:docPr id="1197" name="tb1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8" behindDoc="0" locked="0" layoutInCell="1" allowOverlap="1">
            <wp:simplePos x="0" y="0"/>
            <wp:positionH relativeFrom="page">
              <wp:posOffset>996442</wp:posOffset>
            </wp:positionH>
            <wp:positionV relativeFrom="page">
              <wp:posOffset>3752860</wp:posOffset>
            </wp:positionV>
            <wp:extent cx="4523105" cy="558241"/>
            <wp:effectExtent l="0" t="0" r="0" b="0"/>
            <wp:wrapNone/>
            <wp:docPr id="1198" name="tb1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31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 َّنه أصل لجميع المدود، فهو ثابت على حالة واحدة ه ي الحركتان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99" behindDoc="0" locked="0" layoutInCell="1" allowOverlap="1">
            <wp:simplePos x="0" y="0"/>
            <wp:positionH relativeFrom="page">
              <wp:posOffset>5524246</wp:posOffset>
            </wp:positionH>
            <wp:positionV relativeFrom="page">
              <wp:posOffset>4107952</wp:posOffset>
            </wp:positionV>
            <wp:extent cx="296545" cy="558241"/>
            <wp:effectExtent l="0" t="0" r="0" b="0"/>
            <wp:wrapNone/>
            <wp:docPr id="1199" name="tb1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0" behindDoc="0" locked="0" layoutInCell="1" allowOverlap="1">
            <wp:simplePos x="0" y="0"/>
            <wp:positionH relativeFrom="page">
              <wp:posOffset>2715514</wp:posOffset>
            </wp:positionH>
            <wp:positionV relativeFrom="page">
              <wp:posOffset>4107952</wp:posOffset>
            </wp:positionV>
            <wp:extent cx="2804160" cy="558241"/>
            <wp:effectExtent l="0" t="0" r="0" b="0"/>
            <wp:wrapNone/>
            <wp:docPr id="1200" name="tb1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41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ولأ َّن هذاا لمد لا تقوم ذات الكلمة إ َّلا به.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1" behindDoc="0" locked="0" layoutInCell="1" allowOverlap="1">
            <wp:simplePos x="0" y="0"/>
            <wp:positionH relativeFrom="page">
              <wp:posOffset>891540</wp:posOffset>
            </wp:positionH>
            <wp:positionV relativeFrom="page">
              <wp:posOffset>4706122</wp:posOffset>
            </wp:positionV>
            <wp:extent cx="5857494" cy="558241"/>
            <wp:effectExtent l="0" t="0" r="0" b="0"/>
            <wp:wrapNone/>
            <wp:docPr id="1201" name="tb1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574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ضابطه: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 َّلا يقع قبل حرف المدِّ أو بعده همز، أو سكون؛ وهما سبب المدِّ الفرعيّ.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2" behindDoc="0" locked="0" layoutInCell="1" allowOverlap="1">
            <wp:simplePos x="0" y="0"/>
            <wp:positionH relativeFrom="page">
              <wp:posOffset>5510276</wp:posOffset>
            </wp:positionH>
            <wp:positionV relativeFrom="page">
              <wp:posOffset>5305308</wp:posOffset>
            </wp:positionV>
            <wp:extent cx="1152398" cy="558241"/>
            <wp:effectExtent l="0" t="0" r="0" b="0"/>
            <wp:wrapNone/>
            <wp:docPr id="1202" name="tb1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23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مقدارمدِّه: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5659638</wp:posOffset>
            </wp:positionV>
            <wp:extent cx="5706237" cy="558241"/>
            <wp:effectExtent l="0" t="0" r="0" b="0"/>
            <wp:wrapNone/>
            <wp:docPr id="1203" name="tb1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2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 مدِّه (حركتان)، والحركة بمقدار قبض الإصبع أو بسطه بحالة متوِسّطة،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4" behindDoc="0" locked="0" layoutInCell="1" allowOverlap="1">
            <wp:simplePos x="0" y="0"/>
            <wp:positionH relativeFrom="page">
              <wp:posOffset>4283583</wp:posOffset>
            </wp:positionH>
            <wp:positionV relativeFrom="page">
              <wp:posOffset>6013968</wp:posOffset>
            </wp:positionV>
            <wp:extent cx="2151253" cy="558241"/>
            <wp:effectExtent l="0" t="0" r="0" b="0"/>
            <wp:wrapNone/>
            <wp:docPr id="1204" name="tb1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12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ليست بالسريعة ولا بالبطيئة.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5" behindDoc="0" locked="0" layoutInCell="1" allowOverlap="1">
            <wp:simplePos x="0" y="0"/>
            <wp:positionH relativeFrom="page">
              <wp:posOffset>5838444</wp:posOffset>
            </wp:positionH>
            <wp:positionV relativeFrom="page">
              <wp:posOffset>6825498</wp:posOffset>
            </wp:positionV>
            <wp:extent cx="824230" cy="558241"/>
            <wp:effectExtent l="0" t="0" r="0" b="0"/>
            <wp:wrapNone/>
            <wp:docPr id="1205" name="tb1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42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6" behindDoc="0" locked="0" layoutInCell="1" allowOverlap="1">
            <wp:simplePos x="0" y="0"/>
            <wp:positionH relativeFrom="page">
              <wp:posOffset>5591810</wp:posOffset>
            </wp:positionH>
            <wp:positionV relativeFrom="page">
              <wp:posOffset>6825498</wp:posOffset>
            </wp:positionV>
            <wp:extent cx="383286" cy="558241"/>
            <wp:effectExtent l="0" t="0" r="0" b="0"/>
            <wp:wrapNone/>
            <wp:docPr id="1206" name="tb1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2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7" behindDoc="0" locked="0" layoutInCell="1" allowOverlap="1">
            <wp:simplePos x="0" y="0"/>
            <wp:positionH relativeFrom="page">
              <wp:posOffset>4856226</wp:posOffset>
            </wp:positionH>
            <wp:positionV relativeFrom="page">
              <wp:posOffset>6825498</wp:posOffset>
            </wp:positionV>
            <wp:extent cx="775716" cy="558241"/>
            <wp:effectExtent l="0" t="0" r="0" b="0"/>
            <wp:wrapNone/>
            <wp:docPr id="1207" name="tb1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57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 َّبيعيّ: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8" behindDoc="0" locked="0" layoutInCell="1" allowOverlap="1">
            <wp:simplePos x="0" y="0"/>
            <wp:positionH relativeFrom="page">
              <wp:posOffset>2988056</wp:posOffset>
            </wp:positionH>
            <wp:positionV relativeFrom="page">
              <wp:posOffset>7180590</wp:posOffset>
            </wp:positionV>
            <wp:extent cx="1588135" cy="558241"/>
            <wp:effectExtent l="0" t="0" r="0" b="0"/>
            <wp:wrapNone/>
            <wp:docPr id="1208" name="tb1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81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يكون حرف المدّ: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09" behindDoc="0" locked="0" layoutInCell="1" allowOverlap="1">
            <wp:simplePos x="0" y="0"/>
            <wp:positionH relativeFrom="page">
              <wp:posOffset>5618480</wp:posOffset>
            </wp:positionH>
            <wp:positionV relativeFrom="page">
              <wp:posOffset>8148056</wp:posOffset>
            </wp:positionV>
            <wp:extent cx="463550" cy="615239"/>
            <wp:effectExtent l="0" t="0" r="0" b="0"/>
            <wp:wrapNone/>
            <wp:docPr id="1209" name="tb1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55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ثابتًا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0" behindDoc="0" locked="0" layoutInCell="1" allowOverlap="1">
            <wp:simplePos x="0" y="0"/>
            <wp:positionH relativeFrom="page">
              <wp:posOffset>3913632</wp:posOffset>
            </wp:positionH>
            <wp:positionV relativeFrom="page">
              <wp:posOffset>8130530</wp:posOffset>
            </wp:positionV>
            <wp:extent cx="463550" cy="615239"/>
            <wp:effectExtent l="0" t="0" r="0" b="0"/>
            <wp:wrapNone/>
            <wp:docPr id="1210" name="tb1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55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ثابتًا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1" behindDoc="0" locked="0" layoutInCell="1" allowOverlap="1">
            <wp:simplePos x="0" y="0"/>
            <wp:positionH relativeFrom="page">
              <wp:posOffset>3439668</wp:posOffset>
            </wp:positionH>
            <wp:positionV relativeFrom="page">
              <wp:posOffset>8130530</wp:posOffset>
            </wp:positionV>
            <wp:extent cx="558546" cy="615239"/>
            <wp:effectExtent l="0" t="0" r="0" b="0"/>
            <wp:wrapNone/>
            <wp:docPr id="1211" name="tb1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546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2" behindDoc="0" locked="0" layoutInCell="1" allowOverlap="1">
            <wp:simplePos x="0" y="0"/>
            <wp:positionH relativeFrom="page">
              <wp:posOffset>3131312</wp:posOffset>
            </wp:positionH>
            <wp:positionV relativeFrom="page">
              <wp:posOffset>8130530</wp:posOffset>
            </wp:positionV>
            <wp:extent cx="455041" cy="615239"/>
            <wp:effectExtent l="0" t="0" r="0" b="0"/>
            <wp:wrapNone/>
            <wp:docPr id="1212" name="tb1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041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دون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3" behindDoc="0" locked="0" layoutInCell="1" allowOverlap="1">
            <wp:simplePos x="0" y="0"/>
            <wp:positionH relativeFrom="page">
              <wp:posOffset>1051306</wp:posOffset>
            </wp:positionH>
            <wp:positionV relativeFrom="page">
              <wp:posOffset>8121386</wp:posOffset>
            </wp:positionV>
            <wp:extent cx="1240790" cy="615239"/>
            <wp:effectExtent l="0" t="0" r="0" b="0"/>
            <wp:wrapNone/>
            <wp:docPr id="1213" name="tb1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790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ثابتًا وقفًا دون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4" behindDoc="0" locked="0" layoutInCell="1" allowOverlap="1">
            <wp:simplePos x="0" y="0"/>
            <wp:positionH relativeFrom="page">
              <wp:posOffset>5331206</wp:posOffset>
            </wp:positionH>
            <wp:positionV relativeFrom="page">
              <wp:posOffset>8538454</wp:posOffset>
            </wp:positionV>
            <wp:extent cx="1038606" cy="615239"/>
            <wp:effectExtent l="0" t="0" r="0" b="0"/>
            <wp:wrapNone/>
            <wp:docPr id="1214" name="tb1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8606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وصًلاووقفًا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5" behindDoc="0" locked="0" layoutInCell="1" allowOverlap="1">
            <wp:simplePos x="0" y="0"/>
            <wp:positionH relativeFrom="page">
              <wp:posOffset>3386328</wp:posOffset>
            </wp:positionH>
            <wp:positionV relativeFrom="page">
              <wp:posOffset>8547598</wp:posOffset>
            </wp:positionV>
            <wp:extent cx="688594" cy="615239"/>
            <wp:effectExtent l="0" t="0" r="0" b="0"/>
            <wp:wrapNone/>
            <wp:docPr id="1215" name="tb1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8594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الوقف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6" behindDoc="0" locked="0" layoutInCell="1" allowOverlap="1">
            <wp:simplePos x="0" y="0"/>
            <wp:positionH relativeFrom="page">
              <wp:posOffset>1319530</wp:posOffset>
            </wp:positionH>
            <wp:positionV relativeFrom="page">
              <wp:posOffset>8538454</wp:posOffset>
            </wp:positionV>
            <wp:extent cx="705993" cy="615239"/>
            <wp:effectExtent l="0" t="0" r="0" b="0"/>
            <wp:wrapNone/>
            <wp:docPr id="1216" name="tb1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5993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الوصل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7" behindDoc="0" locked="0" layoutInCell="1" allowOverlap="1">
            <wp:simplePos x="0" y="0"/>
            <wp:positionH relativeFrom="page">
              <wp:posOffset>6548374</wp:posOffset>
            </wp:positionH>
            <wp:positionV relativeFrom="page">
              <wp:posOffset>9388084</wp:posOffset>
            </wp:positionV>
            <wp:extent cx="171577" cy="196139"/>
            <wp:effectExtent l="0" t="0" r="0" b="0"/>
            <wp:wrapNone/>
            <wp:docPr id="1217" name="tb1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77" cy="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8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14"/>
                            <w:szCs w:val="1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8" behindDoc="0" locked="0" layoutInCell="1" allowOverlap="1">
            <wp:simplePos x="0" y="0"/>
            <wp:positionH relativeFrom="page">
              <wp:posOffset>4062984</wp:posOffset>
            </wp:positionH>
            <wp:positionV relativeFrom="page">
              <wp:posOffset>9379976</wp:posOffset>
            </wp:positionV>
            <wp:extent cx="2542286" cy="306781"/>
            <wp:effectExtent l="0" t="0" r="0" b="0"/>
            <wp:wrapNone/>
            <wp:docPr id="1218" name="tb1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2286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غايةالمريدفيعلمالتجويدشرحأقسامالمدمنتحفةالأطفال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1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219" name="tb1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220" name="bg32"/>
            <wp:cNvGraphicFramePr/>
            <a:graphic>
              <a:graphicData uri="http://schemas.openxmlformats.org/drawingml/2006/picture">
                <pic:pic>
                  <pic:nvPicPr>
                    <pic:cNvPr id="1220" name="bg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21" behindDoc="0" locked="0" layoutInCell="1" allowOverlap="1">
            <wp:simplePos x="0" y="0"/>
            <wp:positionH relativeFrom="page">
              <wp:posOffset>4141089</wp:posOffset>
            </wp:positionH>
            <wp:positionV relativeFrom="page">
              <wp:posOffset>867156</wp:posOffset>
            </wp:positionV>
            <wp:extent cx="1256411" cy="670560"/>
            <wp:effectExtent l="0" t="0" r="0" b="0"/>
            <wp:wrapNone/>
            <wp:docPr id="1221" name="tb1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6411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القسم الأول: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2" behindDoc="0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867156</wp:posOffset>
            </wp:positionV>
            <wp:extent cx="434594" cy="670560"/>
            <wp:effectExtent l="0" t="0" r="0" b="0"/>
            <wp:wrapNone/>
            <wp:docPr id="1222" name="tb1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3" behindDoc="0" locked="0" layoutInCell="1" allowOverlap="1">
            <wp:simplePos x="0" y="0"/>
            <wp:positionH relativeFrom="page">
              <wp:posOffset>3169158</wp:posOffset>
            </wp:positionH>
            <wp:positionV relativeFrom="page">
              <wp:posOffset>867156</wp:posOffset>
            </wp:positionV>
            <wp:extent cx="698246" cy="670560"/>
            <wp:effectExtent l="0" t="0" r="0" b="0"/>
            <wp:wrapNone/>
            <wp:docPr id="1223" name="tb1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4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الث َّابت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4" behindDoc="0" locked="0" layoutInCell="1" allowOverlap="1">
            <wp:simplePos x="0" y="0"/>
            <wp:positionH relativeFrom="page">
              <wp:posOffset>2652268</wp:posOffset>
            </wp:positionH>
            <wp:positionV relativeFrom="page">
              <wp:posOffset>867156</wp:posOffset>
            </wp:positionV>
            <wp:extent cx="597027" cy="670560"/>
            <wp:effectExtent l="0" t="0" r="0" b="0"/>
            <wp:wrapNone/>
            <wp:docPr id="1224" name="tb1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7027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5" behindDoc="0" locked="0" layoutInCell="1" allowOverlap="1">
            <wp:simplePos x="0" y="0"/>
            <wp:positionH relativeFrom="page">
              <wp:posOffset>2114677</wp:posOffset>
            </wp:positionH>
            <wp:positionV relativeFrom="page">
              <wp:posOffset>867156</wp:posOffset>
            </wp:positionV>
            <wp:extent cx="633222" cy="670560"/>
            <wp:effectExtent l="0" t="0" r="0" b="0"/>
            <wp:wrapNone/>
            <wp:docPr id="1225" name="tb1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22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ووقفاً: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1476004</wp:posOffset>
            </wp:positionV>
            <wp:extent cx="243713" cy="558241"/>
            <wp:effectExtent l="0" t="0" r="0" b="0"/>
            <wp:wrapNone/>
            <wp:docPr id="1226" name="tb1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7" behindDoc="0" locked="0" layoutInCell="1" allowOverlap="1">
            <wp:simplePos x="0" y="0"/>
            <wp:positionH relativeFrom="page">
              <wp:posOffset>5060442</wp:posOffset>
            </wp:positionH>
            <wp:positionV relativeFrom="page">
              <wp:posOffset>1476004</wp:posOffset>
            </wp:positionV>
            <wp:extent cx="1144905" cy="558241"/>
            <wp:effectExtent l="0" t="0" r="0" b="0"/>
            <wp:wrapNone/>
            <wp:docPr id="1227" name="tb1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49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وفيهيقع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8" behindDoc="0" locked="0" layoutInCell="1" allowOverlap="1">
            <wp:simplePos x="0" y="0"/>
            <wp:positionH relativeFrom="page">
              <wp:posOffset>4838192</wp:posOffset>
            </wp:positionH>
            <wp:positionV relativeFrom="page">
              <wp:posOffset>1476004</wp:posOffset>
            </wp:positionV>
            <wp:extent cx="367030" cy="558241"/>
            <wp:effectExtent l="0" t="0" r="0" b="0"/>
            <wp:wrapNone/>
            <wp:docPr id="1228" name="tb1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29" behindDoc="0" locked="0" layoutInCell="1" allowOverlap="1">
            <wp:simplePos x="0" y="0"/>
            <wp:positionH relativeFrom="page">
              <wp:posOffset>3207004</wp:posOffset>
            </wp:positionH>
            <wp:positionV relativeFrom="page">
              <wp:posOffset>1476004</wp:posOffset>
            </wp:positionV>
            <wp:extent cx="1765173" cy="558241"/>
            <wp:effectExtent l="0" t="0" r="0" b="0"/>
            <wp:wrapNone/>
            <wp:docPr id="1229" name="tb1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51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متوسطًا،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نُورِثُ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0" behindDoc="0" locked="0" layoutInCell="1" allowOverlap="1">
            <wp:simplePos x="0" y="0"/>
            <wp:positionH relativeFrom="page">
              <wp:posOffset>992632</wp:posOffset>
            </wp:positionH>
            <wp:positionV relativeFrom="page">
              <wp:posOffset>1476004</wp:posOffset>
            </wp:positionV>
            <wp:extent cx="2145538" cy="558241"/>
            <wp:effectExtent l="0" t="0" r="0" b="0"/>
            <wp:wrapNone/>
            <wp:docPr id="1230" name="tb1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55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متطرفاً،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وَضُحَىٰهَا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1" behindDoc="0" locked="0" layoutInCell="1" allowOverlap="1">
            <wp:simplePos x="0" y="0"/>
            <wp:positionH relativeFrom="page">
              <wp:posOffset>851662</wp:posOffset>
            </wp:positionH>
            <wp:positionV relativeFrom="page">
              <wp:posOffset>1476004</wp:posOffset>
            </wp:positionV>
            <wp:extent cx="168529" cy="558241"/>
            <wp:effectExtent l="0" t="0" r="0" b="0"/>
            <wp:wrapNone/>
            <wp:docPr id="1231" name="tb1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2" behindDoc="0" locked="0" layoutInCell="1" allowOverlap="1">
            <wp:simplePos x="0" y="0"/>
            <wp:positionH relativeFrom="page">
              <wp:posOffset>3059684</wp:posOffset>
            </wp:positionH>
            <wp:positionV relativeFrom="page">
              <wp:posOffset>1478524</wp:posOffset>
            </wp:positionV>
            <wp:extent cx="298577" cy="363779"/>
            <wp:effectExtent l="0" t="0" r="0" b="0"/>
            <wp:wrapNone/>
            <wp:docPr id="1232" name="tb1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3" behindDoc="0" locked="0" layoutInCell="1" allowOverlap="1">
            <wp:simplePos x="0" y="0"/>
            <wp:positionH relativeFrom="page">
              <wp:posOffset>893572</wp:posOffset>
            </wp:positionH>
            <wp:positionV relativeFrom="page">
              <wp:posOffset>1478524</wp:posOffset>
            </wp:positionV>
            <wp:extent cx="298831" cy="363779"/>
            <wp:effectExtent l="0" t="0" r="0" b="0"/>
            <wp:wrapNone/>
            <wp:docPr id="1233" name="tb1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831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1989592</wp:posOffset>
            </wp:positionV>
            <wp:extent cx="243713" cy="558241"/>
            <wp:effectExtent l="0" t="0" r="0" b="0"/>
            <wp:wrapNone/>
            <wp:docPr id="1234" name="tb1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5" behindDoc="0" locked="0" layoutInCell="1" allowOverlap="1">
            <wp:simplePos x="0" y="0"/>
            <wp:positionH relativeFrom="page">
              <wp:posOffset>3748024</wp:posOffset>
            </wp:positionH>
            <wp:positionV relativeFrom="page">
              <wp:posOffset>1989592</wp:posOffset>
            </wp:positionV>
            <wp:extent cx="2456942" cy="558241"/>
            <wp:effectExtent l="0" t="0" r="0" b="0"/>
            <wp:wrapNone/>
            <wp:docPr id="1235" name="tb1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69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ويستوي في ذلك ثبوت حرف المدِّ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6" behindDoc="0" locked="0" layoutInCell="1" allowOverlap="1">
            <wp:simplePos x="0" y="0"/>
            <wp:positionH relativeFrom="page">
              <wp:posOffset>3454146</wp:posOffset>
            </wp:positionH>
            <wp:positionV relativeFrom="page">
              <wp:posOffset>1837192</wp:posOffset>
            </wp:positionV>
            <wp:extent cx="436753" cy="558241"/>
            <wp:effectExtent l="0" t="0" r="0" b="0"/>
            <wp:wrapNone/>
            <wp:docPr id="1236" name="tb1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7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خِطّ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7" behindDoc="0" locked="0" layoutInCell="1" allowOverlap="1">
            <wp:simplePos x="0" y="0"/>
            <wp:positionH relativeFrom="page">
              <wp:posOffset>1701292</wp:posOffset>
            </wp:positionH>
            <wp:positionV relativeFrom="page">
              <wp:posOffset>1989592</wp:posOffset>
            </wp:positionV>
            <wp:extent cx="1800352" cy="558241"/>
            <wp:effectExtent l="0" t="0" r="0" b="0"/>
            <wp:wrapNone/>
            <wp:docPr id="1237" name="tb1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03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المصحف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ٱللَّوَّامَةِ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8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1989592</wp:posOffset>
            </wp:positionV>
            <wp:extent cx="878459" cy="558241"/>
            <wp:effectExtent l="0" t="0" r="0" b="0"/>
            <wp:wrapNone/>
            <wp:docPr id="1238" name="tb1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84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حذفه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39" behindDoc="0" locked="0" layoutInCell="1" allowOverlap="1">
            <wp:simplePos x="0" y="0"/>
            <wp:positionH relativeFrom="page">
              <wp:posOffset>1602486</wp:posOffset>
            </wp:positionH>
            <wp:positionV relativeFrom="page">
              <wp:posOffset>1992366</wp:posOffset>
            </wp:positionV>
            <wp:extent cx="298577" cy="363779"/>
            <wp:effectExtent l="0" t="0" r="0" b="0"/>
            <wp:wrapNone/>
            <wp:docPr id="1239" name="tb1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0" behindDoc="0" locked="0" layoutInCell="1" allowOverlap="1">
            <wp:simplePos x="0" y="0"/>
            <wp:positionH relativeFrom="page">
              <wp:posOffset>5232146</wp:posOffset>
            </wp:positionH>
            <wp:positionV relativeFrom="page">
              <wp:posOffset>2503180</wp:posOffset>
            </wp:positionV>
            <wp:extent cx="974217" cy="558241"/>
            <wp:effectExtent l="0" t="0" r="0" b="0"/>
            <wp:wrapNone/>
            <wp:docPr id="1240" name="tb1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42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مَٰلِكِ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1" behindDoc="0" locked="0" layoutInCell="1" allowOverlap="1">
            <wp:simplePos x="0" y="0"/>
            <wp:positionH relativeFrom="page">
              <wp:posOffset>5091430</wp:posOffset>
            </wp:positionH>
            <wp:positionV relativeFrom="page">
              <wp:posOffset>2503180</wp:posOffset>
            </wp:positionV>
            <wp:extent cx="168529" cy="558241"/>
            <wp:effectExtent l="0" t="0" r="0" b="0"/>
            <wp:wrapNone/>
            <wp:docPr id="1241" name="tb1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2" behindDoc="0" locked="0" layoutInCell="1" allowOverlap="1">
            <wp:simplePos x="0" y="0"/>
            <wp:positionH relativeFrom="page">
              <wp:posOffset>5133340</wp:posOffset>
            </wp:positionH>
            <wp:positionV relativeFrom="page">
              <wp:posOffset>2505954</wp:posOffset>
            </wp:positionV>
            <wp:extent cx="298577" cy="363779"/>
            <wp:effectExtent l="0" t="0" r="0" b="0"/>
            <wp:wrapNone/>
            <wp:docPr id="1242" name="tb1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2973334</wp:posOffset>
            </wp:positionV>
            <wp:extent cx="243713" cy="558241"/>
            <wp:effectExtent l="0" t="0" r="0" b="0"/>
            <wp:wrapNone/>
            <wp:docPr id="1243" name="tb1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4" behindDoc="0" locked="0" layoutInCell="1" allowOverlap="1">
            <wp:simplePos x="0" y="0"/>
            <wp:positionH relativeFrom="page">
              <wp:posOffset>5742432</wp:posOffset>
            </wp:positionH>
            <wp:positionV relativeFrom="page">
              <wp:posOffset>2858272</wp:posOffset>
            </wp:positionV>
            <wp:extent cx="462788" cy="558241"/>
            <wp:effectExtent l="0" t="0" r="0" b="0"/>
            <wp:wrapNone/>
            <wp:docPr id="1244" name="tb1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27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وُتعَد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5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2973334</wp:posOffset>
            </wp:positionV>
            <wp:extent cx="5032883" cy="558241"/>
            <wp:effectExtent l="0" t="0" r="0" b="0"/>
            <wp:wrapNone/>
            <wp:docPr id="1245" name="tb1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28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الهجاء التي جاءت على حرفين ثانيهما حرف مد في فواتح الس ُّوَر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6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3381766</wp:posOffset>
            </wp:positionV>
            <wp:extent cx="2893314" cy="558241"/>
            <wp:effectExtent l="0" t="0" r="0" b="0"/>
            <wp:wrapNone/>
            <wp:docPr id="1246" name="tb1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933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هذا القسم الذي يثبت وصًلا ووقفًا،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7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3381766</wp:posOffset>
            </wp:positionV>
            <wp:extent cx="740537" cy="558241"/>
            <wp:effectExtent l="0" t="0" r="0" b="0"/>
            <wp:wrapNone/>
            <wp:docPr id="1247" name="tb1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5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مجموعةٌ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8" behindDoc="0" locked="0" layoutInCell="1" allowOverlap="1">
            <wp:simplePos x="0" y="0"/>
            <wp:positionH relativeFrom="page">
              <wp:posOffset>2036572</wp:posOffset>
            </wp:positionH>
            <wp:positionV relativeFrom="page">
              <wp:posOffset>3381766</wp:posOffset>
            </wp:positionV>
            <wp:extent cx="712724" cy="558241"/>
            <wp:effectExtent l="0" t="0" r="0" b="0"/>
            <wp:wrapNone/>
            <wp:docPr id="1248" name="tb1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7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عبارة: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49" behindDoc="0" locked="0" layoutInCell="1" allowOverlap="1">
            <wp:simplePos x="0" y="0"/>
            <wp:positionH relativeFrom="page">
              <wp:posOffset>1783080</wp:posOffset>
            </wp:positionH>
            <wp:positionV relativeFrom="page">
              <wp:posOffset>3381766</wp:posOffset>
            </wp:positionV>
            <wp:extent cx="391668" cy="558241"/>
            <wp:effectExtent l="0" t="0" r="0" b="0"/>
            <wp:wrapNone/>
            <wp:docPr id="1249" name="tb1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6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(حيّ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0" behindDoc="0" locked="0" layoutInCell="1" allowOverlap="1">
            <wp:simplePos x="0" y="0"/>
            <wp:positionH relativeFrom="page">
              <wp:posOffset>1291336</wp:posOffset>
            </wp:positionH>
            <wp:positionV relativeFrom="page">
              <wp:posOffset>3381766</wp:posOffset>
            </wp:positionV>
            <wp:extent cx="531495" cy="558241"/>
            <wp:effectExtent l="0" t="0" r="0" b="0"/>
            <wp:wrapNone/>
            <wp:docPr id="1250" name="tb1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14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طهر).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1" behindDoc="0" locked="0" layoutInCell="1" allowOverlap="1">
            <wp:simplePos x="0" y="0"/>
            <wp:positionH relativeFrom="page">
              <wp:posOffset>1702308</wp:posOffset>
            </wp:positionH>
            <wp:positionV relativeFrom="page">
              <wp:posOffset>3790198</wp:posOffset>
            </wp:positionV>
            <wp:extent cx="4589526" cy="558241"/>
            <wp:effectExtent l="0" t="0" r="0" b="0"/>
            <wp:wrapNone/>
            <wp:docPr id="1251" name="tb1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9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 الحاء من حم أول الحواميم، وسيأتي الكلام عنها بالتفصيل.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2" behindDoc="0" locked="0" layoutInCell="1" allowOverlap="1">
            <wp:simplePos x="0" y="0"/>
            <wp:positionH relativeFrom="page">
              <wp:posOffset>4373499</wp:posOffset>
            </wp:positionH>
            <wp:positionV relativeFrom="page">
              <wp:posOffset>4508246</wp:posOffset>
            </wp:positionV>
            <wp:extent cx="1315085" cy="670560"/>
            <wp:effectExtent l="0" t="0" r="0" b="0"/>
            <wp:wrapNone/>
            <wp:docPr id="1252" name="tb1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508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القسم الثاني: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3" behindDoc="0" locked="0" layoutInCell="1" allowOverlap="1">
            <wp:simplePos x="0" y="0"/>
            <wp:positionH relativeFrom="page">
              <wp:posOffset>4067810</wp:posOffset>
            </wp:positionH>
            <wp:positionV relativeFrom="page">
              <wp:posOffset>4508246</wp:posOffset>
            </wp:positionV>
            <wp:extent cx="434594" cy="670560"/>
            <wp:effectExtent l="0" t="0" r="0" b="0"/>
            <wp:wrapNone/>
            <wp:docPr id="1253" name="tb1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4" behindDoc="0" locked="0" layoutInCell="1" allowOverlap="1">
            <wp:simplePos x="0" y="0"/>
            <wp:positionH relativeFrom="page">
              <wp:posOffset>3400806</wp:posOffset>
            </wp:positionH>
            <wp:positionV relativeFrom="page">
              <wp:posOffset>4508246</wp:posOffset>
            </wp:positionV>
            <wp:extent cx="698246" cy="670560"/>
            <wp:effectExtent l="0" t="0" r="0" b="0"/>
            <wp:wrapNone/>
            <wp:docPr id="1254" name="tb1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4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الث َّابت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5" behindDoc="0" locked="0" layoutInCell="1" allowOverlap="1">
            <wp:simplePos x="0" y="0"/>
            <wp:positionH relativeFrom="page">
              <wp:posOffset>2883916</wp:posOffset>
            </wp:positionH>
            <wp:positionV relativeFrom="page">
              <wp:posOffset>4508246</wp:posOffset>
            </wp:positionV>
            <wp:extent cx="597027" cy="670560"/>
            <wp:effectExtent l="0" t="0" r="0" b="0"/>
            <wp:wrapNone/>
            <wp:docPr id="1255" name="tb1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7027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6" behindDoc="0" locked="0" layoutInCell="1" allowOverlap="1">
            <wp:simplePos x="0" y="0"/>
            <wp:positionH relativeFrom="page">
              <wp:posOffset>1824355</wp:posOffset>
            </wp:positionH>
            <wp:positionV relativeFrom="page">
              <wp:posOffset>4508246</wp:posOffset>
            </wp:positionV>
            <wp:extent cx="1155573" cy="670560"/>
            <wp:effectExtent l="0" t="0" r="0" b="0"/>
            <wp:wrapNone/>
            <wp:docPr id="1256" name="tb1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5573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دون الوقف: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7" behindDoc="0" locked="0" layoutInCell="1" allowOverlap="1">
            <wp:simplePos x="0" y="0"/>
            <wp:positionH relativeFrom="page">
              <wp:posOffset>5095494</wp:posOffset>
            </wp:positionH>
            <wp:positionV relativeFrom="page">
              <wp:posOffset>4941580</wp:posOffset>
            </wp:positionV>
            <wp:extent cx="411734" cy="558241"/>
            <wp:effectExtent l="0" t="0" r="0" b="0"/>
            <wp:wrapNone/>
            <wp:docPr id="1257" name="tb1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7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8" behindDoc="0" locked="0" layoutInCell="1" allowOverlap="1">
            <wp:simplePos x="0" y="0"/>
            <wp:positionH relativeFrom="page">
              <wp:posOffset>4590796</wp:posOffset>
            </wp:positionH>
            <wp:positionV relativeFrom="page">
              <wp:posOffset>4941580</wp:posOffset>
            </wp:positionV>
            <wp:extent cx="544957" cy="558241"/>
            <wp:effectExtent l="0" t="0" r="0" b="0"/>
            <wp:wrapNone/>
            <wp:docPr id="1258" name="tb1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9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خاصٌ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59" behindDoc="0" locked="0" layoutInCell="1" allowOverlap="1">
            <wp:simplePos x="0" y="0"/>
            <wp:positionH relativeFrom="page">
              <wp:posOffset>2006854</wp:posOffset>
            </wp:positionH>
            <wp:positionV relativeFrom="page">
              <wp:posOffset>4941580</wp:posOffset>
            </wp:positionV>
            <wp:extent cx="2672715" cy="558241"/>
            <wp:effectExtent l="0" t="0" r="0" b="0"/>
            <wp:wrapNone/>
            <wp:docPr id="1259" name="tb1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7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بهاء الض َّمير، ويطلق عليه: مد الصِّلة.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0" behindDoc="0" locked="0" layoutInCell="1" allowOverlap="1">
            <wp:simplePos x="0" y="0"/>
            <wp:positionH relativeFrom="page">
              <wp:posOffset>3650234</wp:posOffset>
            </wp:positionH>
            <wp:positionV relativeFrom="page">
              <wp:posOffset>5505714</wp:posOffset>
            </wp:positionV>
            <wp:extent cx="3012440" cy="558241"/>
            <wp:effectExtent l="0" t="0" r="0" b="0"/>
            <wp:wrapNone/>
            <wp:docPr id="1260" name="tb1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24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هاء الض َّمير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وتسم َّى أيضًا بهاء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الكناية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1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5860044</wp:posOffset>
            </wp:positionV>
            <wp:extent cx="5477510" cy="558241"/>
            <wp:effectExtent l="0" t="0" r="0" b="0"/>
            <wp:wrapNone/>
            <wp:docPr id="1261" name="tb1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الهاء الز َّائدة عن بنية الكلمة، الد َّال َّة على المفرد المذك َّر الغائب، وأصل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2" behindDoc="0" locked="0" layoutInCell="1" allowOverlap="1">
            <wp:simplePos x="0" y="0"/>
            <wp:positionH relativeFrom="page">
              <wp:posOffset>4051808</wp:posOffset>
            </wp:positionH>
            <wp:positionV relativeFrom="page">
              <wp:posOffset>6214374</wp:posOffset>
            </wp:positionV>
            <wp:extent cx="2153285" cy="558241"/>
            <wp:effectExtent l="0" t="0" r="0" b="0"/>
            <wp:wrapNone/>
            <wp:docPr id="1262" name="tb1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32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حركتهاالض َّمّ، إ َّلا أن يقع قبلها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3" behindDoc="0" locked="0" layoutInCell="1" allowOverlap="1">
            <wp:simplePos x="0" y="0"/>
            <wp:positionH relativeFrom="page">
              <wp:posOffset>3670808</wp:posOffset>
            </wp:positionH>
            <wp:positionV relativeFrom="page">
              <wp:posOffset>6214374</wp:posOffset>
            </wp:positionV>
            <wp:extent cx="478917" cy="558241"/>
            <wp:effectExtent l="0" t="0" r="0" b="0"/>
            <wp:wrapNone/>
            <wp:docPr id="1263" name="tb1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9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كسرٌ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4" behindDoc="0" locked="0" layoutInCell="1" allowOverlap="1">
            <wp:simplePos x="0" y="0"/>
            <wp:positionH relativeFrom="page">
              <wp:posOffset>3545332</wp:posOffset>
            </wp:positionH>
            <wp:positionV relativeFrom="page">
              <wp:posOffset>6214374</wp:posOffset>
            </wp:positionV>
            <wp:extent cx="272542" cy="558241"/>
            <wp:effectExtent l="0" t="0" r="0" b="0"/>
            <wp:wrapNone/>
            <wp:docPr id="1264" name="tb1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5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5" behindDoc="0" locked="0" layoutInCell="1" allowOverlap="1">
            <wp:simplePos x="0" y="0"/>
            <wp:positionH relativeFrom="page">
              <wp:posOffset>3325114</wp:posOffset>
            </wp:positionH>
            <wp:positionV relativeFrom="page">
              <wp:posOffset>6214374</wp:posOffset>
            </wp:positionV>
            <wp:extent cx="317754" cy="558241"/>
            <wp:effectExtent l="0" t="0" r="0" b="0"/>
            <wp:wrapNone/>
            <wp:docPr id="1265" name="tb1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7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ياءٌ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6" behindDoc="0" locked="0" layoutInCell="1" allowOverlap="1">
            <wp:simplePos x="0" y="0"/>
            <wp:positionH relativeFrom="page">
              <wp:posOffset>2783840</wp:posOffset>
            </wp:positionH>
            <wp:positionV relativeFrom="page">
              <wp:posOffset>6214374</wp:posOffset>
            </wp:positionV>
            <wp:extent cx="590931" cy="558241"/>
            <wp:effectExtent l="0" t="0" r="0" b="0"/>
            <wp:wrapNone/>
            <wp:docPr id="1266" name="tb1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9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7" behindDoc="0" locked="0" layoutInCell="1" allowOverlap="1">
            <wp:simplePos x="0" y="0"/>
            <wp:positionH relativeFrom="page">
              <wp:posOffset>804926</wp:posOffset>
            </wp:positionH>
            <wp:positionV relativeFrom="page">
              <wp:posOffset>6214374</wp:posOffset>
            </wp:positionV>
            <wp:extent cx="2077085" cy="558241"/>
            <wp:effectExtent l="0" t="0" r="0" b="0"/>
            <wp:wrapNone/>
            <wp:docPr id="1267" name="tb1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70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مطلقًا، فتكسر حينئذ، وهذا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8" behindDoc="0" locked="0" layoutInCell="1" allowOverlap="1">
            <wp:simplePos x="0" y="0"/>
            <wp:positionH relativeFrom="page">
              <wp:posOffset>5886958</wp:posOffset>
            </wp:positionH>
            <wp:positionV relativeFrom="page">
              <wp:posOffset>6569466</wp:posOffset>
            </wp:positionV>
            <wp:extent cx="367030" cy="558241"/>
            <wp:effectExtent l="0" t="0" r="0" b="0"/>
            <wp:wrapNone/>
            <wp:docPr id="1268" name="tb1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69" behindDoc="0" locked="0" layoutInCell="1" allowOverlap="1">
            <wp:simplePos x="0" y="0"/>
            <wp:positionH relativeFrom="page">
              <wp:posOffset>1977390</wp:posOffset>
            </wp:positionH>
            <wp:positionV relativeFrom="page">
              <wp:posOffset>6569466</wp:posOffset>
            </wp:positionV>
            <wp:extent cx="4036441" cy="558241"/>
            <wp:effectExtent l="0" t="0" r="0" b="0"/>
            <wp:wrapNone/>
            <wp:docPr id="1269" name="tb1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64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بإجماع القر َّاء – يحذف وقفًا، ويوقف عليه بالإسكان.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7157730</wp:posOffset>
            </wp:positionV>
            <wp:extent cx="243713" cy="558241"/>
            <wp:effectExtent l="0" t="0" r="0" b="0"/>
            <wp:wrapNone/>
            <wp:docPr id="1270" name="tb1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1" behindDoc="0" locked="0" layoutInCell="1" allowOverlap="1">
            <wp:simplePos x="0" y="0"/>
            <wp:positionH relativeFrom="page">
              <wp:posOffset>5588254</wp:posOffset>
            </wp:positionH>
            <wp:positionV relativeFrom="page">
              <wp:posOffset>7157730</wp:posOffset>
            </wp:positionV>
            <wp:extent cx="617093" cy="558241"/>
            <wp:effectExtent l="0" t="0" r="0" b="0"/>
            <wp:wrapNone/>
            <wp:docPr id="1271" name="tb1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0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فقولنا: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2" behindDoc="0" locked="0" layoutInCell="1" allowOverlap="1">
            <wp:simplePos x="0" y="0"/>
            <wp:positionH relativeFrom="page">
              <wp:posOffset>5020564</wp:posOffset>
            </wp:positionH>
            <wp:positionV relativeFrom="page">
              <wp:posOffset>7157730</wp:posOffset>
            </wp:positionV>
            <wp:extent cx="600202" cy="558241"/>
            <wp:effectExtent l="0" t="0" r="0" b="0"/>
            <wp:wrapNone/>
            <wp:docPr id="1272" name="tb1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0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الز َّائدة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3" behindDoc="0" locked="0" layoutInCell="1" allowOverlap="1">
            <wp:simplePos x="0" y="0"/>
            <wp:positionH relativeFrom="page">
              <wp:posOffset>4655820</wp:posOffset>
            </wp:positionH>
            <wp:positionV relativeFrom="page">
              <wp:posOffset>7157730</wp:posOffset>
            </wp:positionV>
            <wp:extent cx="444373" cy="558241"/>
            <wp:effectExtent l="0" t="0" r="0" b="0"/>
            <wp:wrapNone/>
            <wp:docPr id="1273" name="tb1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3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4" behindDoc="0" locked="0" layoutInCell="1" allowOverlap="1">
            <wp:simplePos x="0" y="0"/>
            <wp:positionH relativeFrom="page">
              <wp:posOffset>4408170</wp:posOffset>
            </wp:positionH>
            <wp:positionV relativeFrom="page">
              <wp:posOffset>7157730</wp:posOffset>
            </wp:positionV>
            <wp:extent cx="279654" cy="558241"/>
            <wp:effectExtent l="0" t="0" r="0" b="0"/>
            <wp:wrapNone/>
            <wp:docPr id="1274" name="tb1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6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5" behindDoc="0" locked="0" layoutInCell="1" allowOverlap="1">
            <wp:simplePos x="0" y="0"/>
            <wp:positionH relativeFrom="page">
              <wp:posOffset>3658870</wp:posOffset>
            </wp:positionH>
            <wp:positionV relativeFrom="page">
              <wp:posOffset>7157730</wp:posOffset>
            </wp:positionV>
            <wp:extent cx="732790" cy="558241"/>
            <wp:effectExtent l="0" t="0" r="0" b="0"/>
            <wp:wrapNone/>
            <wp:docPr id="1275" name="tb1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7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الأصلي َّة،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6" behindDoc="0" locked="0" layoutInCell="1" allowOverlap="1">
            <wp:simplePos x="0" y="0"/>
            <wp:positionH relativeFrom="page">
              <wp:posOffset>3170428</wp:posOffset>
            </wp:positionH>
            <wp:positionV relativeFrom="page">
              <wp:posOffset>7157730</wp:posOffset>
            </wp:positionV>
            <wp:extent cx="520954" cy="558241"/>
            <wp:effectExtent l="0" t="0" r="0" b="0"/>
            <wp:wrapNone/>
            <wp:docPr id="1276" name="tb1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9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كالهاء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7" behindDoc="0" locked="0" layoutInCell="1" allowOverlap="1">
            <wp:simplePos x="0" y="0"/>
            <wp:positionH relativeFrom="page">
              <wp:posOffset>2987040</wp:posOffset>
            </wp:positionH>
            <wp:positionV relativeFrom="page">
              <wp:posOffset>7157730</wp:posOffset>
            </wp:positionV>
            <wp:extent cx="263144" cy="558241"/>
            <wp:effectExtent l="0" t="0" r="0" b="0"/>
            <wp:wrapNone/>
            <wp:docPr id="1277" name="tb1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1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8" behindDoc="0" locked="0" layoutInCell="1" allowOverlap="1">
            <wp:simplePos x="0" y="0"/>
            <wp:positionH relativeFrom="page">
              <wp:posOffset>2671572</wp:posOffset>
            </wp:positionH>
            <wp:positionV relativeFrom="page">
              <wp:posOffset>7157730</wp:posOffset>
            </wp:positionV>
            <wp:extent cx="348234" cy="558241"/>
            <wp:effectExtent l="0" t="0" r="0" b="0"/>
            <wp:wrapNone/>
            <wp:docPr id="1278" name="tb12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82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79" behindDoc="0" locked="0" layoutInCell="1" allowOverlap="1">
            <wp:simplePos x="0" y="0"/>
            <wp:positionH relativeFrom="page">
              <wp:posOffset>2080006</wp:posOffset>
            </wp:positionH>
            <wp:positionV relativeFrom="page">
              <wp:posOffset>7019046</wp:posOffset>
            </wp:positionV>
            <wp:extent cx="549275" cy="558241"/>
            <wp:effectExtent l="0" t="0" r="0" b="0"/>
            <wp:wrapNone/>
            <wp:docPr id="1279" name="tb1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2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نَفۡقَهُ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0" behindDoc="0" locked="0" layoutInCell="1" allowOverlap="1">
            <wp:simplePos x="0" y="0"/>
            <wp:positionH relativeFrom="page">
              <wp:posOffset>1506728</wp:posOffset>
            </wp:positionH>
            <wp:positionV relativeFrom="page">
              <wp:posOffset>7157730</wp:posOffset>
            </wp:positionV>
            <wp:extent cx="458978" cy="558241"/>
            <wp:effectExtent l="0" t="0" r="0" b="0"/>
            <wp:wrapNone/>
            <wp:docPr id="1280" name="tb1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9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لَئِن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1" behindDoc="0" locked="0" layoutInCell="1" allowOverlap="1">
            <wp:simplePos x="0" y="0"/>
            <wp:positionH relativeFrom="page">
              <wp:posOffset>1279144</wp:posOffset>
            </wp:positionH>
            <wp:positionV relativeFrom="page">
              <wp:posOffset>6975612</wp:posOffset>
            </wp:positionV>
            <wp:extent cx="280543" cy="558241"/>
            <wp:effectExtent l="0" t="0" r="0" b="0"/>
            <wp:wrapNone/>
            <wp:docPr id="1281" name="tb1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5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لَّمۡ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2" behindDoc="0" locked="0" layoutInCell="1" allowOverlap="1">
            <wp:simplePos x="0" y="0"/>
            <wp:positionH relativeFrom="page">
              <wp:posOffset>849376</wp:posOffset>
            </wp:positionH>
            <wp:positionV relativeFrom="page">
              <wp:posOffset>7043430</wp:posOffset>
            </wp:positionV>
            <wp:extent cx="435864" cy="558241"/>
            <wp:effectExtent l="0" t="0" r="0" b="0"/>
            <wp:wrapNone/>
            <wp:docPr id="1282" name="tb1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8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يَنتَهِ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3" behindDoc="0" locked="0" layoutInCell="1" allowOverlap="1">
            <wp:simplePos x="0" y="0"/>
            <wp:positionH relativeFrom="page">
              <wp:posOffset>2006219</wp:posOffset>
            </wp:positionH>
            <wp:positionV relativeFrom="page">
              <wp:posOffset>7160504</wp:posOffset>
            </wp:positionV>
            <wp:extent cx="249301" cy="363779"/>
            <wp:effectExtent l="0" t="0" r="0" b="0"/>
            <wp:wrapNone/>
            <wp:docPr id="1283" name="tb1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301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4" behindDoc="0" locked="0" layoutInCell="1" allowOverlap="1">
            <wp:simplePos x="0" y="0"/>
            <wp:positionH relativeFrom="page">
              <wp:posOffset>5449316</wp:posOffset>
            </wp:positionH>
            <wp:positionV relativeFrom="page">
              <wp:posOffset>7486914</wp:posOffset>
            </wp:positionV>
            <wp:extent cx="756539" cy="558241"/>
            <wp:effectExtent l="0" t="0" r="0" b="0"/>
            <wp:wrapNone/>
            <wp:docPr id="1284" name="tb1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65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لَنَسۡفَعَۢا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5" behindDoc="0" locked="0" layoutInCell="1" allowOverlap="1">
            <wp:simplePos x="0" y="0"/>
            <wp:positionH relativeFrom="page">
              <wp:posOffset>5279517</wp:posOffset>
            </wp:positionH>
            <wp:positionV relativeFrom="page">
              <wp:posOffset>7604262</wp:posOffset>
            </wp:positionV>
            <wp:extent cx="198628" cy="558241"/>
            <wp:effectExtent l="0" t="0" r="0" b="0"/>
            <wp:wrapNone/>
            <wp:docPr id="1285" name="tb1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6" behindDoc="0" locked="0" layoutInCell="1" allowOverlap="1">
            <wp:simplePos x="0" y="0"/>
            <wp:positionH relativeFrom="page">
              <wp:posOffset>4812792</wp:posOffset>
            </wp:positionH>
            <wp:positionV relativeFrom="page">
              <wp:posOffset>7488438</wp:posOffset>
            </wp:positionV>
            <wp:extent cx="507111" cy="558241"/>
            <wp:effectExtent l="0" t="0" r="0" b="0"/>
            <wp:wrapNone/>
            <wp:docPr id="1286" name="tb1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71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وَجۡهُ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7" behindDoc="0" locked="0" layoutInCell="1" allowOverlap="1">
            <wp:simplePos x="0" y="0"/>
            <wp:positionH relativeFrom="page">
              <wp:posOffset>4140708</wp:posOffset>
            </wp:positionH>
            <wp:positionV relativeFrom="page">
              <wp:posOffset>7604262</wp:posOffset>
            </wp:positionV>
            <wp:extent cx="743204" cy="558241"/>
            <wp:effectExtent l="0" t="0" r="0" b="0"/>
            <wp:wrapNone/>
            <wp:docPr id="1287" name="tb1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32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أبِيكُمۡ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8" behindDoc="0" locked="0" layoutInCell="1" allowOverlap="1">
            <wp:simplePos x="0" y="0"/>
            <wp:positionH relativeFrom="page">
              <wp:posOffset>3999992</wp:posOffset>
            </wp:positionH>
            <wp:positionV relativeFrom="page">
              <wp:posOffset>7604262</wp:posOffset>
            </wp:positionV>
            <wp:extent cx="168529" cy="558241"/>
            <wp:effectExtent l="0" t="0" r="0" b="0"/>
            <wp:wrapNone/>
            <wp:docPr id="1288" name="tb1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89" behindDoc="0" locked="0" layoutInCell="1" allowOverlap="1">
            <wp:simplePos x="0" y="0"/>
            <wp:positionH relativeFrom="page">
              <wp:posOffset>5350510</wp:posOffset>
            </wp:positionH>
            <wp:positionV relativeFrom="page">
              <wp:posOffset>7607036</wp:posOffset>
            </wp:positionV>
            <wp:extent cx="298577" cy="363779"/>
            <wp:effectExtent l="0" t="0" r="0" b="0"/>
            <wp:wrapNone/>
            <wp:docPr id="1289" name="tb1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0" behindDoc="0" locked="0" layoutInCell="1" allowOverlap="1">
            <wp:simplePos x="0" y="0"/>
            <wp:positionH relativeFrom="page">
              <wp:posOffset>4749038</wp:posOffset>
            </wp:positionH>
            <wp:positionV relativeFrom="page">
              <wp:posOffset>7375662</wp:posOffset>
            </wp:positionV>
            <wp:extent cx="127000" cy="558241"/>
            <wp:effectExtent l="0" t="0" r="0" b="0"/>
            <wp:wrapNone/>
            <wp:docPr id="1290" name="tb1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1" behindDoc="0" locked="0" layoutInCell="1" allowOverlap="1">
            <wp:simplePos x="0" y="0"/>
            <wp:positionH relativeFrom="page">
              <wp:posOffset>4041902</wp:posOffset>
            </wp:positionH>
            <wp:positionV relativeFrom="page">
              <wp:posOffset>7607036</wp:posOffset>
            </wp:positionV>
            <wp:extent cx="298577" cy="363779"/>
            <wp:effectExtent l="0" t="0" r="0" b="0"/>
            <wp:wrapNone/>
            <wp:docPr id="1291" name="tb1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7)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8506714</wp:posOffset>
            </wp:positionV>
            <wp:extent cx="165100" cy="167640"/>
            <wp:effectExtent l="0" t="0" r="0" b="0"/>
            <wp:wrapNone/>
            <wp:docPr id="1292" name="tb1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3" behindDoc="0" locked="0" layoutInCell="1" allowOverlap="1">
            <wp:simplePos x="0" y="0"/>
            <wp:positionH relativeFrom="page">
              <wp:posOffset>5497322</wp:posOffset>
            </wp:positionH>
            <wp:positionV relativeFrom="page">
              <wp:posOffset>8497814</wp:posOffset>
            </wp:positionV>
            <wp:extent cx="1089660" cy="279959"/>
            <wp:effectExtent l="0" t="0" r="0" b="0"/>
            <wp:wrapNone/>
            <wp:docPr id="1293" name="tb1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966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مريم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63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8661400</wp:posOffset>
            </wp:positionV>
            <wp:extent cx="165100" cy="167640"/>
            <wp:effectExtent l="0" t="0" r="0" b="0"/>
            <wp:wrapNone/>
            <wp:docPr id="1294" name="tb1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5" behindDoc="0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8652500</wp:posOffset>
            </wp:positionV>
            <wp:extent cx="1075436" cy="279959"/>
            <wp:effectExtent l="0" t="0" r="0" b="0"/>
            <wp:wrapNone/>
            <wp:docPr id="1295" name="tb1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543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سورةالش َّمس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1296" name="tb1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7" behindDoc="0" locked="0" layoutInCell="1" allowOverlap="1">
            <wp:simplePos x="0" y="0"/>
            <wp:positionH relativeFrom="page">
              <wp:posOffset>5507228</wp:posOffset>
            </wp:positionH>
            <wp:positionV relativeFrom="page">
              <wp:posOffset>8808202</wp:posOffset>
            </wp:positionV>
            <wp:extent cx="1079754" cy="279959"/>
            <wp:effectExtent l="0" t="0" r="0" b="0"/>
            <wp:wrapNone/>
            <wp:docPr id="1297" name="tb1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975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سورةالقيامة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298" name="tb1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99" behindDoc="0" locked="0" layoutInCell="1" allowOverlap="1">
            <wp:simplePos x="0" y="0"/>
            <wp:positionH relativeFrom="page">
              <wp:posOffset>5524754</wp:posOffset>
            </wp:positionH>
            <wp:positionV relativeFrom="page">
              <wp:posOffset>8962888</wp:posOffset>
            </wp:positionV>
            <wp:extent cx="1061974" cy="279959"/>
            <wp:effectExtent l="0" t="0" r="0" b="0"/>
            <wp:wrapNone/>
            <wp:docPr id="1299" name="tb1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97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سورةالفاتحة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300" name="tb1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1" behindDoc="0" locked="0" layoutInCell="1" allowOverlap="1">
            <wp:simplePos x="0" y="0"/>
            <wp:positionH relativeFrom="page">
              <wp:posOffset>5563870</wp:posOffset>
            </wp:positionH>
            <wp:positionV relativeFrom="page">
              <wp:posOffset>9118336</wp:posOffset>
            </wp:positionV>
            <wp:extent cx="1023366" cy="279959"/>
            <wp:effectExtent l="0" t="0" r="0" b="0"/>
            <wp:wrapNone/>
            <wp:docPr id="1301" name="tb1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336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هود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302" name="tb1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3" behindDoc="0" locked="0" layoutInCell="1" allowOverlap="1">
            <wp:simplePos x="0" y="0"/>
            <wp:positionH relativeFrom="page">
              <wp:posOffset>5480558</wp:posOffset>
            </wp:positionH>
            <wp:positionV relativeFrom="page">
              <wp:posOffset>9273022</wp:posOffset>
            </wp:positionV>
            <wp:extent cx="1106424" cy="279959"/>
            <wp:effectExtent l="0" t="0" r="0" b="0"/>
            <wp:wrapNone/>
            <wp:docPr id="1303" name="tb1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642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سورةالعلق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304" name="tb1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5" behindDoc="0" locked="0" layoutInCell="1" allowOverlap="1">
            <wp:simplePos x="0" y="0"/>
            <wp:positionH relativeFrom="page">
              <wp:posOffset>5532374</wp:posOffset>
            </wp:positionH>
            <wp:positionV relativeFrom="page">
              <wp:posOffset>9427708</wp:posOffset>
            </wp:positionV>
            <wp:extent cx="1054735" cy="279959"/>
            <wp:effectExtent l="0" t="0" r="0" b="0"/>
            <wp:wrapNone/>
            <wp:docPr id="1305" name="tb1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473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سورةيوسف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306" name="tb1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307" name="bg33"/>
            <wp:cNvGraphicFramePr/>
            <a:graphic>
              <a:graphicData uri="http://schemas.openxmlformats.org/drawingml/2006/picture">
                <pic:pic>
                  <pic:nvPicPr>
                    <pic:cNvPr id="1307" name="bg3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30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905774</wp:posOffset>
            </wp:positionV>
            <wp:extent cx="243713" cy="558241"/>
            <wp:effectExtent l="0" t="0" r="0" b="0"/>
            <wp:wrapNone/>
            <wp:docPr id="1308" name="tb1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0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905774</wp:posOffset>
            </wp:positionV>
            <wp:extent cx="5477256" cy="558241"/>
            <wp:effectExtent l="0" t="0" r="0" b="0"/>
            <wp:wrapNone/>
            <wp:docPr id="1309" name="tb1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وقولنا: الدّاَل َّة على المفرد الغائب المذك َّر خرج به الد َّال َّة على الواحدة المؤ َّنثة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0" behindDoc="0" locked="0" layoutInCell="1" allowOverlap="1">
            <wp:simplePos x="0" y="0"/>
            <wp:positionH relativeFrom="page">
              <wp:posOffset>5743448</wp:posOffset>
            </wp:positionH>
            <wp:positionV relativeFrom="page">
              <wp:posOffset>1334018</wp:posOffset>
            </wp:positionV>
            <wp:extent cx="461899" cy="558241"/>
            <wp:effectExtent l="0" t="0" r="0" b="0"/>
            <wp:wrapNone/>
            <wp:docPr id="1310" name="tb1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8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1" behindDoc="0" locked="0" layoutInCell="1" allowOverlap="1">
            <wp:simplePos x="0" y="0"/>
            <wp:positionH relativeFrom="page">
              <wp:posOffset>5443220</wp:posOffset>
            </wp:positionH>
            <wp:positionV relativeFrom="page">
              <wp:posOffset>1332494</wp:posOffset>
            </wp:positionV>
            <wp:extent cx="427736" cy="558241"/>
            <wp:effectExtent l="0" t="0" r="0" b="0"/>
            <wp:wrapNone/>
            <wp:docPr id="1311" name="tb1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7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مِّنۡ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2" behindDoc="0" locked="0" layoutInCell="1" allowOverlap="1">
            <wp:simplePos x="0" y="0"/>
            <wp:positionH relativeFrom="page">
              <wp:posOffset>4863084</wp:posOffset>
            </wp:positionH>
            <wp:positionV relativeFrom="page">
              <wp:posOffset>1222766</wp:posOffset>
            </wp:positionV>
            <wp:extent cx="587756" cy="558241"/>
            <wp:effectExtent l="0" t="0" r="0" b="0"/>
            <wp:wrapNone/>
            <wp:docPr id="1312" name="tb1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77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أهۡلِهَآ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3" behindDoc="0" locked="0" layoutInCell="1" allowOverlap="1">
            <wp:simplePos x="0" y="0"/>
            <wp:positionH relativeFrom="page">
              <wp:posOffset>1997202</wp:posOffset>
            </wp:positionH>
            <wp:positionV relativeFrom="page">
              <wp:posOffset>1334018</wp:posOffset>
            </wp:positionV>
            <wp:extent cx="2932684" cy="558241"/>
            <wp:effectExtent l="0" t="0" r="0" b="0"/>
            <wp:wrapNone/>
            <wp:docPr id="1313" name="tb1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326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وكذلك الد َّال َّة على الت َّثنية،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فََل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4" behindDoc="0" locked="0" layoutInCell="1" allowOverlap="1">
            <wp:simplePos x="0" y="0"/>
            <wp:positionH relativeFrom="page">
              <wp:posOffset>1476502</wp:posOffset>
            </wp:positionH>
            <wp:positionV relativeFrom="page">
              <wp:posOffset>1213622</wp:posOffset>
            </wp:positionV>
            <wp:extent cx="567563" cy="558241"/>
            <wp:effectExtent l="0" t="0" r="0" b="0"/>
            <wp:wrapNone/>
            <wp:docPr id="1314" name="tb1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5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جُنَاحَ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5" behindDoc="0" locked="0" layoutInCell="1" allowOverlap="1">
            <wp:simplePos x="0" y="0"/>
            <wp:positionH relativeFrom="page">
              <wp:posOffset>841756</wp:posOffset>
            </wp:positionH>
            <wp:positionV relativeFrom="page">
              <wp:posOffset>1228862</wp:posOffset>
            </wp:positionV>
            <wp:extent cx="691769" cy="558241"/>
            <wp:effectExtent l="0" t="0" r="0" b="0"/>
            <wp:wrapNone/>
            <wp:docPr id="1315" name="tb1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17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عَلَيۡهِمَا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6" behindDoc="0" locked="0" layoutInCell="1" allowOverlap="1">
            <wp:simplePos x="0" y="0"/>
            <wp:positionH relativeFrom="page">
              <wp:posOffset>4765040</wp:posOffset>
            </wp:positionH>
            <wp:positionV relativeFrom="page">
              <wp:posOffset>1336792</wp:posOffset>
            </wp:positionV>
            <wp:extent cx="273558" cy="363779"/>
            <wp:effectExtent l="0" t="0" r="0" b="0"/>
            <wp:wrapNone/>
            <wp:docPr id="1316" name="tb1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7" behindDoc="0" locked="0" layoutInCell="1" allowOverlap="1">
            <wp:simplePos x="0" y="0"/>
            <wp:positionH relativeFrom="page">
              <wp:posOffset>5938774</wp:posOffset>
            </wp:positionH>
            <wp:positionV relativeFrom="page">
              <wp:posOffset>1707652</wp:posOffset>
            </wp:positionV>
            <wp:extent cx="168529" cy="558241"/>
            <wp:effectExtent l="0" t="0" r="0" b="0"/>
            <wp:wrapNone/>
            <wp:docPr id="1317" name="tb1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8" behindDoc="0" locked="0" layoutInCell="1" allowOverlap="1">
            <wp:simplePos x="0" y="0"/>
            <wp:positionH relativeFrom="page">
              <wp:posOffset>5980684</wp:posOffset>
            </wp:positionH>
            <wp:positionV relativeFrom="page">
              <wp:posOffset>1710426</wp:posOffset>
            </wp:positionV>
            <wp:extent cx="273558" cy="363779"/>
            <wp:effectExtent l="0" t="0" r="0" b="0"/>
            <wp:wrapNone/>
            <wp:docPr id="1318" name="tb1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1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2318776</wp:posOffset>
            </wp:positionV>
            <wp:extent cx="243713" cy="558241"/>
            <wp:effectExtent l="0" t="0" r="0" b="0"/>
            <wp:wrapNone/>
            <wp:docPr id="1319" name="tb1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0" behindDoc="0" locked="0" layoutInCell="1" allowOverlap="1">
            <wp:simplePos x="0" y="0"/>
            <wp:positionH relativeFrom="page">
              <wp:posOffset>2399284</wp:posOffset>
            </wp:positionH>
            <wp:positionV relativeFrom="page">
              <wp:posOffset>2318776</wp:posOffset>
            </wp:positionV>
            <wp:extent cx="3806063" cy="558241"/>
            <wp:effectExtent l="0" t="0" r="0" b="0"/>
            <wp:wrapNone/>
            <wp:docPr id="1320" name="tb1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060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ويعنى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بمدِّها هنا: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إشباع حركة ضم َّتها أو كسرتها، وهو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1" behindDoc="0" locked="0" layoutInCell="1" allowOverlap="1">
            <wp:simplePos x="0" y="0"/>
            <wp:positionH relativeFrom="page">
              <wp:posOffset>2212848</wp:posOffset>
            </wp:positionH>
            <wp:positionV relativeFrom="page">
              <wp:posOffset>2203714</wp:posOffset>
            </wp:positionV>
            <wp:extent cx="323723" cy="558241"/>
            <wp:effectExtent l="0" t="0" r="0" b="0"/>
            <wp:wrapNone/>
            <wp:docPr id="1321" name="tb1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7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2" behindDoc="0" locked="0" layoutInCell="1" allowOverlap="1">
            <wp:simplePos x="0" y="0"/>
            <wp:positionH relativeFrom="page">
              <wp:posOffset>1707388</wp:posOffset>
            </wp:positionH>
            <wp:positionV relativeFrom="page">
              <wp:posOffset>2318776</wp:posOffset>
            </wp:positionV>
            <wp:extent cx="545719" cy="558241"/>
            <wp:effectExtent l="0" t="0" r="0" b="0"/>
            <wp:wrapNone/>
            <wp:docPr id="1322" name="tb1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7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خاص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3" behindDoc="0" locked="0" layoutInCell="1" allowOverlap="1">
            <wp:simplePos x="0" y="0"/>
            <wp:positionH relativeFrom="page">
              <wp:posOffset>966724</wp:posOffset>
            </wp:positionH>
            <wp:positionV relativeFrom="page">
              <wp:posOffset>2318776</wp:posOffset>
            </wp:positionV>
            <wp:extent cx="829437" cy="558241"/>
            <wp:effectExtent l="0" t="0" r="0" b="0"/>
            <wp:wrapNone/>
            <wp:docPr id="1323" name="tb1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94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بهذه الهاء.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4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2673106</wp:posOffset>
            </wp:positionV>
            <wp:extent cx="5707253" cy="558241"/>
            <wp:effectExtent l="0" t="0" r="0" b="0"/>
            <wp:wrapNone/>
            <wp:docPr id="1324" name="tb1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72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فإن كان ما بعد هاء الض َّمير همز، فالصلة حينئذٍ من قبيل المد الفرعيّ، فيسمى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5" behindDoc="0" locked="0" layoutInCell="1" allowOverlap="1">
            <wp:simplePos x="0" y="0"/>
            <wp:positionH relativeFrom="page">
              <wp:posOffset>3974592</wp:posOffset>
            </wp:positionH>
            <wp:positionV relativeFrom="page">
              <wp:posOffset>3027436</wp:posOffset>
            </wp:positionV>
            <wp:extent cx="2459736" cy="558241"/>
            <wp:effectExtent l="0" t="0" r="0" b="0"/>
            <wp:wrapNone/>
            <wp:docPr id="1325" name="tb1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97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بمد الصلة الكبرى،َ ويعطى حكمه.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6" behindDoc="0" locked="0" layoutInCell="1" allowOverlap="1">
            <wp:simplePos x="0" y="0"/>
            <wp:positionH relativeFrom="page">
              <wp:posOffset>2075688</wp:posOffset>
            </wp:positionH>
            <wp:positionV relativeFrom="page">
              <wp:posOffset>3227842</wp:posOffset>
            </wp:positionV>
            <wp:extent cx="127000" cy="558241"/>
            <wp:effectExtent l="0" t="0" r="0" b="0"/>
            <wp:wrapNone/>
            <wp:docPr id="1326" name="tb1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7" behindDoc="0" locked="0" layoutInCell="1" allowOverlap="1">
            <wp:simplePos x="0" y="0"/>
            <wp:positionH relativeFrom="page">
              <wp:posOffset>5275453</wp:posOffset>
            </wp:positionH>
            <wp:positionV relativeFrom="page">
              <wp:posOffset>3456442</wp:posOffset>
            </wp:positionV>
            <wp:extent cx="1159383" cy="558241"/>
            <wp:effectExtent l="0" t="0" r="0" b="0"/>
            <wp:wrapNone/>
            <wp:docPr id="1327" name="tb1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9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 قوله تعالى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8" behindDoc="0" locked="0" layoutInCell="1" allowOverlap="1">
            <wp:simplePos x="0" y="0"/>
            <wp:positionH relativeFrom="page">
              <wp:posOffset>4700778</wp:posOffset>
            </wp:positionH>
            <wp:positionV relativeFrom="page">
              <wp:posOffset>3351286</wp:posOffset>
            </wp:positionV>
            <wp:extent cx="663321" cy="558241"/>
            <wp:effectExtent l="0" t="0" r="0" b="0"/>
            <wp:wrapNone/>
            <wp:docPr id="1328" name="tb1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33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وَأمۡرُهُۥٓ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29" behindDoc="0" locked="0" layoutInCell="1" allowOverlap="1">
            <wp:simplePos x="0" y="0"/>
            <wp:positionH relativeFrom="page">
              <wp:posOffset>4089146</wp:posOffset>
            </wp:positionH>
            <wp:positionV relativeFrom="page">
              <wp:posOffset>3456442</wp:posOffset>
            </wp:positionV>
            <wp:extent cx="682625" cy="558241"/>
            <wp:effectExtent l="0" t="0" r="0" b="0"/>
            <wp:wrapNone/>
            <wp:docPr id="1329" name="tb1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26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إَِلي ٱللَّهِۖ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0" behindDoc="0" locked="0" layoutInCell="1" allowOverlap="1">
            <wp:simplePos x="0" y="0"/>
            <wp:positionH relativeFrom="page">
              <wp:posOffset>3470656</wp:posOffset>
            </wp:positionH>
            <wp:positionV relativeFrom="page">
              <wp:posOffset>3456442</wp:posOffset>
            </wp:positionV>
            <wp:extent cx="601091" cy="558241"/>
            <wp:effectExtent l="0" t="0" r="0" b="0"/>
            <wp:wrapNone/>
            <wp:docPr id="1330" name="tb1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1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1" behindDoc="0" locked="0" layoutInCell="1" allowOverlap="1">
            <wp:simplePos x="0" y="0"/>
            <wp:positionH relativeFrom="page">
              <wp:posOffset>2993644</wp:posOffset>
            </wp:positionH>
            <wp:positionV relativeFrom="page">
              <wp:posOffset>3334522</wp:posOffset>
            </wp:positionV>
            <wp:extent cx="547751" cy="558241"/>
            <wp:effectExtent l="0" t="0" r="0" b="0"/>
            <wp:wrapNone/>
            <wp:docPr id="1331" name="tb1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يُۡشرِكُ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2" behindDoc="0" locked="0" layoutInCell="1" allowOverlap="1">
            <wp:simplePos x="0" y="0"/>
            <wp:positionH relativeFrom="page">
              <wp:posOffset>2830068</wp:posOffset>
            </wp:positionH>
            <wp:positionV relativeFrom="page">
              <wp:posOffset>3456442</wp:posOffset>
            </wp:positionV>
            <wp:extent cx="283845" cy="558241"/>
            <wp:effectExtent l="0" t="0" r="0" b="0"/>
            <wp:wrapNone/>
            <wp:docPr id="1332" name="tb1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8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3" behindDoc="0" locked="0" layoutInCell="1" allowOverlap="1">
            <wp:simplePos x="0" y="0"/>
            <wp:positionH relativeFrom="page">
              <wp:posOffset>2139442</wp:posOffset>
            </wp:positionH>
            <wp:positionV relativeFrom="page">
              <wp:posOffset>3382528</wp:posOffset>
            </wp:positionV>
            <wp:extent cx="714121" cy="558241"/>
            <wp:effectExtent l="0" t="0" r="0" b="0"/>
            <wp:wrapNone/>
            <wp:docPr id="1333" name="tb1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41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حُكۡمِهِۦٓ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4" behindDoc="0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3456442</wp:posOffset>
            </wp:positionV>
            <wp:extent cx="515112" cy="558241"/>
            <wp:effectExtent l="0" t="0" r="0" b="0"/>
            <wp:wrapNone/>
            <wp:docPr id="1334" name="tb1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1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أحَدٗا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5" behindDoc="0" locked="0" layoutInCell="1" allowOverlap="1">
            <wp:simplePos x="0" y="0"/>
            <wp:positionH relativeFrom="page">
              <wp:posOffset>4031234</wp:posOffset>
            </wp:positionH>
            <wp:positionV relativeFrom="page">
              <wp:posOffset>3459216</wp:posOffset>
            </wp:positionV>
            <wp:extent cx="209677" cy="363779"/>
            <wp:effectExtent l="0" t="0" r="0" b="0"/>
            <wp:wrapNone/>
            <wp:docPr id="1335" name="tb1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6" behindDoc="0" locked="0" layoutInCell="1" allowOverlap="1">
            <wp:simplePos x="0" y="0"/>
            <wp:positionH relativeFrom="page">
              <wp:posOffset>1637538</wp:posOffset>
            </wp:positionH>
            <wp:positionV relativeFrom="page">
              <wp:posOffset>3459216</wp:posOffset>
            </wp:positionV>
            <wp:extent cx="209677" cy="363779"/>
            <wp:effectExtent l="0" t="0" r="0" b="0"/>
            <wp:wrapNone/>
            <wp:docPr id="1336" name="tb1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3984508</wp:posOffset>
            </wp:positionV>
            <wp:extent cx="243713" cy="558241"/>
            <wp:effectExtent l="0" t="0" r="0" b="0"/>
            <wp:wrapNone/>
            <wp:docPr id="1337" name="tb1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8" behindDoc="0" locked="0" layoutInCell="1" allowOverlap="1">
            <wp:simplePos x="0" y="0"/>
            <wp:positionH relativeFrom="page">
              <wp:posOffset>2626868</wp:posOffset>
            </wp:positionH>
            <wp:positionV relativeFrom="page">
              <wp:posOffset>3984508</wp:posOffset>
            </wp:positionV>
            <wp:extent cx="3577844" cy="558241"/>
            <wp:effectExtent l="0" t="0" r="0" b="0"/>
            <wp:wrapNone/>
            <wp:docPr id="1338" name="tb1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8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وإن لم يكن بعد هاء الضمير همز، فهو من قبيل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39" behindDoc="0" locked="0" layoutInCell="1" allowOverlap="1">
            <wp:simplePos x="0" y="0"/>
            <wp:positionH relativeFrom="page">
              <wp:posOffset>2421382</wp:posOffset>
            </wp:positionH>
            <wp:positionV relativeFrom="page">
              <wp:posOffset>3864112</wp:posOffset>
            </wp:positionV>
            <wp:extent cx="324485" cy="558241"/>
            <wp:effectExtent l="0" t="0" r="0" b="0"/>
            <wp:wrapNone/>
            <wp:docPr id="1339" name="tb1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4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0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3984508</wp:posOffset>
            </wp:positionV>
            <wp:extent cx="1640332" cy="558241"/>
            <wp:effectExtent l="0" t="0" r="0" b="0"/>
            <wp:wrapNone/>
            <wp:docPr id="1340" name="tb1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03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الصلة الصُغرى، 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1" behindDoc="0" locked="0" layoutInCell="1" allowOverlap="1">
            <wp:simplePos x="0" y="0"/>
            <wp:positionH relativeFrom="page">
              <wp:posOffset>4221480</wp:posOffset>
            </wp:positionH>
            <wp:positionV relativeFrom="page">
              <wp:posOffset>4412752</wp:posOffset>
            </wp:positionV>
            <wp:extent cx="1984629" cy="558241"/>
            <wp:effectExtent l="0" t="0" r="0" b="0"/>
            <wp:wrapNone/>
            <wp:docPr id="1341" name="tb1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46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قوله تعالى: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نُوَّلِهِۦ مَا تَوََّليٰ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2" behindDoc="0" locked="0" layoutInCell="1" allowOverlap="1">
            <wp:simplePos x="0" y="0"/>
            <wp:positionH relativeFrom="page">
              <wp:posOffset>4080764</wp:posOffset>
            </wp:positionH>
            <wp:positionV relativeFrom="page">
              <wp:posOffset>4412752</wp:posOffset>
            </wp:positionV>
            <wp:extent cx="168529" cy="558241"/>
            <wp:effectExtent l="0" t="0" r="0" b="0"/>
            <wp:wrapNone/>
            <wp:docPr id="1342" name="tb1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3" behindDoc="0" locked="0" layoutInCell="1" allowOverlap="1">
            <wp:simplePos x="0" y="0"/>
            <wp:positionH relativeFrom="page">
              <wp:posOffset>4122674</wp:posOffset>
            </wp:positionH>
            <wp:positionV relativeFrom="page">
              <wp:posOffset>4415526</wp:posOffset>
            </wp:positionV>
            <wp:extent cx="298577" cy="363779"/>
            <wp:effectExtent l="0" t="0" r="0" b="0"/>
            <wp:wrapNone/>
            <wp:docPr id="1343" name="tb1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4816612</wp:posOffset>
            </wp:positionV>
            <wp:extent cx="243713" cy="558241"/>
            <wp:effectExtent l="0" t="0" r="0" b="0"/>
            <wp:wrapNone/>
            <wp:docPr id="1344" name="tb1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5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4816612</wp:posOffset>
            </wp:positionV>
            <wp:extent cx="5477002" cy="558241"/>
            <wp:effectExtent l="0" t="0" r="0" b="0"/>
            <wp:wrapNone/>
            <wp:docPr id="1345" name="tb1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إذًا، فالمراد من صلة الهاء هو مد ُّها، وقد يكون المد طبيعيًّا بمقدار حركتين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6" behindDoc="0" locked="0" layoutInCell="1" allowOverlap="1">
            <wp:simplePos x="0" y="0"/>
            <wp:positionH relativeFrom="page">
              <wp:posOffset>3348228</wp:posOffset>
            </wp:positionH>
            <wp:positionV relativeFrom="page">
              <wp:posOffset>5171196</wp:posOffset>
            </wp:positionV>
            <wp:extent cx="2857373" cy="558241"/>
            <wp:effectExtent l="0" t="0" r="0" b="0"/>
            <wp:wrapNone/>
            <wp:docPr id="1346" name="tb1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73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فقط، وقد يكون منفصًلا (5-4) حركات.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5556768</wp:posOffset>
            </wp:positionV>
            <wp:extent cx="243713" cy="558241"/>
            <wp:effectExtent l="0" t="0" r="0" b="0"/>
            <wp:wrapNone/>
            <wp:docPr id="1347" name="tb1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8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5556768</wp:posOffset>
            </wp:positionV>
            <wp:extent cx="1976120" cy="558241"/>
            <wp:effectExtent l="0" t="0" r="0" b="0"/>
            <wp:wrapNone/>
            <wp:docPr id="1348" name="tb1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761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والمراد من القصر هو: عدم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49" behindDoc="0" locked="0" layoutInCell="1" allowOverlap="1">
            <wp:simplePos x="0" y="0"/>
            <wp:positionH relativeFrom="page">
              <wp:posOffset>3999230</wp:posOffset>
            </wp:positionH>
            <wp:positionV relativeFrom="page">
              <wp:posOffset>5556768</wp:posOffset>
            </wp:positionV>
            <wp:extent cx="367030" cy="558241"/>
            <wp:effectExtent l="0" t="0" r="0" b="0"/>
            <wp:wrapNone/>
            <wp:docPr id="1349" name="tb1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0" behindDoc="0" locked="0" layoutInCell="1" allowOverlap="1">
            <wp:simplePos x="0" y="0"/>
            <wp:positionH relativeFrom="page">
              <wp:posOffset>2963418</wp:posOffset>
            </wp:positionH>
            <wp:positionV relativeFrom="page">
              <wp:posOffset>5556768</wp:posOffset>
            </wp:positionV>
            <wp:extent cx="1076325" cy="558241"/>
            <wp:effectExtent l="0" t="0" r="0" b="0"/>
            <wp:wrapNone/>
            <wp:docPr id="1350" name="tb1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3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كما بي َّن َّاه آنفًا.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5942340</wp:posOffset>
            </wp:positionV>
            <wp:extent cx="243713" cy="558241"/>
            <wp:effectExtent l="0" t="0" r="0" b="0"/>
            <wp:wrapNone/>
            <wp:docPr id="1351" name="tb1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5942340</wp:posOffset>
            </wp:positionV>
            <wp:extent cx="5477510" cy="558241"/>
            <wp:effectExtent l="0" t="0" r="0" b="0"/>
            <wp:wrapNone/>
            <wp:docPr id="1352" name="tb1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ووصل الهاء وقصرها إن َّما يكون حال الوصل فقط، أم َّا حال الوقف فلا خلاف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3" behindDoc="0" locked="0" layoutInCell="1" allowOverlap="1">
            <wp:simplePos x="0" y="0"/>
            <wp:positionH relativeFrom="page">
              <wp:posOffset>3213354</wp:posOffset>
            </wp:positionH>
            <wp:positionV relativeFrom="page">
              <wp:posOffset>6296670</wp:posOffset>
            </wp:positionV>
            <wp:extent cx="2992374" cy="558241"/>
            <wp:effectExtent l="0" t="0" r="0" b="0"/>
            <wp:wrapNone/>
            <wp:docPr id="1353" name="tb1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923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بين جميع القر َّاء في الوقف عليها بالس ُّكون.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4" behindDoc="0" locked="0" layoutInCell="1" allowOverlap="1">
            <wp:simplePos x="0" y="0"/>
            <wp:positionH relativeFrom="page">
              <wp:posOffset>5758942</wp:posOffset>
            </wp:positionH>
            <wp:positionV relativeFrom="page">
              <wp:posOffset>6930654</wp:posOffset>
            </wp:positionV>
            <wp:extent cx="903732" cy="558241"/>
            <wp:effectExtent l="0" t="0" r="0" b="0"/>
            <wp:wrapNone/>
            <wp:docPr id="1354" name="tb1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37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علامته: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7358898</wp:posOffset>
            </wp:positionV>
            <wp:extent cx="243713" cy="558241"/>
            <wp:effectExtent l="0" t="0" r="0" b="0"/>
            <wp:wrapNone/>
            <wp:docPr id="1355" name="tb1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6" behindDoc="0" locked="0" layoutInCell="1" allowOverlap="1">
            <wp:simplePos x="0" y="0"/>
            <wp:positionH relativeFrom="page">
              <wp:posOffset>3559556</wp:posOffset>
            </wp:positionH>
            <wp:positionV relativeFrom="page">
              <wp:posOffset>7358898</wp:posOffset>
            </wp:positionV>
            <wp:extent cx="2645664" cy="558241"/>
            <wp:effectExtent l="0" t="0" r="0" b="0"/>
            <wp:wrapNone/>
            <wp:docPr id="1356" name="tb1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56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واٌو صغيرة بعد الهاء المضمومة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ـهُۥ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7805430</wp:posOffset>
            </wp:positionV>
            <wp:extent cx="243713" cy="558241"/>
            <wp:effectExtent l="0" t="0" r="0" b="0"/>
            <wp:wrapNone/>
            <wp:docPr id="1357" name="tb1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8" behindDoc="0" locked="0" layoutInCell="1" allowOverlap="1">
            <wp:simplePos x="0" y="0"/>
            <wp:positionH relativeFrom="page">
              <wp:posOffset>5936488</wp:posOffset>
            </wp:positionH>
            <wp:positionV relativeFrom="page">
              <wp:posOffset>7805430</wp:posOffset>
            </wp:positionV>
            <wp:extent cx="317754" cy="558241"/>
            <wp:effectExtent l="0" t="0" r="0" b="0"/>
            <wp:wrapNone/>
            <wp:docPr id="1358" name="tb1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7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ياءٌ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59" behindDoc="0" locked="0" layoutInCell="1" allowOverlap="1">
            <wp:simplePos x="0" y="0"/>
            <wp:positionH relativeFrom="page">
              <wp:posOffset>3614166</wp:posOffset>
            </wp:positionH>
            <wp:positionV relativeFrom="page">
              <wp:posOffset>7805430</wp:posOffset>
            </wp:positionV>
            <wp:extent cx="2363216" cy="558241"/>
            <wp:effectExtent l="0" t="0" r="0" b="0"/>
            <wp:wrapNone/>
            <wp:docPr id="1359" name="tb1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32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صغيرة بعد الهاء المكسورة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ـهِۦ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1360" name="tb1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1" behindDoc="0" locked="0" layoutInCell="1" allowOverlap="1">
            <wp:simplePos x="0" y="0"/>
            <wp:positionH relativeFrom="page">
              <wp:posOffset>5450840</wp:posOffset>
            </wp:positionH>
            <wp:positionV relativeFrom="page">
              <wp:posOffset>8808202</wp:posOffset>
            </wp:positionV>
            <wp:extent cx="1136396" cy="279959"/>
            <wp:effectExtent l="0" t="0" r="0" b="0"/>
            <wp:wrapNone/>
            <wp:docPr id="1361" name="tb1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639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362" name="tb1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3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8962888</wp:posOffset>
            </wp:positionV>
            <wp:extent cx="1186307" cy="279959"/>
            <wp:effectExtent l="0" t="0" r="0" b="0"/>
            <wp:wrapNone/>
            <wp:docPr id="1363" name="tb1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30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229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364" name="tb1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5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9118336</wp:posOffset>
            </wp:positionV>
            <wp:extent cx="1186307" cy="279959"/>
            <wp:effectExtent l="0" t="0" r="0" b="0"/>
            <wp:wrapNone/>
            <wp:docPr id="1365" name="tb1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30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275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366" name="tb1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7" behindDoc="0" locked="0" layoutInCell="1" allowOverlap="1">
            <wp:simplePos x="0" y="0"/>
            <wp:positionH relativeFrom="page">
              <wp:posOffset>5430266</wp:posOffset>
            </wp:positionH>
            <wp:positionV relativeFrom="page">
              <wp:posOffset>9273022</wp:posOffset>
            </wp:positionV>
            <wp:extent cx="1156589" cy="279959"/>
            <wp:effectExtent l="0" t="0" r="0" b="0"/>
            <wp:wrapNone/>
            <wp:docPr id="1367" name="tb1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658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سورةالكهف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368" name="tb1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69" behindDoc="0" locked="0" layoutInCell="1" allowOverlap="1">
            <wp:simplePos x="0" y="0"/>
            <wp:positionH relativeFrom="page">
              <wp:posOffset>5383022</wp:posOffset>
            </wp:positionH>
            <wp:positionV relativeFrom="page">
              <wp:posOffset>9427708</wp:posOffset>
            </wp:positionV>
            <wp:extent cx="1204214" cy="279959"/>
            <wp:effectExtent l="0" t="0" r="0" b="0"/>
            <wp:wrapNone/>
            <wp:docPr id="1369" name="tb1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42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370" name="tb1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371" name="bg34"/>
            <wp:cNvGraphicFramePr/>
            <a:graphic>
              <a:graphicData uri="http://schemas.openxmlformats.org/drawingml/2006/picture">
                <pic:pic>
                  <pic:nvPicPr>
                    <pic:cNvPr id="1371" name="bg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372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948446</wp:posOffset>
            </wp:positionV>
            <wp:extent cx="253873" cy="558241"/>
            <wp:effectExtent l="0" t="0" r="0" b="0"/>
            <wp:wrapNone/>
            <wp:docPr id="1372" name="tb1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3" behindDoc="0" locked="0" layoutInCell="1" allowOverlap="1">
            <wp:simplePos x="0" y="0"/>
            <wp:positionH relativeFrom="page">
              <wp:posOffset>3933952</wp:posOffset>
            </wp:positionH>
            <wp:positionV relativeFrom="page">
              <wp:posOffset>948446</wp:posOffset>
            </wp:positionV>
            <wp:extent cx="2042414" cy="558241"/>
            <wp:effectExtent l="0" t="0" r="0" b="0"/>
            <wp:wrapNone/>
            <wp:docPr id="1373" name="tb1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24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تدخل على الاسم، 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4" behindDoc="0" locked="0" layoutInCell="1" allowOverlap="1">
            <wp:simplePos x="0" y="0"/>
            <wp:positionH relativeFrom="page">
              <wp:posOffset>3676142</wp:posOffset>
            </wp:positionH>
            <wp:positionV relativeFrom="page">
              <wp:posOffset>948446</wp:posOffset>
            </wp:positionV>
            <wp:extent cx="394716" cy="558241"/>
            <wp:effectExtent l="0" t="0" r="0" b="0"/>
            <wp:wrapNone/>
            <wp:docPr id="1374" name="tb1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إَِليٰٓ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5" behindDoc="0" locked="0" layoutInCell="1" allowOverlap="1">
            <wp:simplePos x="0" y="0"/>
            <wp:positionH relativeFrom="page">
              <wp:posOffset>3045714</wp:posOffset>
            </wp:positionH>
            <wp:positionV relativeFrom="page">
              <wp:posOffset>948446</wp:posOffset>
            </wp:positionV>
            <wp:extent cx="652526" cy="558241"/>
            <wp:effectExtent l="0" t="0" r="0" b="0"/>
            <wp:wrapNone/>
            <wp:docPr id="1375" name="tb1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أجَلِهِۚۦ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6" behindDoc="0" locked="0" layoutInCell="1" allowOverlap="1">
            <wp:simplePos x="0" y="0"/>
            <wp:positionH relativeFrom="page">
              <wp:posOffset>2905506</wp:posOffset>
            </wp:positionH>
            <wp:positionV relativeFrom="page">
              <wp:posOffset>948446</wp:posOffset>
            </wp:positionV>
            <wp:extent cx="168529" cy="558241"/>
            <wp:effectExtent l="0" t="0" r="0" b="0"/>
            <wp:wrapNone/>
            <wp:docPr id="1376" name="tb1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7" behindDoc="0" locked="0" layoutInCell="1" allowOverlap="1">
            <wp:simplePos x="0" y="0"/>
            <wp:positionH relativeFrom="page">
              <wp:posOffset>3563366</wp:posOffset>
            </wp:positionH>
            <wp:positionV relativeFrom="page">
              <wp:posOffset>719846</wp:posOffset>
            </wp:positionV>
            <wp:extent cx="127000" cy="558241"/>
            <wp:effectExtent l="0" t="0" r="0" b="0"/>
            <wp:wrapNone/>
            <wp:docPr id="1377" name="tb1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8" behindDoc="0" locked="0" layoutInCell="1" allowOverlap="1">
            <wp:simplePos x="0" y="0"/>
            <wp:positionH relativeFrom="page">
              <wp:posOffset>2947416</wp:posOffset>
            </wp:positionH>
            <wp:positionV relativeFrom="page">
              <wp:posOffset>951220</wp:posOffset>
            </wp:positionV>
            <wp:extent cx="273812" cy="363779"/>
            <wp:effectExtent l="0" t="0" r="0" b="0"/>
            <wp:wrapNone/>
            <wp:docPr id="1378" name="tb1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812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79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1394978</wp:posOffset>
            </wp:positionV>
            <wp:extent cx="253873" cy="558241"/>
            <wp:effectExtent l="0" t="0" r="0" b="0"/>
            <wp:wrapNone/>
            <wp:docPr id="1379" name="tb1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0" behindDoc="0" locked="0" layoutInCell="1" allowOverlap="1">
            <wp:simplePos x="0" y="0"/>
            <wp:positionH relativeFrom="page">
              <wp:posOffset>4035552</wp:posOffset>
            </wp:positionH>
            <wp:positionV relativeFrom="page">
              <wp:posOffset>1394978</wp:posOffset>
            </wp:positionV>
            <wp:extent cx="1941195" cy="558241"/>
            <wp:effectExtent l="0" t="0" r="0" b="0"/>
            <wp:wrapNone/>
            <wp:docPr id="1380" name="tb1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11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وعلى الفعل،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قُلۡتُهُۥ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1" behindDoc="0" locked="0" layoutInCell="1" allowOverlap="1">
            <wp:simplePos x="0" y="0"/>
            <wp:positionH relativeFrom="page">
              <wp:posOffset>3092958</wp:posOffset>
            </wp:positionH>
            <wp:positionV relativeFrom="page">
              <wp:posOffset>1291346</wp:posOffset>
            </wp:positionV>
            <wp:extent cx="898652" cy="558241"/>
            <wp:effectExtent l="0" t="0" r="0" b="0"/>
            <wp:wrapNone/>
            <wp:docPr id="1381" name="tb1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86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وَيُعَلِّمُهُ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2" behindDoc="0" locked="0" layoutInCell="1" allowOverlap="1">
            <wp:simplePos x="0" y="0"/>
            <wp:positionH relativeFrom="page">
              <wp:posOffset>2965958</wp:posOffset>
            </wp:positionH>
            <wp:positionV relativeFrom="page">
              <wp:posOffset>1394978</wp:posOffset>
            </wp:positionV>
            <wp:extent cx="168529" cy="558241"/>
            <wp:effectExtent l="0" t="0" r="0" b="0"/>
            <wp:wrapNone/>
            <wp:docPr id="1382" name="tb13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3" behindDoc="0" locked="0" layoutInCell="1" allowOverlap="1">
            <wp:simplePos x="0" y="0"/>
            <wp:positionH relativeFrom="page">
              <wp:posOffset>3912362</wp:posOffset>
            </wp:positionH>
            <wp:positionV relativeFrom="page">
              <wp:posOffset>1397752</wp:posOffset>
            </wp:positionV>
            <wp:extent cx="273558" cy="363779"/>
            <wp:effectExtent l="0" t="0" r="0" b="0"/>
            <wp:wrapNone/>
            <wp:docPr id="1383" name="tb1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4" behindDoc="0" locked="0" layoutInCell="1" allowOverlap="1">
            <wp:simplePos x="0" y="0"/>
            <wp:positionH relativeFrom="page">
              <wp:posOffset>2969006</wp:posOffset>
            </wp:positionH>
            <wp:positionV relativeFrom="page">
              <wp:posOffset>1397752</wp:posOffset>
            </wp:positionV>
            <wp:extent cx="298577" cy="363779"/>
            <wp:effectExtent l="0" t="0" r="0" b="0"/>
            <wp:wrapNone/>
            <wp:docPr id="1384" name="tb1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5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1841764</wp:posOffset>
            </wp:positionV>
            <wp:extent cx="253873" cy="558241"/>
            <wp:effectExtent l="0" t="0" r="0" b="0"/>
            <wp:wrapNone/>
            <wp:docPr id="1385" name="tb1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6" behindDoc="0" locked="0" layoutInCell="1" allowOverlap="1">
            <wp:simplePos x="0" y="0"/>
            <wp:positionH relativeFrom="page">
              <wp:posOffset>4107180</wp:posOffset>
            </wp:positionH>
            <wp:positionV relativeFrom="page">
              <wp:posOffset>1841764</wp:posOffset>
            </wp:positionV>
            <wp:extent cx="1869440" cy="558241"/>
            <wp:effectExtent l="0" t="0" r="0" b="0"/>
            <wp:wrapNone/>
            <wp:docPr id="1386" name="tb1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94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وعلى الحرف،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إِلَيۡهِ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7" behindDoc="0" locked="0" layoutInCell="1" allowOverlap="1">
            <wp:simplePos x="0" y="0"/>
            <wp:positionH relativeFrom="page">
              <wp:posOffset>3942080</wp:posOffset>
            </wp:positionH>
            <wp:positionV relativeFrom="page">
              <wp:posOffset>1841764</wp:posOffset>
            </wp:positionV>
            <wp:extent cx="168529" cy="558241"/>
            <wp:effectExtent l="0" t="0" r="0" b="0"/>
            <wp:wrapNone/>
            <wp:docPr id="1387" name="tb13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8" behindDoc="0" locked="0" layoutInCell="1" allowOverlap="1">
            <wp:simplePos x="0" y="0"/>
            <wp:positionH relativeFrom="page">
              <wp:posOffset>3983990</wp:posOffset>
            </wp:positionH>
            <wp:positionV relativeFrom="page">
              <wp:posOffset>1844538</wp:posOffset>
            </wp:positionV>
            <wp:extent cx="273558" cy="363779"/>
            <wp:effectExtent l="0" t="0" r="0" b="0"/>
            <wp:wrapNone/>
            <wp:docPr id="1388" name="tb1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89" behindDoc="0" locked="0" layoutInCell="1" allowOverlap="1">
            <wp:simplePos x="0" y="0"/>
            <wp:positionH relativeFrom="page">
              <wp:posOffset>5479034</wp:posOffset>
            </wp:positionH>
            <wp:positionV relativeFrom="page">
              <wp:posOffset>2404882</wp:posOffset>
            </wp:positionV>
            <wp:extent cx="1183640" cy="558241"/>
            <wp:effectExtent l="0" t="0" r="0" b="0"/>
            <wp:wrapNone/>
            <wp:docPr id="1389" name="tb1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36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ولها حالات: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0" behindDoc="0" locked="0" layoutInCell="1" allowOverlap="1">
            <wp:simplePos x="0" y="0"/>
            <wp:positionH relativeFrom="page">
              <wp:posOffset>4562856</wp:posOffset>
            </wp:positionH>
            <wp:positionV relativeFrom="page">
              <wp:posOffset>2759212</wp:posOffset>
            </wp:positionV>
            <wp:extent cx="1781175" cy="558241"/>
            <wp:effectExtent l="0" t="0" r="0" b="0"/>
            <wp:wrapNone/>
            <wp:docPr id="1390" name="tb1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11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 أن تقع بين ساكنين: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1" behindDoc="0" locked="0" layoutInCell="1" allowOverlap="1">
            <wp:simplePos x="0" y="0"/>
            <wp:positionH relativeFrom="page">
              <wp:posOffset>5629656</wp:posOffset>
            </wp:positionH>
            <wp:positionV relativeFrom="page">
              <wp:posOffset>3188218</wp:posOffset>
            </wp:positionV>
            <wp:extent cx="461899" cy="558241"/>
            <wp:effectExtent l="0" t="0" r="0" b="0"/>
            <wp:wrapNone/>
            <wp:docPr id="1391" name="tb1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8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2" behindDoc="0" locked="0" layoutInCell="1" allowOverlap="1">
            <wp:simplePos x="0" y="0"/>
            <wp:positionH relativeFrom="page">
              <wp:posOffset>4831080</wp:posOffset>
            </wp:positionH>
            <wp:positionV relativeFrom="page">
              <wp:posOffset>3089158</wp:posOffset>
            </wp:positionV>
            <wp:extent cx="887222" cy="558241"/>
            <wp:effectExtent l="0" t="0" r="0" b="0"/>
            <wp:wrapNone/>
            <wp:docPr id="1392" name="tb1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72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ءَاتَىٰهُ ٱللَّهُ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3" behindDoc="0" locked="0" layoutInCell="1" allowOverlap="1">
            <wp:simplePos x="0" y="0"/>
            <wp:positionH relativeFrom="page">
              <wp:posOffset>4238244</wp:posOffset>
            </wp:positionH>
            <wp:positionV relativeFrom="page">
              <wp:posOffset>3058678</wp:posOffset>
            </wp:positionV>
            <wp:extent cx="664337" cy="558241"/>
            <wp:effectExtent l="0" t="0" r="0" b="0"/>
            <wp:wrapNone/>
            <wp:docPr id="1393" name="tb1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43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ٱلۡمُلۡكَ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4" behindDoc="0" locked="0" layoutInCell="1" allowOverlap="1">
            <wp:simplePos x="0" y="0"/>
            <wp:positionH relativeFrom="page">
              <wp:posOffset>4043172</wp:posOffset>
            </wp:positionH>
            <wp:positionV relativeFrom="page">
              <wp:posOffset>3188218</wp:posOffset>
            </wp:positionV>
            <wp:extent cx="198628" cy="558241"/>
            <wp:effectExtent l="0" t="0" r="0" b="0"/>
            <wp:wrapNone/>
            <wp:docPr id="1394" name="tb1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5" behindDoc="0" locked="0" layoutInCell="1" allowOverlap="1">
            <wp:simplePos x="0" y="0"/>
            <wp:positionH relativeFrom="page">
              <wp:posOffset>3302254</wp:posOffset>
            </wp:positionH>
            <wp:positionV relativeFrom="page">
              <wp:posOffset>3083062</wp:posOffset>
            </wp:positionV>
            <wp:extent cx="781304" cy="558241"/>
            <wp:effectExtent l="0" t="0" r="0" b="0"/>
            <wp:wrapNone/>
            <wp:docPr id="1395" name="tb1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13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وَءَاتَيۡنَٰهُ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6" behindDoc="0" locked="0" layoutInCell="1" allowOverlap="1">
            <wp:simplePos x="0" y="0"/>
            <wp:positionH relativeFrom="page">
              <wp:posOffset>2651760</wp:posOffset>
            </wp:positionH>
            <wp:positionV relativeFrom="page">
              <wp:posOffset>3188218</wp:posOffset>
            </wp:positionV>
            <wp:extent cx="721995" cy="558241"/>
            <wp:effectExtent l="0" t="0" r="0" b="0"/>
            <wp:wrapNone/>
            <wp:docPr id="1396" name="tb1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9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ٱۡلإِنجِيلَ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7" behindDoc="0" locked="0" layoutInCell="1" allowOverlap="1">
            <wp:simplePos x="0" y="0"/>
            <wp:positionH relativeFrom="page">
              <wp:posOffset>4114292</wp:posOffset>
            </wp:positionH>
            <wp:positionV relativeFrom="page">
              <wp:posOffset>3190992</wp:posOffset>
            </wp:positionV>
            <wp:extent cx="298577" cy="363779"/>
            <wp:effectExtent l="0" t="0" r="0" b="0"/>
            <wp:wrapNone/>
            <wp:docPr id="1397" name="tb1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(5)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8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3190992</wp:posOffset>
            </wp:positionV>
            <wp:extent cx="298577" cy="363779"/>
            <wp:effectExtent l="0" t="0" r="0" b="0"/>
            <wp:wrapNone/>
            <wp:docPr id="1398" name="tb1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99" behindDoc="0" locked="0" layoutInCell="1" allowOverlap="1">
            <wp:simplePos x="0" y="0"/>
            <wp:positionH relativeFrom="page">
              <wp:posOffset>4020312</wp:posOffset>
            </wp:positionH>
            <wp:positionV relativeFrom="page">
              <wp:posOffset>3755908</wp:posOffset>
            </wp:positionV>
            <wp:extent cx="2323719" cy="558241"/>
            <wp:effectExtent l="0" t="0" r="0" b="0"/>
            <wp:wrapNone/>
            <wp:docPr id="1399" name="tb1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37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 أن تقع بين متحرٍِّك وساكن: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0" behindDoc="0" locked="0" layoutInCell="1" allowOverlap="1">
            <wp:simplePos x="0" y="0"/>
            <wp:positionH relativeFrom="page">
              <wp:posOffset>5629656</wp:posOffset>
            </wp:positionH>
            <wp:positionV relativeFrom="page">
              <wp:posOffset>4184152</wp:posOffset>
            </wp:positionV>
            <wp:extent cx="461899" cy="558241"/>
            <wp:effectExtent l="0" t="0" r="0" b="0"/>
            <wp:wrapNone/>
            <wp:docPr id="1400" name="tb1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8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1" behindDoc="0" locked="0" layoutInCell="1" allowOverlap="1">
            <wp:simplePos x="0" y="0"/>
            <wp:positionH relativeFrom="page">
              <wp:posOffset>4583430</wp:posOffset>
            </wp:positionH>
            <wp:positionV relativeFrom="page">
              <wp:posOffset>4078996</wp:posOffset>
            </wp:positionV>
            <wp:extent cx="1134872" cy="558241"/>
            <wp:effectExtent l="0" t="0" r="0" b="0"/>
            <wp:wrapNone/>
            <wp:docPr id="1401" name="tb1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48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لهُ ٱلۡمُلۡكُ وََلهُ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2" behindDoc="0" locked="0" layoutInCell="1" allowOverlap="1">
            <wp:simplePos x="0" y="0"/>
            <wp:positionH relativeFrom="page">
              <wp:posOffset>4010406</wp:posOffset>
            </wp:positionH>
            <wp:positionV relativeFrom="page">
              <wp:posOffset>4098046</wp:posOffset>
            </wp:positionV>
            <wp:extent cx="644525" cy="558241"/>
            <wp:effectExtent l="0" t="0" r="0" b="0"/>
            <wp:wrapNone/>
            <wp:docPr id="1402" name="tb1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45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ٱلۡحَمۡدُۖ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3" behindDoc="0" locked="0" layoutInCell="1" allowOverlap="1">
            <wp:simplePos x="0" y="0"/>
            <wp:positionH relativeFrom="page">
              <wp:posOffset>3883660</wp:posOffset>
            </wp:positionH>
            <wp:positionV relativeFrom="page">
              <wp:posOffset>4184152</wp:posOffset>
            </wp:positionV>
            <wp:extent cx="168529" cy="558241"/>
            <wp:effectExtent l="0" t="0" r="0" b="0"/>
            <wp:wrapNone/>
            <wp:docPr id="1403" name="tb1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4" behindDoc="0" locked="0" layoutInCell="1" allowOverlap="1">
            <wp:simplePos x="0" y="0"/>
            <wp:positionH relativeFrom="page">
              <wp:posOffset>3886454</wp:posOffset>
            </wp:positionH>
            <wp:positionV relativeFrom="page">
              <wp:posOffset>4186926</wp:posOffset>
            </wp:positionV>
            <wp:extent cx="298577" cy="363779"/>
            <wp:effectExtent l="0" t="0" r="0" b="0"/>
            <wp:wrapNone/>
            <wp:docPr id="1404" name="tb1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(7)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5" behindDoc="0" locked="0" layoutInCell="1" allowOverlap="1">
            <wp:simplePos x="0" y="0"/>
            <wp:positionH relativeFrom="page">
              <wp:posOffset>2355088</wp:posOffset>
            </wp:positionH>
            <wp:positionV relativeFrom="page">
              <wp:posOffset>4943104</wp:posOffset>
            </wp:positionV>
            <wp:extent cx="4307586" cy="558241"/>
            <wp:effectExtent l="0" t="0" r="0" b="0"/>
            <wp:wrapNone/>
            <wp:docPr id="1405" name="tb1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75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وحكم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الحالتين الس َّابقتين عند جميع القر َّاء: عدم الصِّلة،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6" behindDoc="0" locked="0" layoutInCell="1" allowOverlap="1">
            <wp:simplePos x="0" y="0"/>
            <wp:positionH relativeFrom="page">
              <wp:posOffset>3667760</wp:posOffset>
            </wp:positionH>
            <wp:positionV relativeFrom="page">
              <wp:posOffset>5297688</wp:posOffset>
            </wp:positionV>
            <wp:extent cx="2767203" cy="558241"/>
            <wp:effectExtent l="0" t="0" r="0" b="0"/>
            <wp:wrapNone/>
            <wp:docPr id="1406" name="tb1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672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قراءتها بالقصر لئ َّلا يجتمع ساكنان.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7" behindDoc="0" locked="0" layoutInCell="1" allowOverlap="1">
            <wp:simplePos x="0" y="0"/>
            <wp:positionH relativeFrom="page">
              <wp:posOffset>1106932</wp:posOffset>
            </wp:positionH>
            <wp:positionV relativeFrom="page">
              <wp:posOffset>5497332</wp:posOffset>
            </wp:positionV>
            <wp:extent cx="127000" cy="558241"/>
            <wp:effectExtent l="0" t="0" r="0" b="0"/>
            <wp:wrapNone/>
            <wp:docPr id="1407" name="tb1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8" behindDoc="0" locked="0" layoutInCell="1" allowOverlap="1">
            <wp:simplePos x="0" y="0"/>
            <wp:positionH relativeFrom="page">
              <wp:posOffset>1318260</wp:posOffset>
            </wp:positionH>
            <wp:positionV relativeFrom="page">
              <wp:posOffset>5725932</wp:posOffset>
            </wp:positionV>
            <wp:extent cx="5201412" cy="558241"/>
            <wp:effectExtent l="0" t="0" r="0" b="0"/>
            <wp:wrapNone/>
            <wp:docPr id="1408" name="tb1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14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واســـتثني من ذلك موضـــع واحد قرأ به البزّي عن ابن كثير، وهو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09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5725932</wp:posOffset>
            </wp:positionV>
            <wp:extent cx="593090" cy="558241"/>
            <wp:effectExtent l="0" t="0" r="0" b="0"/>
            <wp:wrapNone/>
            <wp:docPr id="1409" name="tb1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0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فَأنتَ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0" behindDoc="0" locked="0" layoutInCell="1" allowOverlap="1">
            <wp:simplePos x="0" y="0"/>
            <wp:positionH relativeFrom="page">
              <wp:posOffset>6042406</wp:posOffset>
            </wp:positionH>
            <wp:positionV relativeFrom="page">
              <wp:posOffset>6045972</wp:posOffset>
            </wp:positionV>
            <wp:extent cx="439928" cy="558241"/>
            <wp:effectExtent l="0" t="0" r="0" b="0"/>
            <wp:wrapNone/>
            <wp:docPr id="1410" name="tb1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9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عَنۡهُ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1" behindDoc="0" locked="0" layoutInCell="1" allowOverlap="1">
            <wp:simplePos x="0" y="0"/>
            <wp:positionH relativeFrom="page">
              <wp:posOffset>5513324</wp:posOffset>
            </wp:positionH>
            <wp:positionV relativeFrom="page">
              <wp:posOffset>6039876</wp:posOffset>
            </wp:positionV>
            <wp:extent cx="552450" cy="558241"/>
            <wp:effectExtent l="0" t="0" r="0" b="0"/>
            <wp:wrapNone/>
            <wp:docPr id="1411" name="tb1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4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تَلََّهيٰ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2" behindDoc="0" locked="0" layoutInCell="1" allowOverlap="1">
            <wp:simplePos x="0" y="0"/>
            <wp:positionH relativeFrom="page">
              <wp:posOffset>4579112</wp:posOffset>
            </wp:positionH>
            <wp:positionV relativeFrom="page">
              <wp:posOffset>6172464</wp:posOffset>
            </wp:positionV>
            <wp:extent cx="876046" cy="558241"/>
            <wp:effectExtent l="0" t="0" r="0" b="0"/>
            <wp:wrapNone/>
            <wp:docPr id="1412" name="tb1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60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بصلةِ الهاء.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3" behindDoc="0" locked="0" layoutInCell="1" allowOverlap="1">
            <wp:simplePos x="0" y="0"/>
            <wp:positionH relativeFrom="page">
              <wp:posOffset>5415280</wp:posOffset>
            </wp:positionH>
            <wp:positionV relativeFrom="page">
              <wp:posOffset>6175238</wp:posOffset>
            </wp:positionV>
            <wp:extent cx="273558" cy="363779"/>
            <wp:effectExtent l="0" t="0" r="0" b="0"/>
            <wp:wrapNone/>
            <wp:docPr id="1413" name="tb1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(8)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4" behindDoc="0" locked="0" layoutInCell="1" allowOverlap="1">
            <wp:simplePos x="0" y="0"/>
            <wp:positionH relativeFrom="page">
              <wp:posOffset>4021074</wp:posOffset>
            </wp:positionH>
            <wp:positionV relativeFrom="page">
              <wp:posOffset>6793494</wp:posOffset>
            </wp:positionV>
            <wp:extent cx="2322957" cy="558241"/>
            <wp:effectExtent l="0" t="0" r="0" b="0"/>
            <wp:wrapNone/>
            <wp:docPr id="1414" name="tb1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29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 أن تقع بين ساكن ومتحرِّك: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5" behindDoc="0" locked="0" layoutInCell="1" allowOverlap="1">
            <wp:simplePos x="0" y="0"/>
            <wp:positionH relativeFrom="page">
              <wp:posOffset>4749546</wp:posOffset>
            </wp:positionH>
            <wp:positionV relativeFrom="page">
              <wp:posOffset>7221738</wp:posOffset>
            </wp:positionV>
            <wp:extent cx="1342009" cy="558241"/>
            <wp:effectExtent l="0" t="0" r="0" b="0"/>
            <wp:wrapNone/>
            <wp:docPr id="1415" name="tb1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20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فِيهِۛ هُدٗى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6" behindDoc="0" locked="0" layoutInCell="1" allowOverlap="1">
            <wp:simplePos x="0" y="0"/>
            <wp:positionH relativeFrom="page">
              <wp:posOffset>4083304</wp:posOffset>
            </wp:positionH>
            <wp:positionV relativeFrom="page">
              <wp:posOffset>7221738</wp:posOffset>
            </wp:positionV>
            <wp:extent cx="646430" cy="558241"/>
            <wp:effectExtent l="0" t="0" r="0" b="0"/>
            <wp:wrapNone/>
            <wp:docPr id="1416" name="tb1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64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7" behindDoc="0" locked="0" layoutInCell="1" allowOverlap="1">
            <wp:simplePos x="0" y="0"/>
            <wp:positionH relativeFrom="page">
              <wp:posOffset>3560064</wp:posOffset>
            </wp:positionH>
            <wp:positionV relativeFrom="page">
              <wp:posOffset>7115058</wp:posOffset>
            </wp:positionV>
            <wp:extent cx="611886" cy="558241"/>
            <wp:effectExtent l="0" t="0" r="0" b="0"/>
            <wp:wrapNone/>
            <wp:docPr id="1417" name="tb1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8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خُذُوهُ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8" behindDoc="0" locked="0" layoutInCell="1" allowOverlap="1">
            <wp:simplePos x="0" y="0"/>
            <wp:positionH relativeFrom="page">
              <wp:posOffset>2865628</wp:posOffset>
            </wp:positionH>
            <wp:positionV relativeFrom="page">
              <wp:posOffset>7115058</wp:posOffset>
            </wp:positionV>
            <wp:extent cx="765429" cy="558241"/>
            <wp:effectExtent l="0" t="0" r="0" b="0"/>
            <wp:wrapNone/>
            <wp:docPr id="1418" name="tb1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54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فَٱعۡتِلُوهُ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19" behindDoc="0" locked="0" layoutInCell="1" allowOverlap="1">
            <wp:simplePos x="0" y="0"/>
            <wp:positionH relativeFrom="page">
              <wp:posOffset>2671826</wp:posOffset>
            </wp:positionH>
            <wp:positionV relativeFrom="page">
              <wp:posOffset>7221738</wp:posOffset>
            </wp:positionV>
            <wp:extent cx="168529" cy="558241"/>
            <wp:effectExtent l="0" t="0" r="0" b="0"/>
            <wp:wrapNone/>
            <wp:docPr id="1419" name="tb1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0" behindDoc="0" locked="0" layoutInCell="1" allowOverlap="1">
            <wp:simplePos x="0" y="0"/>
            <wp:positionH relativeFrom="page">
              <wp:posOffset>4650740</wp:posOffset>
            </wp:positionH>
            <wp:positionV relativeFrom="page">
              <wp:posOffset>7224512</wp:posOffset>
            </wp:positionV>
            <wp:extent cx="298577" cy="363779"/>
            <wp:effectExtent l="0" t="0" r="0" b="0"/>
            <wp:wrapNone/>
            <wp:docPr id="1420" name="tb1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9)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1" behindDoc="0" locked="0" layoutInCell="1" allowOverlap="1">
            <wp:simplePos x="0" y="0"/>
            <wp:positionH relativeFrom="page">
              <wp:posOffset>2674620</wp:posOffset>
            </wp:positionH>
            <wp:positionV relativeFrom="page">
              <wp:posOffset>7224512</wp:posOffset>
            </wp:positionV>
            <wp:extent cx="365633" cy="363779"/>
            <wp:effectExtent l="0" t="0" r="0" b="0"/>
            <wp:wrapNone/>
            <wp:docPr id="1421" name="tb1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63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(10)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8041132</wp:posOffset>
            </wp:positionV>
            <wp:extent cx="165100" cy="167640"/>
            <wp:effectExtent l="0" t="0" r="0" b="0"/>
            <wp:wrapNone/>
            <wp:docPr id="1422" name="tb1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3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8032232</wp:posOffset>
            </wp:positionV>
            <wp:extent cx="1186307" cy="279959"/>
            <wp:effectExtent l="0" t="0" r="0" b="0"/>
            <wp:wrapNone/>
            <wp:docPr id="1423" name="tb1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30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282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8196580</wp:posOffset>
            </wp:positionV>
            <wp:extent cx="165100" cy="167640"/>
            <wp:effectExtent l="0" t="0" r="0" b="0"/>
            <wp:wrapNone/>
            <wp:docPr id="1424" name="tb1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5" behindDoc="0" locked="0" layoutInCell="1" allowOverlap="1">
            <wp:simplePos x="0" y="0"/>
            <wp:positionH relativeFrom="page">
              <wp:posOffset>5373878</wp:posOffset>
            </wp:positionH>
            <wp:positionV relativeFrom="page">
              <wp:posOffset>8187680</wp:posOffset>
            </wp:positionV>
            <wp:extent cx="1213231" cy="279959"/>
            <wp:effectExtent l="0" t="0" r="0" b="0"/>
            <wp:wrapNone/>
            <wp:docPr id="1425" name="tb1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323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سورةالمائدة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8351266</wp:posOffset>
            </wp:positionV>
            <wp:extent cx="165100" cy="167640"/>
            <wp:effectExtent l="0" t="0" r="0" b="0"/>
            <wp:wrapNone/>
            <wp:docPr id="1426" name="tb1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7" behindDoc="0" locked="0" layoutInCell="1" allowOverlap="1">
            <wp:simplePos x="0" y="0"/>
            <wp:positionH relativeFrom="page">
              <wp:posOffset>5285486</wp:posOffset>
            </wp:positionH>
            <wp:positionV relativeFrom="page">
              <wp:posOffset>8342366</wp:posOffset>
            </wp:positionV>
            <wp:extent cx="1301369" cy="279959"/>
            <wp:effectExtent l="0" t="0" r="0" b="0"/>
            <wp:wrapNone/>
            <wp:docPr id="1427" name="tb14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136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سورةآل عمران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8506714</wp:posOffset>
            </wp:positionV>
            <wp:extent cx="165100" cy="167640"/>
            <wp:effectExtent l="0" t="0" r="0" b="0"/>
            <wp:wrapNone/>
            <wp:docPr id="1428" name="tb1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29" behindDoc="0" locked="0" layoutInCell="1" allowOverlap="1">
            <wp:simplePos x="0" y="0"/>
            <wp:positionH relativeFrom="page">
              <wp:posOffset>5424932</wp:posOffset>
            </wp:positionH>
            <wp:positionV relativeFrom="page">
              <wp:posOffset>8497814</wp:posOffset>
            </wp:positionV>
            <wp:extent cx="1162304" cy="279959"/>
            <wp:effectExtent l="0" t="0" r="0" b="0"/>
            <wp:wrapNone/>
            <wp:docPr id="1429" name="tb1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230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فصّلت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8661400</wp:posOffset>
            </wp:positionV>
            <wp:extent cx="165100" cy="167640"/>
            <wp:effectExtent l="0" t="0" r="0" b="0"/>
            <wp:wrapNone/>
            <wp:docPr id="1430" name="tb1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1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8652500</wp:posOffset>
            </wp:positionV>
            <wp:extent cx="1186307" cy="279959"/>
            <wp:effectExtent l="0" t="0" r="0" b="0"/>
            <wp:wrapNone/>
            <wp:docPr id="1431" name="tb1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30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سورةالبقِرة –الآية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258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1432" name="tb1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3" behindDoc="0" locked="0" layoutInCell="1" allowOverlap="1">
            <wp:simplePos x="0" y="0"/>
            <wp:positionH relativeFrom="page">
              <wp:posOffset>5441696</wp:posOffset>
            </wp:positionH>
            <wp:positionV relativeFrom="page">
              <wp:posOffset>8808202</wp:posOffset>
            </wp:positionV>
            <wp:extent cx="1145413" cy="279959"/>
            <wp:effectExtent l="0" t="0" r="0" b="0"/>
            <wp:wrapNone/>
            <wp:docPr id="1433" name="tb1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541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سورةالمائدة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434" name="tb1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5" behindDoc="0" locked="0" layoutInCell="1" allowOverlap="1">
            <wp:simplePos x="0" y="0"/>
            <wp:positionH relativeFrom="page">
              <wp:posOffset>5525516</wp:posOffset>
            </wp:positionH>
            <wp:positionV relativeFrom="page">
              <wp:posOffset>8962888</wp:posOffset>
            </wp:positionV>
            <wp:extent cx="1061720" cy="279959"/>
            <wp:effectExtent l="0" t="0" r="0" b="0"/>
            <wp:wrapNone/>
            <wp:docPr id="1435" name="tb1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72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سورةالت َّغابن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436" name="tb1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7" behindDoc="0" locked="0" layoutInCell="1" allowOverlap="1">
            <wp:simplePos x="0" y="0"/>
            <wp:positionH relativeFrom="page">
              <wp:posOffset>5481320</wp:posOffset>
            </wp:positionH>
            <wp:positionV relativeFrom="page">
              <wp:posOffset>9118336</wp:posOffset>
            </wp:positionV>
            <wp:extent cx="1105916" cy="279959"/>
            <wp:effectExtent l="0" t="0" r="0" b="0"/>
            <wp:wrapNone/>
            <wp:docPr id="1437" name="tb1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591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عبس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438" name="tb1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39" behindDoc="0" locked="0" layoutInCell="1" allowOverlap="1">
            <wp:simplePos x="0" y="0"/>
            <wp:positionH relativeFrom="page">
              <wp:posOffset>5501132</wp:posOffset>
            </wp:positionH>
            <wp:positionV relativeFrom="page">
              <wp:posOffset>9273022</wp:posOffset>
            </wp:positionV>
            <wp:extent cx="1050798" cy="279959"/>
            <wp:effectExtent l="0" t="0" r="0" b="0"/>
            <wp:wrapNone/>
            <wp:docPr id="1439" name="tb1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079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0" behindDoc="0" locked="0" layoutInCell="1" allowOverlap="1">
            <wp:simplePos x="0" y="0"/>
            <wp:positionH relativeFrom="page">
              <wp:posOffset>6503416</wp:posOffset>
            </wp:positionH>
            <wp:positionV relativeFrom="page">
              <wp:posOffset>9436608</wp:posOffset>
            </wp:positionV>
            <wp:extent cx="203200" cy="167640"/>
            <wp:effectExtent l="0" t="0" r="0" b="0"/>
            <wp:wrapNone/>
            <wp:docPr id="1440" name="tb1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1" behindDoc="0" locked="0" layoutInCell="1" allowOverlap="1">
            <wp:simplePos x="0" y="0"/>
            <wp:positionH relativeFrom="page">
              <wp:posOffset>5383784</wp:posOffset>
            </wp:positionH>
            <wp:positionV relativeFrom="page">
              <wp:posOffset>9427708</wp:posOffset>
            </wp:positionV>
            <wp:extent cx="1163066" cy="279959"/>
            <wp:effectExtent l="0" t="0" r="0" b="0"/>
            <wp:wrapNone/>
            <wp:docPr id="1441" name="tb1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306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سورةالد ُّخان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2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442" name="tb1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443" name="bg35"/>
            <wp:cNvGraphicFramePr/>
            <a:graphic>
              <a:graphicData uri="http://schemas.openxmlformats.org/drawingml/2006/picture">
                <pic:pic>
                  <pic:nvPicPr>
                    <pic:cNvPr id="1443" name="bg3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44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874532</wp:posOffset>
            </wp:positionV>
            <wp:extent cx="5364099" cy="558241"/>
            <wp:effectExtent l="0" t="0" r="0" b="0"/>
            <wp:wrapNone/>
            <wp:docPr id="1444" name="tb1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40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فابن كثيرٍ يصلها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بواوٍ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إن كانت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مضمومة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وبياٍء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إن كانت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مكسورة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ووافقه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5" behindDoc="0" locked="0" layoutInCell="1" allowOverlap="1">
            <wp:simplePos x="0" y="0"/>
            <wp:positionH relativeFrom="page">
              <wp:posOffset>5496814</wp:posOffset>
            </wp:positionH>
            <wp:positionV relativeFrom="page">
              <wp:posOffset>1302776</wp:posOffset>
            </wp:positionV>
            <wp:extent cx="593725" cy="558241"/>
            <wp:effectExtent l="0" t="0" r="0" b="0"/>
            <wp:wrapNone/>
            <wp:docPr id="1445" name="tb1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7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حفصٌ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6" behindDoc="0" locked="0" layoutInCell="1" allowOverlap="1">
            <wp:simplePos x="0" y="0"/>
            <wp:positionH relativeFrom="page">
              <wp:posOffset>2855722</wp:posOffset>
            </wp:positionH>
            <wp:positionV relativeFrom="page">
              <wp:posOffset>1302776</wp:posOffset>
            </wp:positionV>
            <wp:extent cx="2729738" cy="558241"/>
            <wp:effectExtent l="0" t="0" r="0" b="0"/>
            <wp:wrapNone/>
            <wp:docPr id="1446" name="tb1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97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موضٍع واحدٍ فقط، وهو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7" behindDoc="0" locked="0" layoutInCell="1" allowOverlap="1">
            <wp:simplePos x="0" y="0"/>
            <wp:positionH relativeFrom="page">
              <wp:posOffset>2275078</wp:posOffset>
            </wp:positionH>
            <wp:positionV relativeFrom="page">
              <wp:posOffset>1191524</wp:posOffset>
            </wp:positionV>
            <wp:extent cx="669798" cy="558241"/>
            <wp:effectExtent l="0" t="0" r="0" b="0"/>
            <wp:wrapNone/>
            <wp:docPr id="1447" name="tb1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97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وَيَخُۡلدۡ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8" behindDoc="0" locked="0" layoutInCell="1" allowOverlap="1">
            <wp:simplePos x="0" y="0"/>
            <wp:positionH relativeFrom="page">
              <wp:posOffset>1381252</wp:posOffset>
            </wp:positionH>
            <wp:positionV relativeFrom="page">
              <wp:posOffset>1302776</wp:posOffset>
            </wp:positionV>
            <wp:extent cx="964692" cy="558241"/>
            <wp:effectExtent l="0" t="0" r="0" b="0"/>
            <wp:wrapNone/>
            <wp:docPr id="1448" name="tb1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46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فِيهِۦ مُهَانًا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49" behindDoc="0" locked="0" layoutInCell="1" allowOverlap="1">
            <wp:simplePos x="0" y="0"/>
            <wp:positionH relativeFrom="page">
              <wp:posOffset>1216152</wp:posOffset>
            </wp:positionH>
            <wp:positionV relativeFrom="page">
              <wp:posOffset>1302776</wp:posOffset>
            </wp:positionV>
            <wp:extent cx="168529" cy="558241"/>
            <wp:effectExtent l="0" t="0" r="0" b="0"/>
            <wp:wrapNone/>
            <wp:docPr id="1449" name="tb1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0" behindDoc="0" locked="0" layoutInCell="1" allowOverlap="1">
            <wp:simplePos x="0" y="0"/>
            <wp:positionH relativeFrom="page">
              <wp:posOffset>1258062</wp:posOffset>
            </wp:positionH>
            <wp:positionV relativeFrom="page">
              <wp:posOffset>1305550</wp:posOffset>
            </wp:positionV>
            <wp:extent cx="273558" cy="363779"/>
            <wp:effectExtent l="0" t="0" r="0" b="0"/>
            <wp:wrapNone/>
            <wp:docPr id="1450" name="tb1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5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1" behindDoc="0" locked="0" layoutInCell="1" allowOverlap="1">
            <wp:simplePos x="0" y="0"/>
            <wp:positionH relativeFrom="page">
              <wp:posOffset>2210308</wp:posOffset>
            </wp:positionH>
            <wp:positionV relativeFrom="page">
              <wp:posOffset>1749562</wp:posOffset>
            </wp:positionV>
            <wp:extent cx="3880612" cy="558241"/>
            <wp:effectExtent l="0" t="0" r="0" b="0"/>
            <wp:wrapNone/>
            <wp:docPr id="1451" name="tb1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06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وأم َّا بقي َّة القر َّاء فيقرؤون بترك الصِّلة، نحو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2" behindDoc="0" locked="0" layoutInCell="1" allowOverlap="1">
            <wp:simplePos x="0" y="0"/>
            <wp:positionH relativeFrom="page">
              <wp:posOffset>1591564</wp:posOffset>
            </wp:positionH>
            <wp:positionV relativeFrom="page">
              <wp:posOffset>1633738</wp:posOffset>
            </wp:positionV>
            <wp:extent cx="707898" cy="558241"/>
            <wp:effectExtent l="0" t="0" r="0" b="0"/>
            <wp:wrapNone/>
            <wp:docPr id="1452" name="tb1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78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ٱجۡتَبَىٰهُ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3" behindDoc="0" locked="0" layoutInCell="1" allowOverlap="1">
            <wp:simplePos x="0" y="0"/>
            <wp:positionH relativeFrom="page">
              <wp:posOffset>1007110</wp:posOffset>
            </wp:positionH>
            <wp:positionV relativeFrom="page">
              <wp:posOffset>1633738</wp:posOffset>
            </wp:positionV>
            <wp:extent cx="656209" cy="558241"/>
            <wp:effectExtent l="0" t="0" r="0" b="0"/>
            <wp:wrapNone/>
            <wp:docPr id="1453" name="tb1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62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وَهَدَىٰهُ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4" behindDoc="0" locked="0" layoutInCell="1" allowOverlap="1">
            <wp:simplePos x="0" y="0"/>
            <wp:positionH relativeFrom="page">
              <wp:posOffset>866140</wp:posOffset>
            </wp:positionH>
            <wp:positionV relativeFrom="page">
              <wp:posOffset>1749562</wp:posOffset>
            </wp:positionV>
            <wp:extent cx="168529" cy="558241"/>
            <wp:effectExtent l="0" t="0" r="0" b="0"/>
            <wp:wrapNone/>
            <wp:docPr id="1454" name="tb1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5" behindDoc="0" locked="0" layoutInCell="1" allowOverlap="1">
            <wp:simplePos x="0" y="0"/>
            <wp:positionH relativeFrom="page">
              <wp:posOffset>908304</wp:posOffset>
            </wp:positionH>
            <wp:positionV relativeFrom="page">
              <wp:posOffset>1752336</wp:posOffset>
            </wp:positionV>
            <wp:extent cx="298577" cy="363779"/>
            <wp:effectExtent l="0" t="0" r="0" b="0"/>
            <wp:wrapNone/>
            <wp:docPr id="1455" name="tb1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6" behindDoc="0" locked="0" layoutInCell="1" allowOverlap="1">
            <wp:simplePos x="0" y="0"/>
            <wp:positionH relativeFrom="page">
              <wp:posOffset>4472940</wp:posOffset>
            </wp:positionH>
            <wp:positionV relativeFrom="page">
              <wp:posOffset>2436886</wp:posOffset>
            </wp:positionV>
            <wp:extent cx="1871091" cy="558241"/>
            <wp:effectExtent l="0" t="0" r="0" b="0"/>
            <wp:wrapNone/>
            <wp:docPr id="1456" name="tb1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1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 أن تقع بين متحرِّكين: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7" behindDoc="0" locked="0" layoutInCell="1" allowOverlap="1">
            <wp:simplePos x="0" y="0"/>
            <wp:positionH relativeFrom="page">
              <wp:posOffset>815086</wp:posOffset>
            </wp:positionH>
            <wp:positionV relativeFrom="page">
              <wp:posOffset>2791216</wp:posOffset>
            </wp:positionV>
            <wp:extent cx="5361686" cy="558241"/>
            <wp:effectExtent l="0" t="0" r="0" b="0"/>
            <wp:wrapNone/>
            <wp:docPr id="1457" name="tb1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16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وهذه الحالة ات َّفق جميع القر َّاء على صلتها بواوٍ مدِّي َّةٍحال ضمِّها، وياٍء مدِّي َّةٍ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8" behindDoc="0" locked="0" layoutInCell="1" allowOverlap="1">
            <wp:simplePos x="0" y="0"/>
            <wp:positionH relativeFrom="page">
              <wp:posOffset>5093589</wp:posOffset>
            </wp:positionH>
            <wp:positionV relativeFrom="page">
              <wp:posOffset>3146308</wp:posOffset>
            </wp:positionV>
            <wp:extent cx="997331" cy="558241"/>
            <wp:effectExtent l="0" t="0" r="0" b="0"/>
            <wp:wrapNone/>
            <wp:docPr id="1458" name="tb1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73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حال كسرها.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5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3500638</wp:posOffset>
            </wp:positionV>
            <wp:extent cx="5362448" cy="558241"/>
            <wp:effectExtent l="0" t="0" r="0" b="0"/>
            <wp:wrapNone/>
            <wp:docPr id="1459" name="tb1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24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ويستثنى من هذه الحالة اثنتا عشرة كلمة، وقعت في واحدٍ وعشرين موضعًا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0" behindDoc="0" locked="0" layoutInCell="1" allowOverlap="1">
            <wp:simplePos x="0" y="0"/>
            <wp:positionH relativeFrom="page">
              <wp:posOffset>4409948</wp:posOffset>
            </wp:positionH>
            <wp:positionV relativeFrom="page">
              <wp:posOffset>3855730</wp:posOffset>
            </wp:positionV>
            <wp:extent cx="1680845" cy="558241"/>
            <wp:effectExtent l="0" t="0" r="0" b="0"/>
            <wp:wrapNone/>
            <wp:docPr id="1460" name="tb1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08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القرآن الكريم،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1" behindDoc="0" locked="0" layoutInCell="1" allowOverlap="1">
            <wp:simplePos x="0" y="0"/>
            <wp:positionH relativeFrom="page">
              <wp:posOffset>3931412</wp:posOffset>
            </wp:positionH>
            <wp:positionV relativeFrom="page">
              <wp:posOffset>3855730</wp:posOffset>
            </wp:positionV>
            <wp:extent cx="575818" cy="558241"/>
            <wp:effectExtent l="0" t="0" r="0" b="0"/>
            <wp:wrapNone/>
            <wp:docPr id="1461" name="tb1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8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كلماتٌ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2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3855730</wp:posOffset>
            </wp:positionV>
            <wp:extent cx="3224530" cy="558241"/>
            <wp:effectExtent l="0" t="0" r="0" b="0"/>
            <wp:wrapNone/>
            <wp:docPr id="1462" name="tb1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45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اختلف في قراءتها القر َّاء ما بين الصِّلة والقصر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3" behindDoc="0" locked="0" layoutInCell="1" allowOverlap="1">
            <wp:simplePos x="0" y="0"/>
            <wp:positionH relativeFrom="page">
              <wp:posOffset>4908042</wp:posOffset>
            </wp:positionH>
            <wp:positionV relativeFrom="page">
              <wp:posOffset>4210060</wp:posOffset>
            </wp:positionV>
            <wp:extent cx="1182878" cy="558241"/>
            <wp:effectExtent l="0" t="0" r="0" b="0"/>
            <wp:wrapNone/>
            <wp:docPr id="1463" name="tb1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28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والإسكان، وهي: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4" behindDoc="0" locked="0" layoutInCell="1" allowOverlap="1">
            <wp:simplePos x="0" y="0"/>
            <wp:positionH relativeFrom="page">
              <wp:posOffset>5787644</wp:posOffset>
            </wp:positionH>
            <wp:positionV relativeFrom="page">
              <wp:posOffset>5005080</wp:posOffset>
            </wp:positionV>
            <wp:extent cx="549275" cy="558241"/>
            <wp:effectExtent l="0" t="0" r="0" b="0"/>
            <wp:wrapNone/>
            <wp:docPr id="1464" name="tb1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2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بِيَدِهِۚۦ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5" behindDoc="0" locked="0" layoutInCell="1" allowOverlap="1">
            <wp:simplePos x="0" y="0"/>
            <wp:positionH relativeFrom="page">
              <wp:posOffset>4615434</wp:posOffset>
            </wp:positionH>
            <wp:positionV relativeFrom="page">
              <wp:posOffset>4931166</wp:posOffset>
            </wp:positionV>
            <wp:extent cx="537210" cy="558241"/>
            <wp:effectExtent l="0" t="0" r="0" b="0"/>
            <wp:wrapNone/>
            <wp:docPr id="1465" name="tb1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2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يُؤَدِّهِۦٓ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6" behindDoc="0" locked="0" layoutInCell="1" allowOverlap="1">
            <wp:simplePos x="0" y="0"/>
            <wp:positionH relativeFrom="page">
              <wp:posOffset>3373374</wp:posOffset>
            </wp:positionH>
            <wp:positionV relativeFrom="page">
              <wp:posOffset>5005080</wp:posOffset>
            </wp:positionV>
            <wp:extent cx="543560" cy="558241"/>
            <wp:effectExtent l="0" t="0" r="0" b="0"/>
            <wp:wrapNone/>
            <wp:docPr id="1466" name="tb1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5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نُؤۡتِهِۦ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7" behindDoc="0" locked="0" layoutInCell="1" allowOverlap="1">
            <wp:simplePos x="0" y="0"/>
            <wp:positionH relativeFrom="page">
              <wp:posOffset>2593086</wp:posOffset>
            </wp:positionH>
            <wp:positionV relativeFrom="page">
              <wp:posOffset>5005080</wp:posOffset>
            </wp:positionV>
            <wp:extent cx="411226" cy="558241"/>
            <wp:effectExtent l="0" t="0" r="0" b="0"/>
            <wp:wrapNone/>
            <wp:docPr id="1467" name="tb1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2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نوله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8" behindDoc="0" locked="0" layoutInCell="1" allowOverlap="1">
            <wp:simplePos x="0" y="0"/>
            <wp:positionH relativeFrom="page">
              <wp:posOffset>1146556</wp:posOffset>
            </wp:positionH>
            <wp:positionV relativeFrom="page">
              <wp:posOffset>4899924</wp:posOffset>
            </wp:positionV>
            <wp:extent cx="648589" cy="558241"/>
            <wp:effectExtent l="0" t="0" r="0" b="0"/>
            <wp:wrapNone/>
            <wp:docPr id="1468" name="tb1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85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وَنُصۡلِهِ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69" behindDoc="0" locked="0" layoutInCell="1" allowOverlap="1">
            <wp:simplePos x="0" y="0"/>
            <wp:positionH relativeFrom="page">
              <wp:posOffset>5634736</wp:posOffset>
            </wp:positionH>
            <wp:positionV relativeFrom="page">
              <wp:posOffset>4995408</wp:posOffset>
            </wp:positionV>
            <wp:extent cx="291465" cy="363779"/>
            <wp:effectExtent l="0" t="0" r="0" b="0"/>
            <wp:wrapNone/>
            <wp:docPr id="1469" name="tb1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1465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0" behindDoc="0" locked="0" layoutInCell="1" allowOverlap="1">
            <wp:simplePos x="0" y="0"/>
            <wp:positionH relativeFrom="page">
              <wp:posOffset>4449572</wp:posOffset>
            </wp:positionH>
            <wp:positionV relativeFrom="page">
              <wp:posOffset>4995408</wp:posOffset>
            </wp:positionV>
            <wp:extent cx="304419" cy="363779"/>
            <wp:effectExtent l="0" t="0" r="0" b="0"/>
            <wp:wrapNone/>
            <wp:docPr id="1470" name="tb1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419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1" behindDoc="0" locked="0" layoutInCell="1" allowOverlap="1">
            <wp:simplePos x="0" y="0"/>
            <wp:positionH relativeFrom="page">
              <wp:posOffset>3250184</wp:posOffset>
            </wp:positionH>
            <wp:positionV relativeFrom="page">
              <wp:posOffset>4995408</wp:posOffset>
            </wp:positionV>
            <wp:extent cx="298323" cy="363779"/>
            <wp:effectExtent l="0" t="0" r="0" b="0"/>
            <wp:wrapNone/>
            <wp:docPr id="1471" name="tb1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32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5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2" behindDoc="0" locked="0" layoutInCell="1" allowOverlap="1">
            <wp:simplePos x="0" y="0"/>
            <wp:positionH relativeFrom="page">
              <wp:posOffset>2421636</wp:posOffset>
            </wp:positionH>
            <wp:positionV relativeFrom="page">
              <wp:posOffset>4995408</wp:posOffset>
            </wp:positionV>
            <wp:extent cx="298323" cy="363779"/>
            <wp:effectExtent l="0" t="0" r="0" b="0"/>
            <wp:wrapNone/>
            <wp:docPr id="1472" name="tb1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32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3" behindDoc="0" locked="0" layoutInCell="1" allowOverlap="1">
            <wp:simplePos x="0" y="0"/>
            <wp:positionH relativeFrom="page">
              <wp:posOffset>1026414</wp:posOffset>
            </wp:positionH>
            <wp:positionV relativeFrom="page">
              <wp:posOffset>4995408</wp:posOffset>
            </wp:positionV>
            <wp:extent cx="336423" cy="363779"/>
            <wp:effectExtent l="0" t="0" r="0" b="0"/>
            <wp:wrapNone/>
            <wp:docPr id="1473" name="tb1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642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4" behindDoc="0" locked="0" layoutInCell="1" allowOverlap="1">
            <wp:simplePos x="0" y="0"/>
            <wp:positionH relativeFrom="page">
              <wp:posOffset>5792978</wp:posOffset>
            </wp:positionH>
            <wp:positionV relativeFrom="page">
              <wp:posOffset>5343134</wp:posOffset>
            </wp:positionV>
            <wp:extent cx="487426" cy="363779"/>
            <wp:effectExtent l="0" t="0" r="0" b="0"/>
            <wp:wrapNone/>
            <wp:docPr id="1474" name="tb1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426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left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5" behindDoc="0" locked="0" layoutInCell="1" allowOverlap="1">
            <wp:simplePos x="0" y="0"/>
            <wp:positionH relativeFrom="page">
              <wp:posOffset>5687314</wp:posOffset>
            </wp:positionH>
            <wp:positionV relativeFrom="page">
              <wp:posOffset>5470388</wp:posOffset>
            </wp:positionV>
            <wp:extent cx="259207" cy="363779"/>
            <wp:effectExtent l="0" t="0" r="0" b="0"/>
            <wp:wrapNone/>
            <wp:docPr id="1475" name="tb1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20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8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6" behindDoc="0" locked="0" layoutInCell="1" allowOverlap="1">
            <wp:simplePos x="0" y="0"/>
            <wp:positionH relativeFrom="page">
              <wp:posOffset>4363466</wp:posOffset>
            </wp:positionH>
            <wp:positionV relativeFrom="page">
              <wp:posOffset>5470388</wp:posOffset>
            </wp:positionV>
            <wp:extent cx="298323" cy="363779"/>
            <wp:effectExtent l="0" t="0" r="0" b="0"/>
            <wp:wrapNone/>
            <wp:docPr id="1476" name="tb1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323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9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7" behindDoc="0" locked="0" layoutInCell="1" allowOverlap="1">
            <wp:simplePos x="0" y="0"/>
            <wp:positionH relativeFrom="page">
              <wp:posOffset>3294126</wp:posOffset>
            </wp:positionH>
            <wp:positionV relativeFrom="page">
              <wp:posOffset>5470388</wp:posOffset>
            </wp:positionV>
            <wp:extent cx="489712" cy="363779"/>
            <wp:effectExtent l="0" t="0" r="0" b="0"/>
            <wp:wrapNone/>
            <wp:docPr id="1477" name="tb1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712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left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(ۡ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10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8" behindDoc="0" locked="0" layoutInCell="1" allowOverlap="1">
            <wp:simplePos x="0" y="0"/>
            <wp:positionH relativeFrom="page">
              <wp:posOffset>2225040</wp:posOffset>
            </wp:positionH>
            <wp:positionV relativeFrom="page">
              <wp:posOffset>5470388</wp:posOffset>
            </wp:positionV>
            <wp:extent cx="341884" cy="363779"/>
            <wp:effectExtent l="0" t="0" r="0" b="0"/>
            <wp:wrapNone/>
            <wp:docPr id="1478" name="tb1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884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11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79" behindDoc="0" locked="0" layoutInCell="1" allowOverlap="1">
            <wp:simplePos x="0" y="0"/>
            <wp:positionH relativeFrom="page">
              <wp:posOffset>1007872</wp:posOffset>
            </wp:positionH>
            <wp:positionV relativeFrom="page">
              <wp:posOffset>5470388</wp:posOffset>
            </wp:positionV>
            <wp:extent cx="644398" cy="363779"/>
            <wp:effectExtent l="0" t="0" r="0" b="0"/>
            <wp:wrapNone/>
            <wp:docPr id="1479" name="tb1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439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left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(َ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12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0" behindDoc="0" locked="0" layoutInCell="1" allowOverlap="1">
            <wp:simplePos x="0" y="0"/>
            <wp:positionH relativeFrom="page">
              <wp:posOffset>5841746</wp:posOffset>
            </wp:positionH>
            <wp:positionV relativeFrom="page">
              <wp:posOffset>5368554</wp:posOffset>
            </wp:positionV>
            <wp:extent cx="494792" cy="558241"/>
            <wp:effectExtent l="0" t="0" r="0" b="0"/>
            <wp:wrapNone/>
            <wp:docPr id="1480" name="tb1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7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أرۡجِهۡ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1" behindDoc="0" locked="0" layoutInCell="1" allowOverlap="1">
            <wp:simplePos x="0" y="0"/>
            <wp:positionH relativeFrom="page">
              <wp:posOffset>4483608</wp:posOffset>
            </wp:positionH>
            <wp:positionV relativeFrom="page">
              <wp:posOffset>5377698</wp:posOffset>
            </wp:positionV>
            <wp:extent cx="669036" cy="558241"/>
            <wp:effectExtent l="0" t="0" r="0" b="0"/>
            <wp:wrapNone/>
            <wp:docPr id="1481" name="tb14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90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تُرۡزَقَانِهِ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2" behindDoc="0" locked="0" layoutInCell="1" allowOverlap="1">
            <wp:simplePos x="0" y="0"/>
            <wp:positionH relativeFrom="page">
              <wp:posOffset>3548888</wp:posOffset>
            </wp:positionH>
            <wp:positionV relativeFrom="page">
              <wp:posOffset>5479806</wp:posOffset>
            </wp:positionV>
            <wp:extent cx="416814" cy="558241"/>
            <wp:effectExtent l="0" t="0" r="0" b="0"/>
            <wp:wrapNone/>
            <wp:docPr id="1482" name="tb14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يَأتِهِ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3" behindDoc="0" locked="0" layoutInCell="1" allowOverlap="1">
            <wp:simplePos x="0" y="0"/>
            <wp:positionH relativeFrom="page">
              <wp:posOffset>2399284</wp:posOffset>
            </wp:positionH>
            <wp:positionV relativeFrom="page">
              <wp:posOffset>5365506</wp:posOffset>
            </wp:positionV>
            <wp:extent cx="557149" cy="558241"/>
            <wp:effectExtent l="0" t="0" r="0" b="0"/>
            <wp:wrapNone/>
            <wp:docPr id="1483" name="tb1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1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وَيَتَّقۡهِ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4" behindDoc="0" locked="0" layoutInCell="1" allowOverlap="1">
            <wp:simplePos x="0" y="0"/>
            <wp:positionH relativeFrom="page">
              <wp:posOffset>1261618</wp:posOffset>
            </wp:positionH>
            <wp:positionV relativeFrom="page">
              <wp:posOffset>5356362</wp:posOffset>
            </wp:positionV>
            <wp:extent cx="532765" cy="558241"/>
            <wp:effectExtent l="0" t="0" r="0" b="0"/>
            <wp:wrapNone/>
            <wp:docPr id="1484" name="tb14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7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فَألۡقِهۡ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5" behindDoc="0" locked="0" layoutInCell="1" allowOverlap="1">
            <wp:simplePos x="0" y="0"/>
            <wp:positionH relativeFrom="page">
              <wp:posOffset>5791454</wp:posOffset>
            </wp:positionH>
            <wp:positionV relativeFrom="page">
              <wp:posOffset>5840994</wp:posOffset>
            </wp:positionV>
            <wp:extent cx="545592" cy="558241"/>
            <wp:effectExtent l="0" t="0" r="0" b="0"/>
            <wp:wrapNone/>
            <wp:docPr id="1485" name="tb1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5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يَرۡضَه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6" behindDoc="0" locked="0" layoutInCell="1" allowOverlap="1">
            <wp:simplePos x="0" y="0"/>
            <wp:positionH relativeFrom="page">
              <wp:posOffset>4776470</wp:posOffset>
            </wp:positionH>
            <wp:positionV relativeFrom="page">
              <wp:posOffset>5848614</wp:posOffset>
            </wp:positionV>
            <wp:extent cx="424434" cy="558241"/>
            <wp:effectExtent l="0" t="0" r="0" b="0"/>
            <wp:wrapNone/>
            <wp:docPr id="1486" name="tb14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4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يَرَهُۥ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7" behindDoc="0" locked="0" layoutInCell="1" allowOverlap="1">
            <wp:simplePos x="0" y="0"/>
            <wp:positionH relativeFrom="page">
              <wp:posOffset>5630926</wp:posOffset>
            </wp:positionH>
            <wp:positionV relativeFrom="page">
              <wp:posOffset>5945876</wp:posOffset>
            </wp:positionV>
            <wp:extent cx="341884" cy="363779"/>
            <wp:effectExtent l="0" t="0" r="0" b="0"/>
            <wp:wrapNone/>
            <wp:docPr id="1487" name="tb1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884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13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8" behindDoc="0" locked="0" layoutInCell="1" allowOverlap="1">
            <wp:simplePos x="0" y="0"/>
            <wp:positionH relativeFrom="page">
              <wp:posOffset>4556252</wp:posOffset>
            </wp:positionH>
            <wp:positionV relativeFrom="page">
              <wp:posOffset>5945876</wp:posOffset>
            </wp:positionV>
            <wp:extent cx="310515" cy="363779"/>
            <wp:effectExtent l="0" t="0" r="0" b="0"/>
            <wp:wrapNone/>
            <wp:docPr id="1488" name="tb1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515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41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89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7266178</wp:posOffset>
            </wp:positionV>
            <wp:extent cx="165100" cy="167640"/>
            <wp:effectExtent l="0" t="0" r="0" b="0"/>
            <wp:wrapNone/>
            <wp:docPr id="1489" name="tb1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0" behindDoc="0" locked="0" layoutInCell="1" allowOverlap="1">
            <wp:simplePos x="0" y="0"/>
            <wp:positionH relativeFrom="page">
              <wp:posOffset>5405120</wp:posOffset>
            </wp:positionH>
            <wp:positionV relativeFrom="page">
              <wp:posOffset>7257278</wp:posOffset>
            </wp:positionV>
            <wp:extent cx="1181735" cy="279959"/>
            <wp:effectExtent l="0" t="0" r="0" b="0"/>
            <wp:wrapNone/>
            <wp:docPr id="1490" name="tb14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173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سورةالفرقان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7421626</wp:posOffset>
            </wp:positionV>
            <wp:extent cx="165100" cy="167640"/>
            <wp:effectExtent l="0" t="0" r="0" b="0"/>
            <wp:wrapNone/>
            <wp:docPr id="1491" name="tb1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2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7412726</wp:posOffset>
            </wp:positionV>
            <wp:extent cx="1186688" cy="279959"/>
            <wp:effectExtent l="0" t="0" r="0" b="0"/>
            <wp:wrapNone/>
            <wp:docPr id="1492" name="tb14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68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َّحل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121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3" behindDoc="0" locked="0" layoutInCell="1" allowOverlap="1">
            <wp:simplePos x="0" y="0"/>
            <wp:positionH relativeFrom="page">
              <wp:posOffset>1112012</wp:posOffset>
            </wp:positionH>
            <wp:positionV relativeFrom="page">
              <wp:posOffset>7567412</wp:posOffset>
            </wp:positionV>
            <wp:extent cx="5637403" cy="279959"/>
            <wp:effectExtent l="0" t="0" r="0" b="0"/>
            <wp:wrapNone/>
            <wp:docPr id="1493" name="tb1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740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237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249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سورةالمؤمنون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88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سورةيس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83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سورةالملك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4" behindDoc="0" locked="0" layoutInCell="1" allowOverlap="1">
            <wp:simplePos x="0" y="0"/>
            <wp:positionH relativeFrom="page">
              <wp:posOffset>5293106</wp:posOffset>
            </wp:positionH>
            <wp:positionV relativeFrom="page">
              <wp:posOffset>7722860</wp:posOffset>
            </wp:positionV>
            <wp:extent cx="1369949" cy="279959"/>
            <wp:effectExtent l="0" t="0" r="0" b="0"/>
            <wp:wrapNone/>
            <wp:docPr id="1494" name="tb1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994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سورةآل عمران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5" behindDoc="0" locked="0" layoutInCell="1" allowOverlap="1">
            <wp:simplePos x="0" y="0"/>
            <wp:positionH relativeFrom="page">
              <wp:posOffset>4094480</wp:posOffset>
            </wp:positionH>
            <wp:positionV relativeFrom="page">
              <wp:posOffset>7877546</wp:posOffset>
            </wp:positionV>
            <wp:extent cx="2568575" cy="279959"/>
            <wp:effectExtent l="0" t="0" r="0" b="0"/>
            <wp:wrapNone/>
            <wp:docPr id="1495" name="tb1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857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سورةآل عمران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145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سورةالش ُّورى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02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6" behindDoc="0" locked="0" layoutInCell="1" allowOverlap="1">
            <wp:simplePos x="0" y="0"/>
            <wp:positionH relativeFrom="page">
              <wp:posOffset>5375402</wp:posOffset>
            </wp:positionH>
            <wp:positionV relativeFrom="page">
              <wp:posOffset>8032232</wp:posOffset>
            </wp:positionV>
            <wp:extent cx="1287526" cy="279959"/>
            <wp:effectExtent l="0" t="0" r="0" b="0"/>
            <wp:wrapNone/>
            <wp:docPr id="1496" name="tb1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752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  <w:lang w:bidi="ar-SA"/>
                          </w:rPr>
                          <w:t xml:space="preserve">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7" behindDoc="0" locked="0" layoutInCell="1" allowOverlap="1">
            <wp:simplePos x="0" y="0"/>
            <wp:positionH relativeFrom="page">
              <wp:posOffset>5390642</wp:posOffset>
            </wp:positionH>
            <wp:positionV relativeFrom="page">
              <wp:posOffset>8187680</wp:posOffset>
            </wp:positionV>
            <wp:extent cx="1272413" cy="279959"/>
            <wp:effectExtent l="0" t="0" r="0" b="0"/>
            <wp:wrapNone/>
            <wp:docPr id="1497" name="tb1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241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8" behindDoc="0" locked="0" layoutInCell="1" allowOverlap="1">
            <wp:simplePos x="0" y="0"/>
            <wp:positionH relativeFrom="page">
              <wp:posOffset>5390642</wp:posOffset>
            </wp:positionH>
            <wp:positionV relativeFrom="page">
              <wp:posOffset>8342366</wp:posOffset>
            </wp:positionV>
            <wp:extent cx="1272413" cy="279959"/>
            <wp:effectExtent l="0" t="0" r="0" b="0"/>
            <wp:wrapNone/>
            <wp:docPr id="1498" name="tb1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241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سورةالنِّساء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9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8497814</wp:posOffset>
            </wp:positionV>
            <wp:extent cx="2548255" cy="279959"/>
            <wp:effectExtent l="0" t="0" r="0" b="0"/>
            <wp:wrapNone/>
            <wp:docPr id="1499" name="tb1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825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سورةالأعراف – 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111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سورةالش ُّعراء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0" behindDoc="0" locked="0" layoutInCell="1" allowOverlap="1">
            <wp:simplePos x="0" y="0"/>
            <wp:positionH relativeFrom="page">
              <wp:posOffset>5437124</wp:posOffset>
            </wp:positionH>
            <wp:positionV relativeFrom="page">
              <wp:posOffset>8652500</wp:posOffset>
            </wp:positionV>
            <wp:extent cx="1225931" cy="279959"/>
            <wp:effectExtent l="0" t="0" r="0" b="0"/>
            <wp:wrapNone/>
            <wp:docPr id="1500" name="tb15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93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سورةيوسف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1" behindDoc="0" locked="0" layoutInCell="1" allowOverlap="1">
            <wp:simplePos x="0" y="0"/>
            <wp:positionH relativeFrom="page">
              <wp:posOffset>5605018</wp:posOffset>
            </wp:positionH>
            <wp:positionV relativeFrom="page">
              <wp:posOffset>8808202</wp:posOffset>
            </wp:positionV>
            <wp:extent cx="1058037" cy="279959"/>
            <wp:effectExtent l="0" t="0" r="0" b="0"/>
            <wp:wrapNone/>
            <wp:docPr id="1501" name="tb1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803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9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طه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2" behindDoc="0" locked="0" layoutInCell="1" allowOverlap="1">
            <wp:simplePos x="0" y="0"/>
            <wp:positionH relativeFrom="page">
              <wp:posOffset>5422646</wp:posOffset>
            </wp:positionH>
            <wp:positionV relativeFrom="page">
              <wp:posOffset>8962888</wp:posOffset>
            </wp:positionV>
            <wp:extent cx="1240536" cy="279959"/>
            <wp:effectExtent l="0" t="0" r="0" b="0"/>
            <wp:wrapNone/>
            <wp:docPr id="1502" name="tb1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53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ُّور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3" behindDoc="0" locked="0" layoutInCell="1" allowOverlap="1">
            <wp:simplePos x="0" y="0"/>
            <wp:positionH relativeFrom="page">
              <wp:posOffset>5424932</wp:posOffset>
            </wp:positionH>
            <wp:positionV relativeFrom="page">
              <wp:posOffset>9118336</wp:posOffset>
            </wp:positionV>
            <wp:extent cx="1238250" cy="279959"/>
            <wp:effectExtent l="0" t="0" r="0" b="0"/>
            <wp:wrapNone/>
            <wp:docPr id="1503" name="tb1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825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َّمل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4" behindDoc="0" locked="0" layoutInCell="1" allowOverlap="1">
            <wp:simplePos x="0" y="0"/>
            <wp:positionH relativeFrom="page">
              <wp:posOffset>5464556</wp:posOffset>
            </wp:positionH>
            <wp:positionV relativeFrom="page">
              <wp:posOffset>9273022</wp:posOffset>
            </wp:positionV>
            <wp:extent cx="1198626" cy="279959"/>
            <wp:effectExtent l="0" t="0" r="0" b="0"/>
            <wp:wrapNone/>
            <wp:docPr id="1504" name="tb15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862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سورةالز ُّمر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5" behindDoc="0" locked="0" layoutInCell="1" allowOverlap="1">
            <wp:simplePos x="0" y="0"/>
            <wp:positionH relativeFrom="page">
              <wp:posOffset>4287774</wp:posOffset>
            </wp:positionH>
            <wp:positionV relativeFrom="page">
              <wp:posOffset>9427708</wp:posOffset>
            </wp:positionV>
            <wp:extent cx="2375408" cy="279959"/>
            <wp:effectExtent l="0" t="0" r="0" b="0"/>
            <wp:wrapNone/>
            <wp:docPr id="1505" name="tb1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540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13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سورةالز َّلزلة – 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و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8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سورةالبلد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506" name="tb1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507" name="bg36"/>
            <wp:cNvGraphicFramePr/>
            <a:graphic>
              <a:graphicData uri="http://schemas.openxmlformats.org/drawingml/2006/picture">
                <pic:pic>
                  <pic:nvPicPr>
                    <pic:cNvPr id="1507" name="bg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508" behindDoc="0" locked="0" layoutInCell="1" allowOverlap="1">
            <wp:simplePos x="0" y="0"/>
            <wp:positionH relativeFrom="page">
              <wp:posOffset>814959</wp:posOffset>
            </wp:positionH>
            <wp:positionV relativeFrom="page">
              <wp:posOffset>874532</wp:posOffset>
            </wp:positionV>
            <wp:extent cx="5933567" cy="558241"/>
            <wp:effectExtent l="0" t="0" r="0" b="0"/>
            <wp:wrapNone/>
            <wp:docPr id="1508" name="tb1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5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وقد تركنا الت َّفصيل في معرفة من سك َّن، ومن قصر، ومن وصل هذه الهاءات -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09" behindDoc="0" locked="0" layoutInCell="1" allowOverlap="1">
            <wp:simplePos x="0" y="0"/>
            <wp:positionH relativeFrom="page">
              <wp:posOffset>5144008</wp:posOffset>
            </wp:positionH>
            <wp:positionV relativeFrom="page">
              <wp:posOffset>1228862</wp:posOffset>
            </wp:positionV>
            <wp:extent cx="1518920" cy="558241"/>
            <wp:effectExtent l="0" t="0" r="0" b="0"/>
            <wp:wrapNone/>
            <wp:docPr id="1509" name="tb1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89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الأمثلة المذكورة آنفًا-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0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1228862</wp:posOffset>
            </wp:positionV>
            <wp:extent cx="4390898" cy="558241"/>
            <wp:effectExtent l="0" t="0" r="0" b="0"/>
            <wp:wrapNone/>
            <wp:docPr id="1510" name="tb15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08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طلبًا للاختصار، وسنذكر وجه قراءتها عند حفصٍ فقط لشيوع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1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1584208</wp:posOffset>
            </wp:positionV>
            <wp:extent cx="5934202" cy="558241"/>
            <wp:effectExtent l="0" t="0" r="0" b="0"/>
            <wp:wrapNone/>
            <wp:docPr id="1511" name="tb1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قراءته عندنا؛ فقد وصلها حفص بواوٍ لفظي َّة إذا ضم َّت الهاء، وبياٍء لفظي َّة إذا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2" behindDoc="0" locked="0" layoutInCell="1" allowOverlap="1">
            <wp:simplePos x="0" y="0"/>
            <wp:positionH relativeFrom="page">
              <wp:posOffset>5943346</wp:posOffset>
            </wp:positionH>
            <wp:positionV relativeFrom="page">
              <wp:posOffset>1939300</wp:posOffset>
            </wp:positionV>
            <wp:extent cx="719455" cy="558241"/>
            <wp:effectExtent l="0" t="0" r="0" b="0"/>
            <wp:wrapNone/>
            <wp:docPr id="1512" name="tb1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4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كُسِرَت.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3" behindDoc="0" locked="0" layoutInCell="1" allowOverlap="1">
            <wp:simplePos x="0" y="0"/>
            <wp:positionH relativeFrom="page">
              <wp:posOffset>4863084</wp:posOffset>
            </wp:positionH>
            <wp:positionV relativeFrom="page">
              <wp:posOffset>2395738</wp:posOffset>
            </wp:positionV>
            <wp:extent cx="1799590" cy="558241"/>
            <wp:effectExtent l="0" t="0" r="0" b="0"/>
            <wp:wrapNone/>
            <wp:docPr id="1513" name="tb1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995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 َّلا في خمسة مواضع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4" behindDoc="0" locked="0" layoutInCell="1" allowOverlap="1">
            <wp:simplePos x="0" y="0"/>
            <wp:positionH relativeFrom="page">
              <wp:posOffset>6041390</wp:posOffset>
            </wp:positionH>
            <wp:positionV relativeFrom="page">
              <wp:posOffset>2843032</wp:posOffset>
            </wp:positionV>
            <wp:extent cx="494792" cy="558241"/>
            <wp:effectExtent l="0" t="0" r="0" b="0"/>
            <wp:wrapNone/>
            <wp:docPr id="1514" name="tb1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7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أرۡجِهۡ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5" behindDoc="0" locked="0" layoutInCell="1" allowOverlap="1">
            <wp:simplePos x="0" y="0"/>
            <wp:positionH relativeFrom="page">
              <wp:posOffset>4951476</wp:posOffset>
            </wp:positionH>
            <wp:positionV relativeFrom="page">
              <wp:posOffset>2954284</wp:posOffset>
            </wp:positionV>
            <wp:extent cx="1006221" cy="558241"/>
            <wp:effectExtent l="0" t="0" r="0" b="0"/>
            <wp:wrapNone/>
            <wp:docPr id="1515" name="tb1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62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الموضعين.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6" behindDoc="0" locked="0" layoutInCell="1" allowOverlap="1">
            <wp:simplePos x="0" y="0"/>
            <wp:positionH relativeFrom="page">
              <wp:posOffset>4049268</wp:posOffset>
            </wp:positionH>
            <wp:positionV relativeFrom="page">
              <wp:posOffset>2839984</wp:posOffset>
            </wp:positionV>
            <wp:extent cx="557149" cy="558241"/>
            <wp:effectExtent l="0" t="0" r="0" b="0"/>
            <wp:wrapNone/>
            <wp:docPr id="1516" name="tb1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1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وَيَتَّقۡهِ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7" behindDoc="0" locked="0" layoutInCell="1" allowOverlap="1">
            <wp:simplePos x="0" y="0"/>
            <wp:positionH relativeFrom="page">
              <wp:posOffset>2699512</wp:posOffset>
            </wp:positionH>
            <wp:positionV relativeFrom="page">
              <wp:posOffset>2830840</wp:posOffset>
            </wp:positionV>
            <wp:extent cx="532765" cy="558241"/>
            <wp:effectExtent l="0" t="0" r="0" b="0"/>
            <wp:wrapNone/>
            <wp:docPr id="1517" name="tb1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7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فَألۡقِهۡ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8" behindDoc="0" locked="0" layoutInCell="1" allowOverlap="1">
            <wp:simplePos x="0" y="0"/>
            <wp:positionH relativeFrom="page">
              <wp:posOffset>1356868</wp:posOffset>
            </wp:positionH>
            <wp:positionV relativeFrom="page">
              <wp:posOffset>2838460</wp:posOffset>
            </wp:positionV>
            <wp:extent cx="545592" cy="558241"/>
            <wp:effectExtent l="0" t="0" r="0" b="0"/>
            <wp:wrapNone/>
            <wp:docPr id="1518" name="tb1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5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يَرۡضَهُ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19" behindDoc="0" locked="0" layoutInCell="1" allowOverlap="1">
            <wp:simplePos x="0" y="0"/>
            <wp:positionH relativeFrom="page">
              <wp:posOffset>5869940</wp:posOffset>
            </wp:positionH>
            <wp:positionV relativeFrom="page">
              <wp:posOffset>2957058</wp:posOffset>
            </wp:positionV>
            <wp:extent cx="610108" cy="363779"/>
            <wp:effectExtent l="0" t="0" r="0" b="0"/>
            <wp:wrapNone/>
            <wp:docPr id="1519" name="tb1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108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0" behindDoc="0" locked="0" layoutInCell="1" allowOverlap="1">
            <wp:simplePos x="0" y="0"/>
            <wp:positionH relativeFrom="page">
              <wp:posOffset>3928364</wp:posOffset>
            </wp:positionH>
            <wp:positionV relativeFrom="page">
              <wp:posOffset>2957058</wp:posOffset>
            </wp:positionV>
            <wp:extent cx="298577" cy="363779"/>
            <wp:effectExtent l="0" t="0" r="0" b="0"/>
            <wp:wrapNone/>
            <wp:docPr id="1520" name="tb1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(2)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1" behindDoc="0" locked="0" layoutInCell="1" allowOverlap="1">
            <wp:simplePos x="0" y="0"/>
            <wp:positionH relativeFrom="page">
              <wp:posOffset>2577465</wp:posOffset>
            </wp:positionH>
            <wp:positionV relativeFrom="page">
              <wp:posOffset>2957058</wp:posOffset>
            </wp:positionV>
            <wp:extent cx="512699" cy="363779"/>
            <wp:effectExtent l="0" t="0" r="0" b="0"/>
            <wp:wrapNone/>
            <wp:docPr id="1521" name="tb1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699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2" behindDoc="0" locked="0" layoutInCell="1" allowOverlap="1">
            <wp:simplePos x="0" y="0"/>
            <wp:positionH relativeFrom="page">
              <wp:posOffset>1232916</wp:posOffset>
            </wp:positionH>
            <wp:positionV relativeFrom="page">
              <wp:posOffset>2957058</wp:posOffset>
            </wp:positionV>
            <wp:extent cx="298577" cy="363779"/>
            <wp:effectExtent l="0" t="0" r="0" b="0"/>
            <wp:wrapNone/>
            <wp:docPr id="1522" name="tb1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5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(4)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3" behindDoc="0" locked="0" layoutInCell="1" allowOverlap="1">
            <wp:simplePos x="0" y="0"/>
            <wp:positionH relativeFrom="page">
              <wp:posOffset>4081526</wp:posOffset>
            </wp:positionH>
            <wp:positionV relativeFrom="page">
              <wp:posOffset>8962888</wp:posOffset>
            </wp:positionV>
            <wp:extent cx="2581656" cy="279959"/>
            <wp:effectExtent l="0" t="0" r="0" b="0"/>
            <wp:wrapNone/>
            <wp:docPr id="1523" name="tb1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165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سورةالأعراف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111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/ سورةالش ُّعراء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63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4" behindDoc="0" locked="0" layoutInCell="1" allowOverlap="1">
            <wp:simplePos x="0" y="0"/>
            <wp:positionH relativeFrom="page">
              <wp:posOffset>5422646</wp:posOffset>
            </wp:positionH>
            <wp:positionV relativeFrom="page">
              <wp:posOffset>9118336</wp:posOffset>
            </wp:positionV>
            <wp:extent cx="1240536" cy="279959"/>
            <wp:effectExtent l="0" t="0" r="0" b="0"/>
            <wp:wrapNone/>
            <wp:docPr id="1524" name="tb1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53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15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ُّور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5" behindDoc="0" locked="0" layoutInCell="1" allowOverlap="1">
            <wp:simplePos x="0" y="0"/>
            <wp:positionH relativeFrom="page">
              <wp:posOffset>5424932</wp:posOffset>
            </wp:positionH>
            <wp:positionV relativeFrom="page">
              <wp:posOffset>9273022</wp:posOffset>
            </wp:positionV>
            <wp:extent cx="1238250" cy="279959"/>
            <wp:effectExtent l="0" t="0" r="0" b="0"/>
            <wp:wrapNone/>
            <wp:docPr id="1525" name="tb1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825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16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 َّمل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28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6" behindDoc="0" locked="0" layoutInCell="1" allowOverlap="1">
            <wp:simplePos x="0" y="0"/>
            <wp:positionH relativeFrom="page">
              <wp:posOffset>5464556</wp:posOffset>
            </wp:positionH>
            <wp:positionV relativeFrom="page">
              <wp:posOffset>9427708</wp:posOffset>
            </wp:positionV>
            <wp:extent cx="1198626" cy="279959"/>
            <wp:effectExtent l="0" t="0" r="0" b="0"/>
            <wp:wrapNone/>
            <wp:docPr id="1526" name="tb15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862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سورةالز ُّمر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7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2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527" name="tb1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528" name="bg37"/>
            <wp:cNvGraphicFramePr/>
            <a:graphic>
              <a:graphicData uri="http://schemas.openxmlformats.org/drawingml/2006/picture">
                <pic:pic>
                  <pic:nvPicPr>
                    <pic:cNvPr id="1528" name="bg3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529" behindDoc="0" locked="0" layoutInCell="1" allowOverlap="1">
            <wp:simplePos x="0" y="0"/>
            <wp:positionH relativeFrom="page">
              <wp:posOffset>4285869</wp:posOffset>
            </wp:positionH>
            <wp:positionV relativeFrom="page">
              <wp:posOffset>867156</wp:posOffset>
            </wp:positionV>
            <wp:extent cx="1392682" cy="670560"/>
            <wp:effectExtent l="0" t="0" r="0" b="0"/>
            <wp:wrapNone/>
            <wp:docPr id="1529" name="tb1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268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القسم الثالث: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0" behindDoc="0" locked="0" layoutInCell="1" allowOverlap="1">
            <wp:simplePos x="0" y="0"/>
            <wp:positionH relativeFrom="page">
              <wp:posOffset>3980180</wp:posOffset>
            </wp:positionH>
            <wp:positionV relativeFrom="page">
              <wp:posOffset>867156</wp:posOffset>
            </wp:positionV>
            <wp:extent cx="434594" cy="670560"/>
            <wp:effectExtent l="0" t="0" r="0" b="0"/>
            <wp:wrapNone/>
            <wp:docPr id="1530" name="tb1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5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1" behindDoc="0" locked="0" layoutInCell="1" allowOverlap="1">
            <wp:simplePos x="0" y="0"/>
            <wp:positionH relativeFrom="page">
              <wp:posOffset>1788160</wp:posOffset>
            </wp:positionH>
            <wp:positionV relativeFrom="page">
              <wp:posOffset>867156</wp:posOffset>
            </wp:positionV>
            <wp:extent cx="2224024" cy="670560"/>
            <wp:effectExtent l="0" t="0" r="0" b="0"/>
            <wp:wrapNone/>
            <wp:docPr id="1531" name="tb1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402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الث َّابت وقفًا دون الوصل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2" behindDoc="0" locked="0" layoutInCell="1" allowOverlap="1">
            <wp:simplePos x="0" y="0"/>
            <wp:positionH relativeFrom="page">
              <wp:posOffset>4317873</wp:posOffset>
            </wp:positionH>
            <wp:positionV relativeFrom="page">
              <wp:posOffset>1546108</wp:posOffset>
            </wp:positionV>
            <wp:extent cx="2344801" cy="558241"/>
            <wp:effectExtent l="0" t="0" r="0" b="0"/>
            <wp:wrapNone/>
            <wp:docPr id="1532" name="tb1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48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ويتحقق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هـذا المـد في مـدِّ العوض،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3" behindDoc="0" locked="0" layoutInCell="1" allowOverlap="1">
            <wp:simplePos x="0" y="0"/>
            <wp:positionH relativeFrom="page">
              <wp:posOffset>841756</wp:posOffset>
            </wp:positionH>
            <wp:positionV relativeFrom="page">
              <wp:posOffset>1546108</wp:posOffset>
            </wp:positionV>
            <wp:extent cx="3522980" cy="558241"/>
            <wp:effectExtent l="0" t="0" r="0" b="0"/>
            <wp:wrapNone/>
            <wp:docPr id="1533" name="tb1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229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الألفـات المبـدلـة من التنوين المنصـــــــــــــوب ويـأتي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4" behindDoc="0" locked="0" layoutInCell="1" allowOverlap="1">
            <wp:simplePos x="0" y="0"/>
            <wp:positionH relativeFrom="page">
              <wp:posOffset>5484368</wp:posOffset>
            </wp:positionH>
            <wp:positionV relativeFrom="page">
              <wp:posOffset>1953778</wp:posOffset>
            </wp:positionV>
            <wp:extent cx="1178433" cy="558241"/>
            <wp:effectExtent l="0" t="0" r="0" b="0"/>
            <wp:wrapNone/>
            <wp:docPr id="1534" name="tb1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84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 ثلاث صور: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5" behindDoc="0" locked="0" layoutInCell="1" allowOverlap="1">
            <wp:simplePos x="0" y="0"/>
            <wp:positionH relativeFrom="page">
              <wp:posOffset>6095746</wp:posOffset>
            </wp:positionH>
            <wp:positionV relativeFrom="page">
              <wp:posOffset>2434600</wp:posOffset>
            </wp:positionV>
            <wp:extent cx="296545" cy="558241"/>
            <wp:effectExtent l="0" t="0" r="0" b="0"/>
            <wp:wrapNone/>
            <wp:docPr id="1535" name="tb15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6" behindDoc="0" locked="0" layoutInCell="1" allowOverlap="1">
            <wp:simplePos x="0" y="0"/>
            <wp:positionH relativeFrom="page">
              <wp:posOffset>2542794</wp:posOffset>
            </wp:positionH>
            <wp:positionV relativeFrom="page">
              <wp:posOffset>2434600</wp:posOffset>
            </wp:positionV>
            <wp:extent cx="3548253" cy="558241"/>
            <wp:effectExtent l="0" t="0" r="0" b="0"/>
            <wp:wrapNone/>
            <wp:docPr id="1536" name="tb15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82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الاسم المنصوب، نحو قوله تعالى: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عَلِيمًا حَكِيمٗا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7" behindDoc="0" locked="0" layoutInCell="1" allowOverlap="1">
            <wp:simplePos x="0" y="0"/>
            <wp:positionH relativeFrom="page">
              <wp:posOffset>2484882</wp:posOffset>
            </wp:positionH>
            <wp:positionV relativeFrom="page">
              <wp:posOffset>2437374</wp:posOffset>
            </wp:positionV>
            <wp:extent cx="209677" cy="363779"/>
            <wp:effectExtent l="0" t="0" r="0" b="0"/>
            <wp:wrapNone/>
            <wp:docPr id="1537" name="tb1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8" behindDoc="0" locked="0" layoutInCell="1" allowOverlap="1">
            <wp:simplePos x="0" y="0"/>
            <wp:positionH relativeFrom="page">
              <wp:posOffset>6095746</wp:posOffset>
            </wp:positionH>
            <wp:positionV relativeFrom="page">
              <wp:posOffset>2948188</wp:posOffset>
            </wp:positionV>
            <wp:extent cx="296545" cy="558241"/>
            <wp:effectExtent l="0" t="0" r="0" b="0"/>
            <wp:wrapNone/>
            <wp:docPr id="1538" name="tb15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39" behindDoc="0" locked="0" layoutInCell="1" allowOverlap="1">
            <wp:simplePos x="0" y="0"/>
            <wp:positionH relativeFrom="page">
              <wp:posOffset>3309620</wp:posOffset>
            </wp:positionH>
            <wp:positionV relativeFrom="page">
              <wp:posOffset>2948188</wp:posOffset>
            </wp:positionV>
            <wp:extent cx="2781554" cy="558241"/>
            <wp:effectExtent l="0" t="0" r="0" b="0"/>
            <wp:wrapNone/>
            <wp:docPr id="1539" name="tb1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15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الاسم المقصور نحو: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هُدٗى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عًَميۚ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0" behindDoc="0" locked="0" layoutInCell="1" allowOverlap="1">
            <wp:simplePos x="0" y="0"/>
            <wp:positionH relativeFrom="page">
              <wp:posOffset>2294128</wp:posOffset>
            </wp:positionH>
            <wp:positionV relativeFrom="page">
              <wp:posOffset>2948188</wp:posOffset>
            </wp:positionV>
            <wp:extent cx="997839" cy="558241"/>
            <wp:effectExtent l="0" t="0" r="0" b="0"/>
            <wp:wrapNone/>
            <wp:docPr id="1540" name="tb1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7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حال الوقف.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1" behindDoc="0" locked="0" layoutInCell="1" allowOverlap="1">
            <wp:simplePos x="0" y="0"/>
            <wp:positionH relativeFrom="page">
              <wp:posOffset>3251708</wp:posOffset>
            </wp:positionH>
            <wp:positionV relativeFrom="page">
              <wp:posOffset>2950962</wp:posOffset>
            </wp:positionV>
            <wp:extent cx="209677" cy="363779"/>
            <wp:effectExtent l="0" t="0" r="0" b="0"/>
            <wp:wrapNone/>
            <wp:docPr id="1541" name="tb1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2" behindDoc="0" locked="0" layoutInCell="1" allowOverlap="1">
            <wp:simplePos x="0" y="0"/>
            <wp:positionH relativeFrom="page">
              <wp:posOffset>6095746</wp:posOffset>
            </wp:positionH>
            <wp:positionV relativeFrom="page">
              <wp:posOffset>3461776</wp:posOffset>
            </wp:positionV>
            <wp:extent cx="296545" cy="558241"/>
            <wp:effectExtent l="0" t="0" r="0" b="0"/>
            <wp:wrapNone/>
            <wp:docPr id="1542" name="tb1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3" behindDoc="0" locked="0" layoutInCell="1" allowOverlap="1">
            <wp:simplePos x="0" y="0"/>
            <wp:positionH relativeFrom="page">
              <wp:posOffset>1127252</wp:posOffset>
            </wp:positionH>
            <wp:positionV relativeFrom="page">
              <wp:posOffset>3461776</wp:posOffset>
            </wp:positionV>
            <wp:extent cx="5047107" cy="558241"/>
            <wp:effectExtent l="0" t="0" r="0" b="0"/>
            <wp:wrapNone/>
            <wp:docPr id="1543" name="tb1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71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الاسم المنصوب المختوم بهمزة، سواء وجدت ألف التنوين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سُوٓءًا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4" behindDoc="0" locked="0" layoutInCell="1" allowOverlap="1">
            <wp:simplePos x="0" y="0"/>
            <wp:positionH relativeFrom="page">
              <wp:posOffset>851916</wp:posOffset>
            </wp:positionH>
            <wp:positionV relativeFrom="page">
              <wp:posOffset>3461776</wp:posOffset>
            </wp:positionV>
            <wp:extent cx="283718" cy="558241"/>
            <wp:effectExtent l="0" t="0" r="0" b="0"/>
            <wp:wrapNone/>
            <wp:docPr id="1544" name="tb1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5" behindDoc="0" locked="0" layoutInCell="1" allowOverlap="1">
            <wp:simplePos x="0" y="0"/>
            <wp:positionH relativeFrom="page">
              <wp:posOffset>1059180</wp:posOffset>
            </wp:positionH>
            <wp:positionV relativeFrom="page">
              <wp:posOffset>3464550</wp:posOffset>
            </wp:positionV>
            <wp:extent cx="209677" cy="363779"/>
            <wp:effectExtent l="0" t="0" r="0" b="0"/>
            <wp:wrapNone/>
            <wp:docPr id="1545" name="tb1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6" behindDoc="0" locked="0" layoutInCell="1" allowOverlap="1">
            <wp:simplePos x="0" y="0"/>
            <wp:positionH relativeFrom="page">
              <wp:posOffset>3914394</wp:posOffset>
            </wp:positionH>
            <wp:positionV relativeFrom="page">
              <wp:posOffset>3975364</wp:posOffset>
            </wp:positionV>
            <wp:extent cx="2177034" cy="558241"/>
            <wp:effectExtent l="0" t="0" r="0" b="0"/>
            <wp:wrapNone/>
            <wp:docPr id="1546" name="tb1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70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حذفت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دُعَآءٗ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وَنِدَآءۚٗ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7" behindDoc="0" locked="0" layoutInCell="1" allowOverlap="1">
            <wp:simplePos x="0" y="0"/>
            <wp:positionH relativeFrom="page">
              <wp:posOffset>2936748</wp:posOffset>
            </wp:positionH>
            <wp:positionV relativeFrom="page">
              <wp:posOffset>3975364</wp:posOffset>
            </wp:positionV>
            <wp:extent cx="998855" cy="558241"/>
            <wp:effectExtent l="0" t="0" r="0" b="0"/>
            <wp:wrapNone/>
            <wp:docPr id="1547" name="tb1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8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حال الوقف.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8" behindDoc="0" locked="0" layoutInCell="1" allowOverlap="1">
            <wp:simplePos x="0" y="0"/>
            <wp:positionH relativeFrom="page">
              <wp:posOffset>3894836</wp:posOffset>
            </wp:positionH>
            <wp:positionV relativeFrom="page">
              <wp:posOffset>3978138</wp:posOffset>
            </wp:positionV>
            <wp:extent cx="209677" cy="363779"/>
            <wp:effectExtent l="0" t="0" r="0" b="0"/>
            <wp:wrapNone/>
            <wp:docPr id="1548" name="tb1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49" behindDoc="0" locked="0" layoutInCell="1" allowOverlap="1">
            <wp:simplePos x="0" y="0"/>
            <wp:positionH relativeFrom="page">
              <wp:posOffset>4200144</wp:posOffset>
            </wp:positionH>
            <wp:positionV relativeFrom="page">
              <wp:posOffset>4794514</wp:posOffset>
            </wp:positionV>
            <wp:extent cx="2461895" cy="558241"/>
            <wp:effectExtent l="0" t="0" r="0" b="0"/>
            <wp:wrapNone/>
            <wp:docPr id="1549" name="tb1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18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وكذلك الألفات التي عليها 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0" behindDoc="0" locked="0" layoutInCell="1" allowOverlap="1">
            <wp:simplePos x="0" y="0"/>
            <wp:positionH relativeFrom="page">
              <wp:posOffset>3023362</wp:posOffset>
            </wp:positionH>
            <wp:positionV relativeFrom="page">
              <wp:posOffset>4794514</wp:posOffset>
            </wp:positionV>
            <wp:extent cx="1163701" cy="558241"/>
            <wp:effectExtent l="0" t="0" r="0" b="0"/>
            <wp:wrapNone/>
            <wp:docPr id="1550" name="tb1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37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مستطيل 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1" behindDoc="0" locked="0" layoutInCell="1" allowOverlap="1">
            <wp:simplePos x="0" y="0"/>
            <wp:positionH relativeFrom="page">
              <wp:posOffset>2740914</wp:posOffset>
            </wp:positionH>
            <wp:positionV relativeFrom="page">
              <wp:posOffset>4655830</wp:posOffset>
            </wp:positionV>
            <wp:extent cx="388620" cy="558241"/>
            <wp:effectExtent l="0" t="0" r="0" b="0"/>
            <wp:wrapNone/>
            <wp:docPr id="1551" name="tb1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6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أنَا۠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2" behindDoc="0" locked="0" layoutInCell="1" allowOverlap="1">
            <wp:simplePos x="0" y="0"/>
            <wp:positionH relativeFrom="page">
              <wp:posOffset>2246376</wp:posOffset>
            </wp:positionH>
            <wp:positionV relativeFrom="page">
              <wp:posOffset>4794514</wp:posOffset>
            </wp:positionV>
            <wp:extent cx="493014" cy="558241"/>
            <wp:effectExtent l="0" t="0" r="0" b="0"/>
            <wp:wrapNone/>
            <wp:docPr id="1552" name="tb15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0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نَذِيرٞ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3" behindDoc="0" locked="0" layoutInCell="1" allowOverlap="1">
            <wp:simplePos x="0" y="0"/>
            <wp:positionH relativeFrom="page">
              <wp:posOffset>1249426</wp:posOffset>
            </wp:positionH>
            <wp:positionV relativeFrom="page">
              <wp:posOffset>4794514</wp:posOffset>
            </wp:positionV>
            <wp:extent cx="948182" cy="558241"/>
            <wp:effectExtent l="0" t="0" r="0" b="0"/>
            <wp:wrapNone/>
            <wp:docPr id="1553" name="tb1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81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ٱلظُّنُونَا۠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4" behindDoc="0" locked="0" layoutInCell="1" allowOverlap="1">
            <wp:simplePos x="0" y="0"/>
            <wp:positionH relativeFrom="page">
              <wp:posOffset>851916</wp:posOffset>
            </wp:positionH>
            <wp:positionV relativeFrom="page">
              <wp:posOffset>4794514</wp:posOffset>
            </wp:positionV>
            <wp:extent cx="435483" cy="558241"/>
            <wp:effectExtent l="0" t="0" r="0" b="0"/>
            <wp:wrapNone/>
            <wp:docPr id="1554" name="tb1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4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5" behindDoc="0" locked="0" layoutInCell="1" allowOverlap="1">
            <wp:simplePos x="0" y="0"/>
            <wp:positionH relativeFrom="page">
              <wp:posOffset>2883408</wp:posOffset>
            </wp:positionH>
            <wp:positionV relativeFrom="page">
              <wp:posOffset>4565914</wp:posOffset>
            </wp:positionV>
            <wp:extent cx="127000" cy="558241"/>
            <wp:effectExtent l="0" t="0" r="0" b="0"/>
            <wp:wrapNone/>
            <wp:docPr id="1555" name="tb1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6" behindDoc="0" locked="0" layoutInCell="1" allowOverlap="1">
            <wp:simplePos x="0" y="0"/>
            <wp:positionH relativeFrom="page">
              <wp:posOffset>2188464</wp:posOffset>
            </wp:positionH>
            <wp:positionV relativeFrom="page">
              <wp:posOffset>4797288</wp:posOffset>
            </wp:positionV>
            <wp:extent cx="209677" cy="363779"/>
            <wp:effectExtent l="0" t="0" r="0" b="0"/>
            <wp:wrapNone/>
            <wp:docPr id="1556" name="tb1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7" behindDoc="0" locked="0" layoutInCell="1" allowOverlap="1">
            <wp:simplePos x="0" y="0"/>
            <wp:positionH relativeFrom="page">
              <wp:posOffset>1229868</wp:posOffset>
            </wp:positionH>
            <wp:positionV relativeFrom="page">
              <wp:posOffset>4797288</wp:posOffset>
            </wp:positionV>
            <wp:extent cx="209677" cy="363779"/>
            <wp:effectExtent l="0" t="0" r="0" b="0"/>
            <wp:wrapNone/>
            <wp:docPr id="1557" name="tb15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8" behindDoc="0" locked="0" layoutInCell="1" allowOverlap="1">
            <wp:simplePos x="0" y="0"/>
            <wp:positionH relativeFrom="page">
              <wp:posOffset>5610098</wp:posOffset>
            </wp:positionH>
            <wp:positionV relativeFrom="page">
              <wp:posOffset>5235204</wp:posOffset>
            </wp:positionV>
            <wp:extent cx="1052576" cy="558241"/>
            <wp:effectExtent l="0" t="0" r="0" b="0"/>
            <wp:wrapNone/>
            <wp:docPr id="1558" name="tb1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2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الوقف فقط.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59" behindDoc="0" locked="0" layoutInCell="1" allowOverlap="1">
            <wp:simplePos x="0" y="0"/>
            <wp:positionH relativeFrom="page">
              <wp:posOffset>815086</wp:posOffset>
            </wp:positionH>
            <wp:positionV relativeFrom="page">
              <wp:posOffset>5642874</wp:posOffset>
            </wp:positionV>
            <wp:extent cx="5933186" cy="558241"/>
            <wp:effectExtent l="0" t="0" r="0" b="0"/>
            <wp:wrapNone/>
            <wp:docPr id="1559" name="tb1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1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وكذلك المدود التي تحذف خشية التقاء الس َّاكنين، فتثبت حين الوقف عليها، 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0" behindDoc="0" locked="0" layoutInCell="1" allowOverlap="1">
            <wp:simplePos x="0" y="0"/>
            <wp:positionH relativeFrom="page">
              <wp:posOffset>5385054</wp:posOffset>
            </wp:positionH>
            <wp:positionV relativeFrom="page">
              <wp:posOffset>6124458</wp:posOffset>
            </wp:positionV>
            <wp:extent cx="1278128" cy="558241"/>
            <wp:effectExtent l="0" t="0" r="0" b="0"/>
            <wp:wrapNone/>
            <wp:docPr id="1560" name="tb1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81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ذَاقَا ٱلشَّجَرَةَ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1" behindDoc="0" locked="0" layoutInCell="1" allowOverlap="1">
            <wp:simplePos x="0" y="0"/>
            <wp:positionH relativeFrom="page">
              <wp:posOffset>4904994</wp:posOffset>
            </wp:positionH>
            <wp:positionV relativeFrom="page">
              <wp:posOffset>6124458</wp:posOffset>
            </wp:positionV>
            <wp:extent cx="568706" cy="558241"/>
            <wp:effectExtent l="0" t="0" r="0" b="0"/>
            <wp:wrapNone/>
            <wp:docPr id="1561" name="tb1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7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وَقِيلَ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2" behindDoc="0" locked="0" layoutInCell="1" allowOverlap="1">
            <wp:simplePos x="0" y="0"/>
            <wp:positionH relativeFrom="page">
              <wp:posOffset>3875532</wp:posOffset>
            </wp:positionH>
            <wp:positionV relativeFrom="page">
              <wp:posOffset>6124458</wp:posOffset>
            </wp:positionV>
            <wp:extent cx="1100963" cy="558241"/>
            <wp:effectExtent l="0" t="0" r="0" b="0"/>
            <wp:wrapNone/>
            <wp:docPr id="1562" name="tb1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09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ٱدۡخَُل ٱلنَّارَ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8661400</wp:posOffset>
            </wp:positionV>
            <wp:extent cx="165100" cy="167640"/>
            <wp:effectExtent l="0" t="0" r="0" b="0"/>
            <wp:wrapNone/>
            <wp:docPr id="1563" name="tb1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4" behindDoc="0" locked="0" layoutInCell="1" allowOverlap="1">
            <wp:simplePos x="0" y="0"/>
            <wp:positionH relativeFrom="page">
              <wp:posOffset>5950712</wp:posOffset>
            </wp:positionH>
            <wp:positionV relativeFrom="page">
              <wp:posOffset>8652500</wp:posOffset>
            </wp:positionV>
            <wp:extent cx="637032" cy="279959"/>
            <wp:effectExtent l="0" t="0" r="0" b="0"/>
            <wp:wrapNone/>
            <wp:docPr id="1564" name="tb1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703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[النساء: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8817102</wp:posOffset>
            </wp:positionV>
            <wp:extent cx="165100" cy="167640"/>
            <wp:effectExtent l="0" t="0" r="0" b="0"/>
            <wp:wrapNone/>
            <wp:docPr id="1565" name="tb1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6" behindDoc="0" locked="0" layoutInCell="1" allowOverlap="1">
            <wp:simplePos x="0" y="0"/>
            <wp:positionH relativeFrom="page">
              <wp:posOffset>5960110</wp:posOffset>
            </wp:positionH>
            <wp:positionV relativeFrom="page">
              <wp:posOffset>8808202</wp:posOffset>
            </wp:positionV>
            <wp:extent cx="627380" cy="279959"/>
            <wp:effectExtent l="0" t="0" r="0" b="0"/>
            <wp:wrapNone/>
            <wp:docPr id="1566" name="tb1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738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[فصلت: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1567" name="tb1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8" behindDoc="0" locked="0" layoutInCell="1" allowOverlap="1">
            <wp:simplePos x="0" y="0"/>
            <wp:positionH relativeFrom="page">
              <wp:posOffset>5882894</wp:posOffset>
            </wp:positionH>
            <wp:positionV relativeFrom="page">
              <wp:posOffset>8962888</wp:posOffset>
            </wp:positionV>
            <wp:extent cx="704469" cy="279959"/>
            <wp:effectExtent l="0" t="0" r="0" b="0"/>
            <wp:wrapNone/>
            <wp:docPr id="1568" name="tb1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46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[النساء: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110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69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1569" name="tb1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0" behindDoc="0" locked="0" layoutInCell="1" allowOverlap="1">
            <wp:simplePos x="0" y="0"/>
            <wp:positionH relativeFrom="page">
              <wp:posOffset>5900420</wp:posOffset>
            </wp:positionH>
            <wp:positionV relativeFrom="page">
              <wp:posOffset>9118336</wp:posOffset>
            </wp:positionV>
            <wp:extent cx="686943" cy="279959"/>
            <wp:effectExtent l="0" t="0" r="0" b="0"/>
            <wp:wrapNone/>
            <wp:docPr id="1570" name="tb1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694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[البقرة: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171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571" name="tb15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2" behindDoc="0" locked="0" layoutInCell="1" allowOverlap="1">
            <wp:simplePos x="0" y="0"/>
            <wp:positionH relativeFrom="page">
              <wp:posOffset>5823458</wp:posOffset>
            </wp:positionH>
            <wp:positionV relativeFrom="page">
              <wp:posOffset>9273022</wp:posOffset>
            </wp:positionV>
            <wp:extent cx="764159" cy="279959"/>
            <wp:effectExtent l="0" t="0" r="0" b="0"/>
            <wp:wrapNone/>
            <wp:docPr id="1572" name="tb1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15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[العنكبوت: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573" name="tb1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4" behindDoc="0" locked="0" layoutInCell="1" allowOverlap="1">
            <wp:simplePos x="0" y="0"/>
            <wp:positionH relativeFrom="page">
              <wp:posOffset>5841746</wp:posOffset>
            </wp:positionH>
            <wp:positionV relativeFrom="page">
              <wp:posOffset>9427708</wp:posOffset>
            </wp:positionV>
            <wp:extent cx="745871" cy="279959"/>
            <wp:effectExtent l="0" t="0" r="0" b="0"/>
            <wp:wrapNone/>
            <wp:docPr id="1574" name="tb1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587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[الأحزاب: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575" name="tb1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576" name="bg38"/>
            <wp:cNvGraphicFramePr/>
            <a:graphic>
              <a:graphicData uri="http://schemas.openxmlformats.org/drawingml/2006/picture">
                <pic:pic>
                  <pic:nvPicPr>
                    <pic:cNvPr id="1576" name="bg3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577" behindDoc="0" locked="0" layoutInCell="1" allowOverlap="1">
            <wp:simplePos x="0" y="0"/>
            <wp:positionH relativeFrom="page">
              <wp:posOffset>2951734</wp:posOffset>
            </wp:positionH>
            <wp:positionV relativeFrom="page">
              <wp:posOffset>867156</wp:posOffset>
            </wp:positionV>
            <wp:extent cx="1659636" cy="670560"/>
            <wp:effectExtent l="0" t="0" r="0" b="0"/>
            <wp:wrapNone/>
            <wp:docPr id="1577" name="tb1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963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أنواع المد الأصلي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8" behindDoc="0" locked="0" layoutInCell="1" allowOverlap="1">
            <wp:simplePos x="0" y="0"/>
            <wp:positionH relativeFrom="page">
              <wp:posOffset>3397377</wp:posOffset>
            </wp:positionH>
            <wp:positionV relativeFrom="page">
              <wp:posOffset>1629166</wp:posOffset>
            </wp:positionV>
            <wp:extent cx="804799" cy="558241"/>
            <wp:effectExtent l="0" t="0" r="0" b="0"/>
            <wp:wrapNone/>
            <wp:docPr id="1578" name="tb1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47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الصلة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79" behindDoc="0" locked="0" layoutInCell="1" allowOverlap="1">
            <wp:simplePos x="0" y="0"/>
            <wp:positionH relativeFrom="page">
              <wp:posOffset>847979</wp:posOffset>
            </wp:positionH>
            <wp:positionV relativeFrom="page">
              <wp:posOffset>1629166</wp:posOffset>
            </wp:positionV>
            <wp:extent cx="698881" cy="558241"/>
            <wp:effectExtent l="0" t="0" r="0" b="0"/>
            <wp:wrapNone/>
            <wp:docPr id="1579" name="tb1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الطبيعي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0" behindDoc="0" locked="0" layoutInCell="1" allowOverlap="1">
            <wp:simplePos x="0" y="0"/>
            <wp:positionH relativeFrom="page">
              <wp:posOffset>6220587</wp:posOffset>
            </wp:positionH>
            <wp:positionV relativeFrom="page">
              <wp:posOffset>1806712</wp:posOffset>
            </wp:positionV>
            <wp:extent cx="483489" cy="558241"/>
            <wp:effectExtent l="0" t="0" r="0" b="0"/>
            <wp:wrapNone/>
            <wp:docPr id="1580" name="tb1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4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النوع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1" behindDoc="0" locked="0" layoutInCell="1" allowOverlap="1">
            <wp:simplePos x="0" y="0"/>
            <wp:positionH relativeFrom="page">
              <wp:posOffset>5366385</wp:posOffset>
            </wp:positionH>
            <wp:positionV relativeFrom="page">
              <wp:posOffset>1806712</wp:posOffset>
            </wp:positionV>
            <wp:extent cx="766572" cy="558241"/>
            <wp:effectExtent l="0" t="0" r="0" b="0"/>
            <wp:wrapNone/>
            <wp:docPr id="1581" name="tb1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65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2" behindDoc="0" locked="0" layoutInCell="1" allowOverlap="1">
            <wp:simplePos x="0" y="0"/>
            <wp:positionH relativeFrom="page">
              <wp:posOffset>4441063</wp:posOffset>
            </wp:positionH>
            <wp:positionV relativeFrom="page">
              <wp:posOffset>1806712</wp:posOffset>
            </wp:positionV>
            <wp:extent cx="889000" cy="558241"/>
            <wp:effectExtent l="0" t="0" r="0" b="0"/>
            <wp:wrapNone/>
            <wp:docPr id="1582" name="tb1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العوض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3" behindDoc="0" locked="0" layoutInCell="1" allowOverlap="1">
            <wp:simplePos x="0" y="0"/>
            <wp:positionH relativeFrom="page">
              <wp:posOffset>1998472</wp:posOffset>
            </wp:positionH>
            <wp:positionV relativeFrom="page">
              <wp:posOffset>1806712</wp:posOffset>
            </wp:positionV>
            <wp:extent cx="911860" cy="558241"/>
            <wp:effectExtent l="0" t="0" r="0" b="0"/>
            <wp:wrapNone/>
            <wp:docPr id="1583" name="tb1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18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التمكين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4" behindDoc="0" locked="0" layoutInCell="1" allowOverlap="1">
            <wp:simplePos x="0" y="0"/>
            <wp:positionH relativeFrom="page">
              <wp:posOffset>3440430</wp:posOffset>
            </wp:positionH>
            <wp:positionV relativeFrom="page">
              <wp:posOffset>1984258</wp:posOffset>
            </wp:positionV>
            <wp:extent cx="718312" cy="558241"/>
            <wp:effectExtent l="0" t="0" r="0" b="0"/>
            <wp:wrapNone/>
            <wp:docPr id="1584" name="tb1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83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الصغرى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5" behindDoc="0" locked="0" layoutInCell="1" allowOverlap="1">
            <wp:simplePos x="0" y="0"/>
            <wp:positionH relativeFrom="page">
              <wp:posOffset>897382</wp:posOffset>
            </wp:positionH>
            <wp:positionV relativeFrom="page">
              <wp:posOffset>1984258</wp:posOffset>
            </wp:positionV>
            <wp:extent cx="599948" cy="558241"/>
            <wp:effectExtent l="0" t="0" r="0" b="0"/>
            <wp:wrapNone/>
            <wp:docPr id="1585" name="tb1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6" behindDoc="0" locked="0" layoutInCell="1" allowOverlap="1">
            <wp:simplePos x="0" y="0"/>
            <wp:positionH relativeFrom="page">
              <wp:posOffset>3292983</wp:posOffset>
            </wp:positionH>
            <wp:positionV relativeFrom="page">
              <wp:posOffset>2357120</wp:posOffset>
            </wp:positionV>
            <wp:extent cx="1013460" cy="502920"/>
            <wp:effectExtent l="0" t="0" r="0" b="0"/>
            <wp:wrapNone/>
            <wp:docPr id="1586" name="tb1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3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 المتولد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7" behindDoc="0" locked="0" layoutInCell="1" allowOverlap="1">
            <wp:simplePos x="0" y="0"/>
            <wp:positionH relativeFrom="page">
              <wp:posOffset>720598</wp:posOffset>
            </wp:positionH>
            <wp:positionV relativeFrom="page">
              <wp:posOffset>2357120</wp:posOffset>
            </wp:positionV>
            <wp:extent cx="952881" cy="502920"/>
            <wp:effectExtent l="0" t="0" r="0" b="0"/>
            <wp:wrapNone/>
            <wp:docPr id="1587" name="tb1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288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هو مد أحرف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8" behindDoc="0" locked="0" layoutInCell="1" allowOverlap="1">
            <wp:simplePos x="0" y="0"/>
            <wp:positionH relativeFrom="page">
              <wp:posOffset>4438142</wp:posOffset>
            </wp:positionH>
            <wp:positionV relativeFrom="page">
              <wp:posOffset>2504948</wp:posOffset>
            </wp:positionV>
            <wp:extent cx="894207" cy="502920"/>
            <wp:effectExtent l="0" t="0" r="0" b="0"/>
            <wp:wrapNone/>
            <wp:docPr id="1588" name="tb15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420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الوقوف 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89" behindDoc="0" locked="0" layoutInCell="1" allowOverlap="1">
            <wp:simplePos x="0" y="0"/>
            <wp:positionH relativeFrom="page">
              <wp:posOffset>5493131</wp:posOffset>
            </wp:positionH>
            <wp:positionV relativeFrom="page">
              <wp:posOffset>2653538</wp:posOffset>
            </wp:positionV>
            <wp:extent cx="511175" cy="502920"/>
            <wp:effectExtent l="0" t="0" r="0" b="0"/>
            <wp:wrapNone/>
            <wp:docPr id="1589" name="tb1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11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هو أن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0" behindDoc="0" locked="0" layoutInCell="1" allowOverlap="1">
            <wp:simplePos x="0" y="0"/>
            <wp:positionH relativeFrom="page">
              <wp:posOffset>3374517</wp:posOffset>
            </wp:positionH>
            <wp:positionV relativeFrom="page">
              <wp:posOffset>2653538</wp:posOffset>
            </wp:positionV>
            <wp:extent cx="850265" cy="502920"/>
            <wp:effectExtent l="0" t="0" r="0" b="0"/>
            <wp:wrapNone/>
            <wp:docPr id="1590" name="tb1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026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هاء الضمير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1" behindDoc="0" locked="0" layoutInCell="1" allowOverlap="1">
            <wp:simplePos x="0" y="0"/>
            <wp:positionH relativeFrom="page">
              <wp:posOffset>1780159</wp:posOffset>
            </wp:positionH>
            <wp:positionV relativeFrom="page">
              <wp:posOffset>2653538</wp:posOffset>
            </wp:positionV>
            <wp:extent cx="1349375" cy="502920"/>
            <wp:effectExtent l="0" t="0" r="0" b="0"/>
            <wp:wrapNone/>
            <wp:docPr id="1591" name="tb1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93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هو مدة لطيفة يؤتى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2" behindDoc="0" locked="0" layoutInCell="1" allowOverlap="1">
            <wp:simplePos x="0" y="0"/>
            <wp:positionH relativeFrom="page">
              <wp:posOffset>1380744</wp:posOffset>
            </wp:positionH>
            <wp:positionV relativeFrom="page">
              <wp:posOffset>2653538</wp:posOffset>
            </wp:positionV>
            <wp:extent cx="364998" cy="502920"/>
            <wp:effectExtent l="0" t="0" r="0" b="0"/>
            <wp:wrapNone/>
            <wp:docPr id="1592" name="tb1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99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(حيٌ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3" behindDoc="0" locked="0" layoutInCell="1" allowOverlap="1">
            <wp:simplePos x="0" y="0"/>
            <wp:positionH relativeFrom="page">
              <wp:posOffset>697865</wp:posOffset>
            </wp:positionH>
            <wp:positionV relativeFrom="page">
              <wp:posOffset>2653538</wp:posOffset>
            </wp:positionV>
            <wp:extent cx="727075" cy="502920"/>
            <wp:effectExtent l="0" t="0" r="0" b="0"/>
            <wp:wrapNone/>
            <wp:docPr id="1593" name="tb1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70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طَهُر)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4" behindDoc="0" locked="0" layoutInCell="1" allowOverlap="1">
            <wp:simplePos x="0" y="0"/>
            <wp:positionH relativeFrom="page">
              <wp:posOffset>4452747</wp:posOffset>
            </wp:positionH>
            <wp:positionV relativeFrom="page">
              <wp:posOffset>2802128</wp:posOffset>
            </wp:positionV>
            <wp:extent cx="865505" cy="502920"/>
            <wp:effectExtent l="0" t="0" r="0" b="0"/>
            <wp:wrapNone/>
            <wp:docPr id="1594" name="tb1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550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تنوين الفتح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5" behindDoc="0" locked="0" layoutInCell="1" allowOverlap="1">
            <wp:simplePos x="0" y="0"/>
            <wp:positionH relativeFrom="page">
              <wp:posOffset>5493131</wp:posOffset>
            </wp:positionH>
            <wp:positionV relativeFrom="page">
              <wp:posOffset>2949956</wp:posOffset>
            </wp:positionV>
            <wp:extent cx="512699" cy="502920"/>
            <wp:effectExtent l="0" t="0" r="0" b="0"/>
            <wp:wrapNone/>
            <wp:docPr id="1595" name="tb1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6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يتقدم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6" behindDoc="0" locked="0" layoutInCell="1" allowOverlap="1">
            <wp:simplePos x="0" y="0"/>
            <wp:positionH relativeFrom="page">
              <wp:posOffset>3376422</wp:posOffset>
            </wp:positionH>
            <wp:positionV relativeFrom="page">
              <wp:posOffset>2949956</wp:posOffset>
            </wp:positionV>
            <wp:extent cx="844804" cy="502920"/>
            <wp:effectExtent l="0" t="0" r="0" b="0"/>
            <wp:wrapNone/>
            <wp:docPr id="1596" name="tb1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80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المكسورة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7" behindDoc="0" locked="0" layoutInCell="1" allowOverlap="1">
            <wp:simplePos x="0" y="0"/>
            <wp:positionH relativeFrom="page">
              <wp:posOffset>1947037</wp:posOffset>
            </wp:positionH>
            <wp:positionV relativeFrom="page">
              <wp:posOffset>2949956</wp:posOffset>
            </wp:positionV>
            <wp:extent cx="1014984" cy="502920"/>
            <wp:effectExtent l="0" t="0" r="0" b="0"/>
            <wp:wrapNone/>
            <wp:docPr id="1597" name="tb1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498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بها للفصل بين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8" behindDoc="0" locked="0" layoutInCell="1" allowOverlap="1">
            <wp:simplePos x="0" y="0"/>
            <wp:positionH relativeFrom="page">
              <wp:posOffset>902970</wp:posOffset>
            </wp:positionH>
            <wp:positionV relativeFrom="page">
              <wp:posOffset>2949956</wp:posOffset>
            </wp:positionV>
            <wp:extent cx="588899" cy="502920"/>
            <wp:effectExtent l="0" t="0" r="0" b="0"/>
            <wp:wrapNone/>
            <wp:docPr id="1598" name="tb1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8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الأحرف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99" behindDoc="0" locked="0" layoutInCell="1" allowOverlap="1">
            <wp:simplePos x="0" y="0"/>
            <wp:positionH relativeFrom="page">
              <wp:posOffset>6161151</wp:posOffset>
            </wp:positionH>
            <wp:positionV relativeFrom="page">
              <wp:posOffset>3080014</wp:posOffset>
            </wp:positionV>
            <wp:extent cx="601853" cy="558241"/>
            <wp:effectExtent l="0" t="0" r="0" b="0"/>
            <wp:wrapNone/>
            <wp:docPr id="1599" name="tb1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18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0" behindDoc="0" locked="0" layoutInCell="1" allowOverlap="1">
            <wp:simplePos x="0" y="0"/>
            <wp:positionH relativeFrom="page">
              <wp:posOffset>4606671</wp:posOffset>
            </wp:positionH>
            <wp:positionV relativeFrom="page">
              <wp:posOffset>3098546</wp:posOffset>
            </wp:positionV>
            <wp:extent cx="556514" cy="502920"/>
            <wp:effectExtent l="0" t="0" r="0" b="0"/>
            <wp:wrapNone/>
            <wp:docPr id="1600" name="tb1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651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1" behindDoc="0" locked="0" layoutInCell="1" allowOverlap="1">
            <wp:simplePos x="0" y="0"/>
            <wp:positionH relativeFrom="page">
              <wp:posOffset>5378069</wp:posOffset>
            </wp:positionH>
            <wp:positionV relativeFrom="page">
              <wp:posOffset>3247136</wp:posOffset>
            </wp:positionV>
            <wp:extent cx="741680" cy="502920"/>
            <wp:effectExtent l="0" t="0" r="0" b="0"/>
            <wp:wrapNone/>
            <wp:docPr id="1601" name="tb1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6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الهمز 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2" behindDoc="0" locked="0" layoutInCell="1" allowOverlap="1">
            <wp:simplePos x="0" y="0"/>
            <wp:positionH relativeFrom="page">
              <wp:posOffset>3321939</wp:posOffset>
            </wp:positionH>
            <wp:positionV relativeFrom="page">
              <wp:posOffset>3247136</wp:posOffset>
            </wp:positionV>
            <wp:extent cx="954786" cy="502920"/>
            <wp:effectExtent l="0" t="0" r="0" b="0"/>
            <wp:wrapNone/>
            <wp:docPr id="1602" name="tb1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478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المضمومة إذا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3" behindDoc="0" locked="0" layoutInCell="1" allowOverlap="1">
            <wp:simplePos x="0" y="0"/>
            <wp:positionH relativeFrom="page">
              <wp:posOffset>1856359</wp:posOffset>
            </wp:positionH>
            <wp:positionV relativeFrom="page">
              <wp:posOffset>3247136</wp:posOffset>
            </wp:positionV>
            <wp:extent cx="1197864" cy="502920"/>
            <wp:effectExtent l="0" t="0" r="0" b="0"/>
            <wp:wrapNone/>
            <wp:docPr id="1603" name="tb1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786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الواوين أو اليائين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4" behindDoc="0" locked="0" layoutInCell="1" allowOverlap="1">
            <wp:simplePos x="0" y="0"/>
            <wp:positionH relativeFrom="page">
              <wp:posOffset>732155</wp:posOffset>
            </wp:positionH>
            <wp:positionV relativeFrom="page">
              <wp:posOffset>3247136</wp:posOffset>
            </wp:positionV>
            <wp:extent cx="930656" cy="502920"/>
            <wp:effectExtent l="0" t="0" r="0" b="0"/>
            <wp:wrapNone/>
            <wp:docPr id="1604" name="tb1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6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الهجائية التي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5" behindDoc="0" locked="0" layoutInCell="1" allowOverlap="1">
            <wp:simplePos x="0" y="0"/>
            <wp:positionH relativeFrom="page">
              <wp:posOffset>4853178</wp:posOffset>
            </wp:positionH>
            <wp:positionV relativeFrom="page">
              <wp:posOffset>3394964</wp:posOffset>
            </wp:positionV>
            <wp:extent cx="480568" cy="502920"/>
            <wp:effectExtent l="0" t="0" r="0" b="0"/>
            <wp:wrapNone/>
            <wp:docPr id="1605" name="tb1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56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6" behindDoc="0" locked="0" layoutInCell="1" allowOverlap="1">
            <wp:simplePos x="0" y="0"/>
            <wp:positionH relativeFrom="page">
              <wp:posOffset>4436364</wp:posOffset>
            </wp:positionH>
            <wp:positionV relativeFrom="page">
              <wp:posOffset>3394964</wp:posOffset>
            </wp:positionV>
            <wp:extent cx="509270" cy="502920"/>
            <wp:effectExtent l="0" t="0" r="0" b="0"/>
            <wp:wrapNone/>
            <wp:docPr id="1606" name="tb1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27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عوضاً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7" behindDoc="0" locked="0" layoutInCell="1" allowOverlap="1">
            <wp:simplePos x="0" y="0"/>
            <wp:positionH relativeFrom="page">
              <wp:posOffset>5388483</wp:posOffset>
            </wp:positionH>
            <wp:positionV relativeFrom="page">
              <wp:posOffset>3543554</wp:posOffset>
            </wp:positionV>
            <wp:extent cx="720598" cy="502920"/>
            <wp:effectExtent l="0" t="0" r="0" b="0"/>
            <wp:wrapNone/>
            <wp:docPr id="1607" name="tb1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59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حرف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8" behindDoc="0" locked="0" layoutInCell="1" allowOverlap="1">
            <wp:simplePos x="0" y="0"/>
            <wp:positionH relativeFrom="page">
              <wp:posOffset>3424809</wp:posOffset>
            </wp:positionH>
            <wp:positionV relativeFrom="page">
              <wp:posOffset>3543554</wp:posOffset>
            </wp:positionV>
            <wp:extent cx="748919" cy="502920"/>
            <wp:effectExtent l="0" t="0" r="0" b="0"/>
            <wp:wrapNone/>
            <wp:docPr id="1608" name="tb16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891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وقعت بين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09" behindDoc="0" locked="0" layoutInCell="1" allowOverlap="1">
            <wp:simplePos x="0" y="0"/>
            <wp:positionH relativeFrom="page">
              <wp:posOffset>2083816</wp:posOffset>
            </wp:positionH>
            <wp:positionV relativeFrom="page">
              <wp:posOffset>3543554</wp:posOffset>
            </wp:positionV>
            <wp:extent cx="741807" cy="502920"/>
            <wp:effectExtent l="0" t="0" r="0" b="0"/>
            <wp:wrapNone/>
            <wp:docPr id="1609" name="tb1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80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المتتاليتين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0" behindDoc="0" locked="0" layoutInCell="1" allowOverlap="1">
            <wp:simplePos x="0" y="0"/>
            <wp:positionH relativeFrom="page">
              <wp:posOffset>668020</wp:posOffset>
            </wp:positionH>
            <wp:positionV relativeFrom="page">
              <wp:posOffset>3543554</wp:posOffset>
            </wp:positionV>
            <wp:extent cx="1057783" cy="502920"/>
            <wp:effectExtent l="0" t="0" r="0" b="0"/>
            <wp:wrapNone/>
            <wp:docPr id="1610" name="tb1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778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جاءت في فواتح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1" behindDoc="0" locked="0" layoutInCell="1" allowOverlap="1">
            <wp:simplePos x="0" y="0"/>
            <wp:positionH relativeFrom="page">
              <wp:posOffset>4446270</wp:posOffset>
            </wp:positionH>
            <wp:positionV relativeFrom="page">
              <wp:posOffset>3691382</wp:posOffset>
            </wp:positionV>
            <wp:extent cx="877951" cy="502920"/>
            <wp:effectExtent l="0" t="0" r="0" b="0"/>
            <wp:wrapNone/>
            <wp:docPr id="1611" name="tb1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79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عن التنوين.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2" behindDoc="0" locked="0" layoutInCell="1" allowOverlap="1">
            <wp:simplePos x="0" y="0"/>
            <wp:positionH relativeFrom="page">
              <wp:posOffset>3453384</wp:posOffset>
            </wp:positionH>
            <wp:positionV relativeFrom="page">
              <wp:posOffset>3839972</wp:posOffset>
            </wp:positionV>
            <wp:extent cx="690499" cy="502920"/>
            <wp:effectExtent l="0" t="0" r="0" b="0"/>
            <wp:wrapNone/>
            <wp:docPr id="1612" name="tb1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04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متحركين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3" behindDoc="0" locked="0" layoutInCell="1" allowOverlap="1">
            <wp:simplePos x="0" y="0"/>
            <wp:positionH relativeFrom="page">
              <wp:posOffset>742442</wp:posOffset>
            </wp:positionH>
            <wp:positionV relativeFrom="page">
              <wp:posOffset>3839972</wp:posOffset>
            </wp:positionV>
            <wp:extent cx="909701" cy="502920"/>
            <wp:effectExtent l="0" t="0" r="0" b="0"/>
            <wp:wrapNone/>
            <wp:docPr id="1613" name="tb1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970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بعض السور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4" behindDoc="0" locked="0" layoutInCell="1" allowOverlap="1">
            <wp:simplePos x="0" y="0"/>
            <wp:positionH relativeFrom="page">
              <wp:posOffset>1804162</wp:posOffset>
            </wp:positionH>
            <wp:positionV relativeFrom="page">
              <wp:posOffset>4179824</wp:posOffset>
            </wp:positionV>
            <wp:extent cx="1301369" cy="502920"/>
            <wp:effectExtent l="0" t="0" r="0" b="0"/>
            <wp:wrapNone/>
            <wp:docPr id="1614" name="tb1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136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حالات مد التمكين: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5" behindDoc="0" locked="0" layoutInCell="1" allowOverlap="1">
            <wp:simplePos x="0" y="0"/>
            <wp:positionH relativeFrom="page">
              <wp:posOffset>1856359</wp:posOffset>
            </wp:positionH>
            <wp:positionV relativeFrom="page">
              <wp:posOffset>4479290</wp:posOffset>
            </wp:positionV>
            <wp:extent cx="1197483" cy="502920"/>
            <wp:effectExtent l="0" t="0" r="0" b="0"/>
            <wp:wrapNone/>
            <wp:docPr id="1615" name="tb1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748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(واو) مدية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6" behindDoc="0" locked="0" layoutInCell="1" allowOverlap="1">
            <wp:simplePos x="0" y="0"/>
            <wp:positionH relativeFrom="page">
              <wp:posOffset>1754251</wp:posOffset>
            </wp:positionH>
            <wp:positionV relativeFrom="page">
              <wp:posOffset>4766564</wp:posOffset>
            </wp:positionV>
            <wp:extent cx="1401191" cy="502920"/>
            <wp:effectExtent l="0" t="0" r="0" b="0"/>
            <wp:wrapNone/>
            <wp:docPr id="1616" name="tb1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119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(واو) متحركة، مثال: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7" behindDoc="0" locked="0" layoutInCell="1" allowOverlap="1">
            <wp:simplePos x="0" y="0"/>
            <wp:positionH relativeFrom="page">
              <wp:posOffset>3780536</wp:posOffset>
            </wp:positionH>
            <wp:positionV relativeFrom="page">
              <wp:posOffset>4993894</wp:posOffset>
            </wp:positionV>
            <wp:extent cx="127000" cy="502920"/>
            <wp:effectExtent l="0" t="0" r="0" b="0"/>
            <wp:wrapNone/>
            <wp:docPr id="1617" name="tb1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8" behindDoc="0" locked="0" layoutInCell="1" allowOverlap="1">
            <wp:simplePos x="0" y="0"/>
            <wp:positionH relativeFrom="page">
              <wp:posOffset>2454910</wp:posOffset>
            </wp:positionH>
            <wp:positionV relativeFrom="page">
              <wp:posOffset>5024374</wp:posOffset>
            </wp:positionV>
            <wp:extent cx="595122" cy="502920"/>
            <wp:effectExtent l="0" t="0" r="0" b="0"/>
            <wp:wrapNone/>
            <wp:docPr id="1618" name="tb1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51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ءَامَنُواْ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19" behindDoc="0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5019040</wp:posOffset>
            </wp:positionV>
            <wp:extent cx="684530" cy="502920"/>
            <wp:effectExtent l="0" t="0" r="0" b="0"/>
            <wp:wrapNone/>
            <wp:docPr id="1619" name="tb1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53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وَعَمِلُواْ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0" behindDoc="0" locked="0" layoutInCell="1" allowOverlap="1">
            <wp:simplePos x="0" y="0"/>
            <wp:positionH relativeFrom="page">
              <wp:posOffset>3184398</wp:posOffset>
            </wp:positionH>
            <wp:positionV relativeFrom="page">
              <wp:posOffset>5095240</wp:posOffset>
            </wp:positionV>
            <wp:extent cx="1228344" cy="502920"/>
            <wp:effectExtent l="0" t="0" r="0" b="0"/>
            <wp:wrapNone/>
            <wp:docPr id="1620" name="tb16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34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رَبُّهُۥ فَأكۡرَمَهُۥ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1" behindDoc="0" locked="0" layoutInCell="1" allowOverlap="1">
            <wp:simplePos x="0" y="0"/>
            <wp:positionH relativeFrom="page">
              <wp:posOffset>1761490</wp:posOffset>
            </wp:positionH>
            <wp:positionV relativeFrom="page">
              <wp:posOffset>5416042</wp:posOffset>
            </wp:positionV>
            <wp:extent cx="1387856" cy="502920"/>
            <wp:effectExtent l="0" t="0" r="0" b="0"/>
            <wp:wrapNone/>
            <wp:docPr id="1621" name="tb1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78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(ي) مدية بعدها (ي)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2" behindDoc="0" locked="0" layoutInCell="1" allowOverlap="1">
            <wp:simplePos x="0" y="0"/>
            <wp:positionH relativeFrom="page">
              <wp:posOffset>3496310</wp:posOffset>
            </wp:positionH>
            <wp:positionV relativeFrom="page">
              <wp:posOffset>5506720</wp:posOffset>
            </wp:positionV>
            <wp:extent cx="640080" cy="502920"/>
            <wp:effectExtent l="0" t="0" r="0" b="0"/>
            <wp:wrapNone/>
            <wp:docPr id="1622" name="tb1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0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وَنَعَّمَهُۥ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3" behindDoc="0" locked="0" layoutInCell="1" allowOverlap="1">
            <wp:simplePos x="0" y="0"/>
            <wp:positionH relativeFrom="page">
              <wp:posOffset>1924939</wp:posOffset>
            </wp:positionH>
            <wp:positionV relativeFrom="page">
              <wp:posOffset>5703316</wp:posOffset>
            </wp:positionV>
            <wp:extent cx="1059053" cy="502920"/>
            <wp:effectExtent l="0" t="0" r="0" b="0"/>
            <wp:wrapNone/>
            <wp:docPr id="1623" name="tb1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905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مَّتحركة، مثال: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4" behindDoc="0" locked="0" layoutInCell="1" allowOverlap="1">
            <wp:simplePos x="0" y="0"/>
            <wp:positionH relativeFrom="page">
              <wp:posOffset>4593336</wp:posOffset>
            </wp:positionH>
            <wp:positionV relativeFrom="page">
              <wp:posOffset>5756656</wp:posOffset>
            </wp:positionV>
            <wp:extent cx="583946" cy="502920"/>
            <wp:effectExtent l="0" t="0" r="0" b="0"/>
            <wp:wrapNone/>
            <wp:docPr id="1624" name="tb1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9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عَلِيمًا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5" behindDoc="0" locked="0" layoutInCell="1" allowOverlap="1">
            <wp:simplePos x="0" y="0"/>
            <wp:positionH relativeFrom="page">
              <wp:posOffset>5514086</wp:posOffset>
            </wp:positionH>
            <wp:positionV relativeFrom="page">
              <wp:posOffset>5935726</wp:posOffset>
            </wp:positionV>
            <wp:extent cx="469392" cy="502920"/>
            <wp:effectExtent l="0" t="0" r="0" b="0"/>
            <wp:wrapNone/>
            <wp:docPr id="1625" name="tb1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39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ءَامَنَ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6" behindDoc="0" locked="0" layoutInCell="1" allowOverlap="1">
            <wp:simplePos x="0" y="0"/>
            <wp:positionH relativeFrom="page">
              <wp:posOffset>1848485</wp:posOffset>
            </wp:positionH>
            <wp:positionV relativeFrom="page">
              <wp:posOffset>6049264</wp:posOffset>
            </wp:positionV>
            <wp:extent cx="1211453" cy="502920"/>
            <wp:effectExtent l="0" t="0" r="0" b="0"/>
            <wp:wrapNone/>
            <wp:docPr id="1626" name="tb1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145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ٱلذِي يُوعَدُونَ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7" behindDoc="0" locked="0" layoutInCell="1" allowOverlap="1">
            <wp:simplePos x="0" y="0"/>
            <wp:positionH relativeFrom="page">
              <wp:posOffset>5835904</wp:posOffset>
            </wp:positionH>
            <wp:positionV relativeFrom="page">
              <wp:posOffset>6284722</wp:posOffset>
            </wp:positionV>
            <wp:extent cx="127000" cy="502920"/>
            <wp:effectExtent l="0" t="0" r="0" b="0"/>
            <wp:wrapNone/>
            <wp:docPr id="1627" name="tb1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8" behindDoc="0" locked="0" layoutInCell="1" allowOverlap="1">
            <wp:simplePos x="0" y="0"/>
            <wp:positionH relativeFrom="page">
              <wp:posOffset>4587494</wp:posOffset>
            </wp:positionH>
            <wp:positionV relativeFrom="page">
              <wp:posOffset>6158230</wp:posOffset>
            </wp:positionV>
            <wp:extent cx="629666" cy="502920"/>
            <wp:effectExtent l="0" t="0" r="0" b="0"/>
            <wp:wrapNone/>
            <wp:docPr id="1628" name="tb16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966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حَكِيمٗا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29" behindDoc="0" locked="0" layoutInCell="1" allowOverlap="1">
            <wp:simplePos x="0" y="0"/>
            <wp:positionH relativeFrom="page">
              <wp:posOffset>3244596</wp:posOffset>
            </wp:positionH>
            <wp:positionV relativeFrom="page">
              <wp:posOffset>6178804</wp:posOffset>
            </wp:positionV>
            <wp:extent cx="1108710" cy="502920"/>
            <wp:effectExtent l="0" t="0" r="0" b="0"/>
            <wp:wrapNone/>
            <wp:docPr id="1629" name="tb1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87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رَجۡعِهِۦ لَقَادِرٞ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0" behindDoc="0" locked="0" layoutInCell="1" allowOverlap="1">
            <wp:simplePos x="0" y="0"/>
            <wp:positionH relativeFrom="page">
              <wp:posOffset>1819021</wp:posOffset>
            </wp:positionH>
            <wp:positionV relativeFrom="page">
              <wp:posOffset>6351778</wp:posOffset>
            </wp:positionV>
            <wp:extent cx="1272540" cy="502920"/>
            <wp:effectExtent l="0" t="0" r="0" b="0"/>
            <wp:wrapNone/>
            <wp:docPr id="1630" name="tb1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25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(ي) مشددة بعدها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1" behindDoc="0" locked="0" layoutInCell="1" allowOverlap="1">
            <wp:simplePos x="0" y="0"/>
            <wp:positionH relativeFrom="page">
              <wp:posOffset>956056</wp:posOffset>
            </wp:positionH>
            <wp:positionV relativeFrom="page">
              <wp:posOffset>6335014</wp:posOffset>
            </wp:positionV>
            <wp:extent cx="482854" cy="502920"/>
            <wp:effectExtent l="0" t="0" r="0" b="0"/>
            <wp:wrapNone/>
            <wp:docPr id="1631" name="tb1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85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(حـــم)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2" behindDoc="0" locked="0" layoutInCell="1" allowOverlap="1">
            <wp:simplePos x="0" y="0"/>
            <wp:positionH relativeFrom="page">
              <wp:posOffset>6231890</wp:posOffset>
            </wp:positionH>
            <wp:positionV relativeFrom="page">
              <wp:posOffset>6472692</wp:posOffset>
            </wp:positionV>
            <wp:extent cx="459359" cy="558241"/>
            <wp:effectExtent l="0" t="0" r="0" b="0"/>
            <wp:wrapNone/>
            <wp:docPr id="1632" name="tb1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3" behindDoc="0" locked="0" layoutInCell="1" allowOverlap="1">
            <wp:simplePos x="0" y="0"/>
            <wp:positionH relativeFrom="page">
              <wp:posOffset>5566918</wp:posOffset>
            </wp:positionH>
            <wp:positionV relativeFrom="page">
              <wp:posOffset>6400546</wp:posOffset>
            </wp:positionV>
            <wp:extent cx="447167" cy="502920"/>
            <wp:effectExtent l="0" t="0" r="0" b="0"/>
            <wp:wrapNone/>
            <wp:docPr id="1633" name="tb1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16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أوتُوٓاْ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4" behindDoc="0" locked="0" layoutInCell="1" allowOverlap="1">
            <wp:simplePos x="0" y="0"/>
            <wp:positionH relativeFrom="page">
              <wp:posOffset>1807591</wp:posOffset>
            </wp:positionH>
            <wp:positionV relativeFrom="page">
              <wp:posOffset>6639052</wp:posOffset>
            </wp:positionV>
            <wp:extent cx="1295146" cy="502920"/>
            <wp:effectExtent l="0" t="0" r="0" b="0"/>
            <wp:wrapNone/>
            <wp:docPr id="1634" name="tb16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51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(ي) مدية (وردت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5" behindDoc="0" locked="0" layoutInCell="1" allowOverlap="1">
            <wp:simplePos x="0" y="0"/>
            <wp:positionH relativeFrom="page">
              <wp:posOffset>3192018</wp:posOffset>
            </wp:positionH>
            <wp:positionV relativeFrom="page">
              <wp:posOffset>6693916</wp:posOffset>
            </wp:positionV>
            <wp:extent cx="1213866" cy="502920"/>
            <wp:effectExtent l="0" t="0" r="0" b="0"/>
            <wp:wrapNone/>
            <wp:docPr id="1635" name="tb1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386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ويستثنى من ذلك: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6" behindDoc="0" locked="0" layoutInCell="1" allowOverlap="1">
            <wp:simplePos x="0" y="0"/>
            <wp:positionH relativeFrom="page">
              <wp:posOffset>966724</wp:posOffset>
            </wp:positionH>
            <wp:positionV relativeFrom="page">
              <wp:posOffset>6654292</wp:posOffset>
            </wp:positionV>
            <wp:extent cx="462788" cy="502920"/>
            <wp:effectExtent l="0" t="0" r="0" b="0"/>
            <wp:wrapNone/>
            <wp:docPr id="1636" name="tb1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278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(طـــه)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7" behindDoc="0" locked="0" layoutInCell="1" allowOverlap="1">
            <wp:simplePos x="0" y="0"/>
            <wp:positionH relativeFrom="page">
              <wp:posOffset>4575048</wp:posOffset>
            </wp:positionH>
            <wp:positionV relativeFrom="page">
              <wp:posOffset>6781546</wp:posOffset>
            </wp:positionV>
            <wp:extent cx="620522" cy="502920"/>
            <wp:effectExtent l="0" t="0" r="0" b="0"/>
            <wp:wrapNone/>
            <wp:docPr id="1637" name="tb1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5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غَفُورٗا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8" behindDoc="0" locked="0" layoutInCell="1" allowOverlap="1">
            <wp:simplePos x="0" y="0"/>
            <wp:positionH relativeFrom="page">
              <wp:posOffset>5516372</wp:posOffset>
            </wp:positionH>
            <wp:positionV relativeFrom="page">
              <wp:posOffset>6951472</wp:posOffset>
            </wp:positionV>
            <wp:extent cx="465963" cy="502920"/>
            <wp:effectExtent l="0" t="0" r="0" b="0"/>
            <wp:wrapNone/>
            <wp:docPr id="1638" name="tb16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96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إِيمَٰنٗا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39" behindDoc="0" locked="0" layoutInCell="1" allowOverlap="1">
            <wp:simplePos x="0" y="0"/>
            <wp:positionH relativeFrom="page">
              <wp:posOffset>1867789</wp:posOffset>
            </wp:positionH>
            <wp:positionV relativeFrom="page">
              <wp:posOffset>6926326</wp:posOffset>
            </wp:positionV>
            <wp:extent cx="1173988" cy="502920"/>
            <wp:effectExtent l="0" t="0" r="0" b="0"/>
            <wp:wrapNone/>
            <wp:docPr id="1639" name="tb1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398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6 كلمات فقط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0" behindDoc="0" locked="0" layoutInCell="1" allowOverlap="1">
            <wp:simplePos x="0" y="0"/>
            <wp:positionH relativeFrom="page">
              <wp:posOffset>3762756</wp:posOffset>
            </wp:positionH>
            <wp:positionV relativeFrom="page">
              <wp:posOffset>6975856</wp:posOffset>
            </wp:positionV>
            <wp:extent cx="558546" cy="502920"/>
            <wp:effectExtent l="0" t="0" r="0" b="0"/>
            <wp:wrapNone/>
            <wp:docPr id="1640" name="tb1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5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يَرۡضَهُ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1" behindDoc="0" locked="0" layoutInCell="1" allowOverlap="1">
            <wp:simplePos x="0" y="0"/>
            <wp:positionH relativeFrom="page">
              <wp:posOffset>3277362</wp:posOffset>
            </wp:positionH>
            <wp:positionV relativeFrom="page">
              <wp:posOffset>6962902</wp:posOffset>
            </wp:positionV>
            <wp:extent cx="561975" cy="502920"/>
            <wp:effectExtent l="0" t="0" r="0" b="0"/>
            <wp:wrapNone/>
            <wp:docPr id="1641" name="tb1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19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لَكُمۡ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2" behindDoc="0" locked="0" layoutInCell="1" allowOverlap="1">
            <wp:simplePos x="0" y="0"/>
            <wp:positionH relativeFrom="page">
              <wp:posOffset>2118106</wp:posOffset>
            </wp:positionH>
            <wp:positionV relativeFrom="page">
              <wp:posOffset>7213600</wp:posOffset>
            </wp:positionV>
            <wp:extent cx="631571" cy="502920"/>
            <wp:effectExtent l="0" t="0" r="0" b="0"/>
            <wp:wrapNone/>
            <wp:docPr id="1642" name="tb1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15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القرآنۡ)ُ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3" behindDoc="0" locked="0" layoutInCell="1" allowOverlap="1">
            <wp:simplePos x="0" y="0"/>
            <wp:positionH relativeFrom="page">
              <wp:posOffset>4623308</wp:posOffset>
            </wp:positionH>
            <wp:positionV relativeFrom="page">
              <wp:posOffset>7281418</wp:posOffset>
            </wp:positionV>
            <wp:extent cx="557022" cy="502920"/>
            <wp:effectExtent l="0" t="0" r="0" b="0"/>
            <wp:wrapNone/>
            <wp:docPr id="1643" name="tb1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0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رَّحِيمٗا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4" behindDoc="0" locked="0" layoutInCell="1" allowOverlap="1">
            <wp:simplePos x="0" y="0"/>
            <wp:positionH relativeFrom="page">
              <wp:posOffset>3393948</wp:posOffset>
            </wp:positionH>
            <wp:positionV relativeFrom="page">
              <wp:posOffset>7372858</wp:posOffset>
            </wp:positionV>
            <wp:extent cx="810768" cy="502920"/>
            <wp:effectExtent l="0" t="0" r="0" b="0"/>
            <wp:wrapNone/>
            <wp:docPr id="1644" name="tb1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076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لَ تَمُدَّنَّ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5" behindDoc="0" locked="0" layoutInCell="1" allowOverlap="1">
            <wp:simplePos x="0" y="0"/>
            <wp:positionH relativeFrom="page">
              <wp:posOffset>2454910</wp:posOffset>
            </wp:positionH>
            <wp:positionV relativeFrom="page">
              <wp:posOffset>7586218</wp:posOffset>
            </wp:positionV>
            <wp:extent cx="676910" cy="502920"/>
            <wp:effectExtent l="0" t="0" r="0" b="0"/>
            <wp:wrapNone/>
            <wp:docPr id="1645" name="tb1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69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ٱلنَّبِيِّـۧنَ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6" behindDoc="0" locked="0" layoutInCell="1" allowOverlap="1">
            <wp:simplePos x="0" y="0"/>
            <wp:positionH relativeFrom="page">
              <wp:posOffset>2401062</wp:posOffset>
            </wp:positionH>
            <wp:positionV relativeFrom="page">
              <wp:posOffset>7586218</wp:posOffset>
            </wp:positionV>
            <wp:extent cx="194818" cy="502920"/>
            <wp:effectExtent l="0" t="0" r="0" b="0"/>
            <wp:wrapNone/>
            <wp:docPr id="1646" name="tb1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1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/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7" behindDoc="0" locked="0" layoutInCell="1" allowOverlap="1">
            <wp:simplePos x="0" y="0"/>
            <wp:positionH relativeFrom="page">
              <wp:posOffset>1777492</wp:posOffset>
            </wp:positionH>
            <wp:positionV relativeFrom="page">
              <wp:posOffset>7584694</wp:posOffset>
            </wp:positionV>
            <wp:extent cx="652145" cy="502920"/>
            <wp:effectExtent l="0" t="0" r="0" b="0"/>
            <wp:wrapNone/>
            <wp:docPr id="1647" name="tb1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14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ٱلأمِّيِّـۧنَ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8" behindDoc="0" locked="0" layoutInCell="1" allowOverlap="1">
            <wp:simplePos x="0" y="0"/>
            <wp:positionH relativeFrom="page">
              <wp:posOffset>3331464</wp:posOffset>
            </wp:positionH>
            <wp:positionV relativeFrom="page">
              <wp:posOffset>7882636</wp:posOffset>
            </wp:positionV>
            <wp:extent cx="935736" cy="502920"/>
            <wp:effectExtent l="0" t="0" r="0" b="0"/>
            <wp:wrapNone/>
            <wp:docPr id="1648" name="tb1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573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فِيهِۦ مُهَانًا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49" behindDoc="0" locked="0" layoutInCell="1" allowOverlap="1">
            <wp:simplePos x="0" y="0"/>
            <wp:positionH relativeFrom="page">
              <wp:posOffset>1930654</wp:posOffset>
            </wp:positionH>
            <wp:positionV relativeFrom="page">
              <wp:posOffset>7988554</wp:posOffset>
            </wp:positionV>
            <wp:extent cx="1047496" cy="502920"/>
            <wp:effectExtent l="0" t="0" r="0" b="0"/>
            <wp:wrapNone/>
            <wp:docPr id="1649" name="tb16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749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/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حُيِّيتُم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/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لَِفي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0" behindDoc="0" locked="0" layoutInCell="1" allowOverlap="1">
            <wp:simplePos x="0" y="0"/>
            <wp:positionH relativeFrom="page">
              <wp:posOffset>2456434</wp:posOffset>
            </wp:positionH>
            <wp:positionV relativeFrom="page">
              <wp:posOffset>8390128</wp:posOffset>
            </wp:positionV>
            <wp:extent cx="626872" cy="502920"/>
            <wp:effectExtent l="0" t="0" r="0" b="0"/>
            <wp:wrapNone/>
            <wp:docPr id="1650" name="tb1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687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عِلِّيِّينَ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/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1" behindDoc="0" locked="0" layoutInCell="1" allowOverlap="1">
            <wp:simplePos x="0" y="0"/>
            <wp:positionH relativeFrom="page">
              <wp:posOffset>1944370</wp:posOffset>
            </wp:positionH>
            <wp:positionV relativeFrom="page">
              <wp:posOffset>8300974</wp:posOffset>
            </wp:positionV>
            <wp:extent cx="604520" cy="502920"/>
            <wp:effectExtent l="0" t="0" r="0" b="0"/>
            <wp:wrapNone/>
            <wp:docPr id="1651" name="tb1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5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رَبَّٰنِيِّـۧنَ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2" behindDoc="0" locked="0" layoutInCell="1" allowOverlap="1">
            <wp:simplePos x="0" y="0"/>
            <wp:positionH relativeFrom="page">
              <wp:posOffset>1874520</wp:posOffset>
            </wp:positionH>
            <wp:positionV relativeFrom="page">
              <wp:posOffset>8390128</wp:posOffset>
            </wp:positionV>
            <wp:extent cx="194818" cy="502920"/>
            <wp:effectExtent l="0" t="0" r="0" b="0"/>
            <wp:wrapNone/>
            <wp:docPr id="1652" name="tb1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1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/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3" behindDoc="0" locked="0" layoutInCell="1" allowOverlap="1">
            <wp:simplePos x="0" y="0"/>
            <wp:positionH relativeFrom="page">
              <wp:posOffset>2026666</wp:posOffset>
            </wp:positionH>
            <wp:positionV relativeFrom="page">
              <wp:posOffset>8791956</wp:posOffset>
            </wp:positionV>
            <wp:extent cx="855599" cy="502920"/>
            <wp:effectExtent l="0" t="0" r="0" b="0"/>
            <wp:wrapNone/>
            <wp:docPr id="1653" name="tb1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55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ٱلۡحَوَارِيِّـۧنَ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4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654" name="tb1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655" name="bg39"/>
            <wp:cNvGraphicFramePr/>
            <a:graphic>
              <a:graphicData uri="http://schemas.openxmlformats.org/drawingml/2006/picture">
                <pic:pic>
                  <pic:nvPicPr>
                    <pic:cNvPr id="1655" name="bg3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656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494538</wp:posOffset>
            </wp:positionV>
            <wp:extent cx="1509014" cy="1005840"/>
            <wp:effectExtent l="0" t="0" r="0" b="0"/>
            <wp:wrapNone/>
            <wp:docPr id="1656" name="tb1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7" behindDoc="0" locked="0" layoutInCell="1" allowOverlap="1">
            <wp:simplePos x="0" y="0"/>
            <wp:positionH relativeFrom="page">
              <wp:posOffset>4007993</wp:posOffset>
            </wp:positionH>
            <wp:positionV relativeFrom="page">
              <wp:posOffset>1331732</wp:posOffset>
            </wp:positionV>
            <wp:extent cx="2655189" cy="558241"/>
            <wp:effectExtent l="0" t="0" r="0" b="0"/>
            <wp:wrapNone/>
            <wp:docPr id="1657" name="tb1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51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الأول: أكمل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العبارات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8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1687840</wp:posOffset>
            </wp:positionV>
            <wp:extent cx="296545" cy="558241"/>
            <wp:effectExtent l="0" t="0" r="0" b="0"/>
            <wp:wrapNone/>
            <wp:docPr id="1658" name="tb1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59" behindDoc="0" locked="0" layoutInCell="1" allowOverlap="1">
            <wp:simplePos x="0" y="0"/>
            <wp:positionH relativeFrom="page">
              <wp:posOffset>3370834</wp:posOffset>
            </wp:positionH>
            <wp:positionV relativeFrom="page">
              <wp:posOffset>1687840</wp:posOffset>
            </wp:positionV>
            <wp:extent cx="2833624" cy="558241"/>
            <wp:effectExtent l="0" t="0" r="0" b="0"/>
            <wp:wrapNone/>
            <wp:docPr id="1659" name="tb1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36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معنى المد لغة............................... ومعناه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0" behindDoc="0" locked="0" layoutInCell="1" allowOverlap="1">
            <wp:simplePos x="0" y="0"/>
            <wp:positionH relativeFrom="page">
              <wp:posOffset>2704084</wp:posOffset>
            </wp:positionH>
            <wp:positionV relativeFrom="page">
              <wp:posOffset>1687840</wp:posOffset>
            </wp:positionV>
            <wp:extent cx="762508" cy="558241"/>
            <wp:effectExtent l="0" t="0" r="0" b="0"/>
            <wp:wrapNone/>
            <wp:docPr id="1660" name="tb1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5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1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1687840</wp:posOffset>
            </wp:positionV>
            <wp:extent cx="1996821" cy="558241"/>
            <wp:effectExtent l="0" t="0" r="0" b="0"/>
            <wp:wrapNone/>
            <wp:docPr id="1661" name="tb1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968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2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2219716</wp:posOffset>
            </wp:positionV>
            <wp:extent cx="296545" cy="558241"/>
            <wp:effectExtent l="0" t="0" r="0" b="0"/>
            <wp:wrapNone/>
            <wp:docPr id="1662" name="tb1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3" behindDoc="0" locked="0" layoutInCell="1" allowOverlap="1">
            <wp:simplePos x="0" y="0"/>
            <wp:positionH relativeFrom="page">
              <wp:posOffset>5141214</wp:posOffset>
            </wp:positionH>
            <wp:positionV relativeFrom="page">
              <wp:posOffset>2219716</wp:posOffset>
            </wp:positionV>
            <wp:extent cx="1064006" cy="558241"/>
            <wp:effectExtent l="0" t="0" r="0" b="0"/>
            <wp:wrapNone/>
            <wp:docPr id="1663" name="tb1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0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ومعنى القصر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4" behindDoc="0" locked="0" layoutInCell="1" allowOverlap="1">
            <wp:simplePos x="0" y="0"/>
            <wp:positionH relativeFrom="page">
              <wp:posOffset>4471416</wp:posOffset>
            </wp:positionH>
            <wp:positionV relativeFrom="page">
              <wp:posOffset>2219716</wp:posOffset>
            </wp:positionV>
            <wp:extent cx="762508" cy="558241"/>
            <wp:effectExtent l="0" t="0" r="0" b="0"/>
            <wp:wrapNone/>
            <wp:docPr id="1664" name="tb16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5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5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2219716</wp:posOffset>
            </wp:positionV>
            <wp:extent cx="3760343" cy="558241"/>
            <wp:effectExtent l="0" t="0" r="0" b="0"/>
            <wp:wrapNone/>
            <wp:docPr id="1665" name="tb1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03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 ويمد بمقدار.............................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6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2751592</wp:posOffset>
            </wp:positionV>
            <wp:extent cx="296545" cy="558241"/>
            <wp:effectExtent l="0" t="0" r="0" b="0"/>
            <wp:wrapNone/>
            <wp:docPr id="1666" name="tb1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2751592</wp:posOffset>
            </wp:positionV>
            <wp:extent cx="5478145" cy="558241"/>
            <wp:effectExtent l="0" t="0" r="0" b="0"/>
            <wp:wrapNone/>
            <wp:docPr id="1667" name="tb1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سميت حروف المد بهذا الاسم بسبب...................................................................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8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3284230</wp:posOffset>
            </wp:positionV>
            <wp:extent cx="296545" cy="558241"/>
            <wp:effectExtent l="0" t="0" r="0" b="0"/>
            <wp:wrapNone/>
            <wp:docPr id="1668" name="tb1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6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3284230</wp:posOffset>
            </wp:positionV>
            <wp:extent cx="5478145" cy="558241"/>
            <wp:effectExtent l="0" t="0" r="0" b="0"/>
            <wp:wrapNone/>
            <wp:docPr id="1669" name="tb1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سميت حروف اللين باللين بسبب........................................................................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0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3816106</wp:posOffset>
            </wp:positionV>
            <wp:extent cx="296545" cy="558241"/>
            <wp:effectExtent l="0" t="0" r="0" b="0"/>
            <wp:wrapNone/>
            <wp:docPr id="1670" name="tb16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3816106</wp:posOffset>
            </wp:positionV>
            <wp:extent cx="5439791" cy="558241"/>
            <wp:effectExtent l="0" t="0" r="0" b="0"/>
            <wp:wrapNone/>
            <wp:docPr id="1671" name="tb1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97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المد عددها.................................... وهي....................................................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2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4347982</wp:posOffset>
            </wp:positionV>
            <wp:extent cx="296545" cy="558241"/>
            <wp:effectExtent l="0" t="0" r="0" b="0"/>
            <wp:wrapNone/>
            <wp:docPr id="1672" name="tb1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3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4347982</wp:posOffset>
            </wp:positionV>
            <wp:extent cx="5477891" cy="558241"/>
            <wp:effectExtent l="0" t="0" r="0" b="0"/>
            <wp:wrapNone/>
            <wp:docPr id="1673" name="tb1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الذي لا تقوم ذات الحرف إلا به هو المد........................................................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4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4879858</wp:posOffset>
            </wp:positionV>
            <wp:extent cx="296545" cy="558241"/>
            <wp:effectExtent l="0" t="0" r="0" b="0"/>
            <wp:wrapNone/>
            <wp:docPr id="1674" name="tb1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5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4879858</wp:posOffset>
            </wp:positionV>
            <wp:extent cx="5477637" cy="558241"/>
            <wp:effectExtent l="0" t="0" r="0" b="0"/>
            <wp:wrapNone/>
            <wp:docPr id="1675" name="tb1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6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الحركة التي يقاس بها مقدار المد هي.....................................................................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6" behindDoc="0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5411988</wp:posOffset>
            </wp:positionV>
            <wp:extent cx="4120642" cy="558241"/>
            <wp:effectExtent l="0" t="0" r="0" b="0"/>
            <wp:wrapNone/>
            <wp:docPr id="1676" name="tb1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06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الثاني: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بيّن أنواع المد الأصلي، مع التمثيل لكل نوع: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7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5767080</wp:posOffset>
            </wp:positionV>
            <wp:extent cx="5684393" cy="558241"/>
            <wp:effectExtent l="0" t="0" r="0" b="0"/>
            <wp:wrapNone/>
            <wp:docPr id="1677" name="tb1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8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6174750</wp:posOffset>
            </wp:positionV>
            <wp:extent cx="5684393" cy="558241"/>
            <wp:effectExtent l="0" t="0" r="0" b="0"/>
            <wp:wrapNone/>
            <wp:docPr id="1678" name="tb1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79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6583182</wp:posOffset>
            </wp:positionV>
            <wp:extent cx="5684393" cy="558241"/>
            <wp:effectExtent l="0" t="0" r="0" b="0"/>
            <wp:wrapNone/>
            <wp:docPr id="1679" name="tb1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0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6990852</wp:posOffset>
            </wp:positionV>
            <wp:extent cx="5684393" cy="558241"/>
            <wp:effectExtent l="0" t="0" r="0" b="0"/>
            <wp:wrapNone/>
            <wp:docPr id="1680" name="tb1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1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7398522</wp:posOffset>
            </wp:positionV>
            <wp:extent cx="5684393" cy="558241"/>
            <wp:effectExtent l="0" t="0" r="0" b="0"/>
            <wp:wrapNone/>
            <wp:docPr id="1681" name="tb1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2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7806954</wp:posOffset>
            </wp:positionV>
            <wp:extent cx="5684393" cy="558241"/>
            <wp:effectExtent l="0" t="0" r="0" b="0"/>
            <wp:wrapNone/>
            <wp:docPr id="1682" name="tb1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3" behindDoc="0" locked="0" layoutInCell="1" allowOverlap="1">
            <wp:simplePos x="0" y="0"/>
            <wp:positionH relativeFrom="page">
              <wp:posOffset>3233166</wp:posOffset>
            </wp:positionH>
            <wp:positionV relativeFrom="page">
              <wp:posOffset>8341116</wp:posOffset>
            </wp:positionV>
            <wp:extent cx="3430143" cy="558241"/>
            <wp:effectExtent l="0" t="0" r="0" b="0"/>
            <wp:wrapNone/>
            <wp:docPr id="1683" name="tb1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01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الثالث: مثِّل لما يأتي من القرآن الكريم: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4" behindDoc="0" locked="0" layoutInCell="1" allowOverlap="1">
            <wp:simplePos x="0" y="0"/>
            <wp:positionH relativeFrom="page">
              <wp:posOffset>5740654</wp:posOffset>
            </wp:positionH>
            <wp:positionV relativeFrom="page">
              <wp:posOffset>8696462</wp:posOffset>
            </wp:positionV>
            <wp:extent cx="693293" cy="558241"/>
            <wp:effectExtent l="0" t="0" r="0" b="0"/>
            <wp:wrapNone/>
            <wp:docPr id="1684" name="tb1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2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ثابت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5" behindDoc="0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8696462</wp:posOffset>
            </wp:positionV>
            <wp:extent cx="501650" cy="558241"/>
            <wp:effectExtent l="0" t="0" r="0" b="0"/>
            <wp:wrapNone/>
            <wp:docPr id="1685" name="tb1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6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6" behindDoc="0" locked="0" layoutInCell="1" allowOverlap="1">
            <wp:simplePos x="0" y="0"/>
            <wp:positionH relativeFrom="page">
              <wp:posOffset>907288</wp:posOffset>
            </wp:positionH>
            <wp:positionV relativeFrom="page">
              <wp:posOffset>8696462</wp:posOffset>
            </wp:positionV>
            <wp:extent cx="4509135" cy="558241"/>
            <wp:effectExtent l="0" t="0" r="0" b="0"/>
            <wp:wrapNone/>
            <wp:docPr id="1686" name="tb1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91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دون الوقف:....................................................................................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7" behindDoc="0" locked="0" layoutInCell="1" allowOverlap="1">
            <wp:simplePos x="0" y="0"/>
            <wp:positionH relativeFrom="page">
              <wp:posOffset>5740654</wp:posOffset>
            </wp:positionH>
            <wp:positionV relativeFrom="page">
              <wp:posOffset>9176522</wp:posOffset>
            </wp:positionV>
            <wp:extent cx="693293" cy="558241"/>
            <wp:effectExtent l="0" t="0" r="0" b="0"/>
            <wp:wrapNone/>
            <wp:docPr id="1687" name="tb1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2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ثابت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8" behindDoc="0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9176522</wp:posOffset>
            </wp:positionV>
            <wp:extent cx="501650" cy="558241"/>
            <wp:effectExtent l="0" t="0" r="0" b="0"/>
            <wp:wrapNone/>
            <wp:docPr id="1688" name="tb1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6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89" behindDoc="0" locked="0" layoutInCell="1" allowOverlap="1">
            <wp:simplePos x="0" y="0"/>
            <wp:positionH relativeFrom="page">
              <wp:posOffset>874522</wp:posOffset>
            </wp:positionH>
            <wp:positionV relativeFrom="page">
              <wp:posOffset>9176522</wp:posOffset>
            </wp:positionV>
            <wp:extent cx="4541774" cy="558241"/>
            <wp:effectExtent l="0" t="0" r="0" b="0"/>
            <wp:wrapNone/>
            <wp:docPr id="1689" name="tb1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17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ووقفًا:...............................................................................................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690" name="tb1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691" name="bg40"/>
            <wp:cNvGraphicFramePr/>
            <a:graphic>
              <a:graphicData uri="http://schemas.openxmlformats.org/drawingml/2006/picture">
                <pic:pic>
                  <pic:nvPicPr>
                    <pic:cNvPr id="1691" name="bg4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692" behindDoc="0" locked="0" layoutInCell="1" allowOverlap="1">
            <wp:simplePos x="0" y="0"/>
            <wp:positionH relativeFrom="page">
              <wp:posOffset>1072134</wp:posOffset>
            </wp:positionH>
            <wp:positionV relativeFrom="page">
              <wp:posOffset>875294</wp:posOffset>
            </wp:positionV>
            <wp:extent cx="5448046" cy="558241"/>
            <wp:effectExtent l="0" t="0" r="0" b="0"/>
            <wp:wrapNone/>
            <wp:docPr id="1692" name="tb1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80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الرابع: استخرج من الآية الكريمة الآتية المدود الطبيعية الأصلية: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3" behindDoc="0" locked="0" layoutInCell="1" allowOverlap="1">
            <wp:simplePos x="0" y="0"/>
            <wp:positionH relativeFrom="page">
              <wp:posOffset>5615432</wp:posOffset>
            </wp:positionH>
            <wp:positionV relativeFrom="page">
              <wp:posOffset>1428760</wp:posOffset>
            </wp:positionV>
            <wp:extent cx="818261" cy="558241"/>
            <wp:effectExtent l="0" t="0" r="0" b="0"/>
            <wp:wrapNone/>
            <wp:docPr id="1693" name="tb16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82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4" behindDoc="0" locked="0" layoutInCell="1" allowOverlap="1">
            <wp:simplePos x="0" y="0"/>
            <wp:positionH relativeFrom="page">
              <wp:posOffset>5312410</wp:posOffset>
            </wp:positionH>
            <wp:positionV relativeFrom="page">
              <wp:posOffset>1314460</wp:posOffset>
            </wp:positionV>
            <wp:extent cx="427482" cy="558241"/>
            <wp:effectExtent l="0" t="0" r="0" b="0"/>
            <wp:wrapNone/>
            <wp:docPr id="1694" name="tb1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4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يَوۡمَ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5" behindDoc="0" locked="0" layoutInCell="1" allowOverlap="1">
            <wp:simplePos x="0" y="0"/>
            <wp:positionH relativeFrom="page">
              <wp:posOffset>4803140</wp:posOffset>
            </wp:positionH>
            <wp:positionV relativeFrom="page">
              <wp:posOffset>1287790</wp:posOffset>
            </wp:positionV>
            <wp:extent cx="514223" cy="558241"/>
            <wp:effectExtent l="0" t="0" r="0" b="0"/>
            <wp:wrapNone/>
            <wp:docPr id="1695" name="tb1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2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يَقُولُ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6" behindDoc="0" locked="0" layoutInCell="1" allowOverlap="1">
            <wp:simplePos x="0" y="0"/>
            <wp:positionH relativeFrom="page">
              <wp:posOffset>3980942</wp:posOffset>
            </wp:positionH>
            <wp:positionV relativeFrom="page">
              <wp:posOffset>1325128</wp:posOffset>
            </wp:positionV>
            <wp:extent cx="875411" cy="558241"/>
            <wp:effectExtent l="0" t="0" r="0" b="0"/>
            <wp:wrapNone/>
            <wp:docPr id="1696" name="tb16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54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ٱلۡمُنَٰفِقُونَ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7" behindDoc="0" locked="0" layoutInCell="1" allowOverlap="1">
            <wp:simplePos x="0" y="0"/>
            <wp:positionH relativeFrom="page">
              <wp:posOffset>2593340</wp:posOffset>
            </wp:positionH>
            <wp:positionV relativeFrom="page">
              <wp:posOffset>1370086</wp:posOffset>
            </wp:positionV>
            <wp:extent cx="1441831" cy="558241"/>
            <wp:effectExtent l="0" t="0" r="0" b="0"/>
            <wp:wrapNone/>
            <wp:docPr id="1697" name="tb1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18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وَٱلۡمُنَٰفِقَٰتُ لَِّلذِينَ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8" behindDoc="0" locked="0" layoutInCell="1" allowOverlap="1">
            <wp:simplePos x="0" y="0"/>
            <wp:positionH relativeFrom="page">
              <wp:posOffset>2060702</wp:posOffset>
            </wp:positionH>
            <wp:positionV relativeFrom="page">
              <wp:posOffset>1311412</wp:posOffset>
            </wp:positionV>
            <wp:extent cx="586359" cy="558241"/>
            <wp:effectExtent l="0" t="0" r="0" b="0"/>
            <wp:wrapNone/>
            <wp:docPr id="1698" name="tb1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6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ءَامَنُواْ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99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1334272</wp:posOffset>
            </wp:positionV>
            <wp:extent cx="1325753" cy="558241"/>
            <wp:effectExtent l="0" t="0" r="0" b="0"/>
            <wp:wrapNone/>
            <wp:docPr id="1699" name="tb1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57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ٱنظُرُونَا نَقۡتَبِۡس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0" behindDoc="0" locked="0" layoutInCell="1" allowOverlap="1">
            <wp:simplePos x="0" y="0"/>
            <wp:positionH relativeFrom="page">
              <wp:posOffset>6116828</wp:posOffset>
            </wp:positionH>
            <wp:positionV relativeFrom="page">
              <wp:posOffset>1903486</wp:posOffset>
            </wp:positionV>
            <wp:extent cx="365633" cy="558241"/>
            <wp:effectExtent l="0" t="0" r="0" b="0"/>
            <wp:wrapNone/>
            <wp:docPr id="1700" name="tb1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1" behindDoc="0" locked="0" layoutInCell="1" allowOverlap="1">
            <wp:simplePos x="0" y="0"/>
            <wp:positionH relativeFrom="page">
              <wp:posOffset>5575554</wp:posOffset>
            </wp:positionH>
            <wp:positionV relativeFrom="page">
              <wp:posOffset>1796806</wp:posOffset>
            </wp:positionV>
            <wp:extent cx="572516" cy="558241"/>
            <wp:effectExtent l="0" t="0" r="0" b="0"/>
            <wp:wrapNone/>
            <wp:docPr id="1701" name="tb17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5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نُّورِكُمۡ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2" behindDoc="0" locked="0" layoutInCell="1" allowOverlap="1">
            <wp:simplePos x="0" y="0"/>
            <wp:positionH relativeFrom="page">
              <wp:posOffset>4664202</wp:posOffset>
            </wp:positionH>
            <wp:positionV relativeFrom="page">
              <wp:posOffset>1905010</wp:posOffset>
            </wp:positionV>
            <wp:extent cx="990092" cy="558241"/>
            <wp:effectExtent l="0" t="0" r="0" b="0"/>
            <wp:wrapNone/>
            <wp:docPr id="1702" name="tb17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0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قِيلَ ٱرۡجِعُواْ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3" behindDoc="0" locked="0" layoutInCell="1" allowOverlap="1">
            <wp:simplePos x="0" y="0"/>
            <wp:positionH relativeFrom="page">
              <wp:posOffset>3941064</wp:posOffset>
            </wp:positionH>
            <wp:positionV relativeFrom="page">
              <wp:posOffset>1796806</wp:posOffset>
            </wp:positionV>
            <wp:extent cx="818515" cy="558241"/>
            <wp:effectExtent l="0" t="0" r="0" b="0"/>
            <wp:wrapNone/>
            <wp:docPr id="1703" name="tb1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8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وَرَآءَكُمۡ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4" behindDoc="0" locked="0" layoutInCell="1" allowOverlap="1">
            <wp:simplePos x="0" y="0"/>
            <wp:positionH relativeFrom="page">
              <wp:posOffset>3218942</wp:posOffset>
            </wp:positionH>
            <wp:positionV relativeFrom="page">
              <wp:posOffset>1795282</wp:posOffset>
            </wp:positionV>
            <wp:extent cx="800989" cy="558241"/>
            <wp:effectExtent l="0" t="0" r="0" b="0"/>
            <wp:wrapNone/>
            <wp:docPr id="1704" name="tb1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09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فَٱۡلتَمِسُواْ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5" behindDoc="0" locked="0" layoutInCell="1" allowOverlap="1">
            <wp:simplePos x="0" y="0"/>
            <wp:positionH relativeFrom="page">
              <wp:posOffset>2920492</wp:posOffset>
            </wp:positionH>
            <wp:positionV relativeFrom="page">
              <wp:posOffset>1905010</wp:posOffset>
            </wp:positionV>
            <wp:extent cx="441452" cy="558241"/>
            <wp:effectExtent l="0" t="0" r="0" b="0"/>
            <wp:wrapNone/>
            <wp:docPr id="1705" name="tb1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4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نُورٗاۖ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6" behindDoc="0" locked="0" layoutInCell="1" allowOverlap="1">
            <wp:simplePos x="0" y="0"/>
            <wp:positionH relativeFrom="page">
              <wp:posOffset>2316734</wp:posOffset>
            </wp:positionH>
            <wp:positionV relativeFrom="page">
              <wp:posOffset>1793758</wp:posOffset>
            </wp:positionV>
            <wp:extent cx="641731" cy="558241"/>
            <wp:effectExtent l="0" t="0" r="0" b="0"/>
            <wp:wrapNone/>
            <wp:docPr id="1706" name="tb1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7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فَُضرِبَ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7" behindDoc="0" locked="0" layoutInCell="1" allowOverlap="1">
            <wp:simplePos x="0" y="0"/>
            <wp:positionH relativeFrom="page">
              <wp:posOffset>1162304</wp:posOffset>
            </wp:positionH>
            <wp:positionV relativeFrom="page">
              <wp:posOffset>1801378</wp:posOffset>
            </wp:positionV>
            <wp:extent cx="1234567" cy="558241"/>
            <wp:effectExtent l="0" t="0" r="0" b="0"/>
            <wp:wrapNone/>
            <wp:docPr id="1707" name="tb1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45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بَيۡنَهُم بِسُورٖ لَّهُۥ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8" behindDoc="0" locked="0" layoutInCell="1" allowOverlap="1">
            <wp:simplePos x="0" y="0"/>
            <wp:positionH relativeFrom="page">
              <wp:posOffset>852424</wp:posOffset>
            </wp:positionH>
            <wp:positionV relativeFrom="page">
              <wp:posOffset>1821190</wp:posOffset>
            </wp:positionV>
            <wp:extent cx="437515" cy="558241"/>
            <wp:effectExtent l="0" t="0" r="0" b="0"/>
            <wp:wrapNone/>
            <wp:docPr id="1708" name="tb1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بَابُۢ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09" behindDoc="0" locked="0" layoutInCell="1" allowOverlap="1">
            <wp:simplePos x="0" y="0"/>
            <wp:positionH relativeFrom="page">
              <wp:posOffset>5490972</wp:posOffset>
            </wp:positionH>
            <wp:positionV relativeFrom="page">
              <wp:posOffset>2381260</wp:posOffset>
            </wp:positionV>
            <wp:extent cx="942721" cy="558241"/>
            <wp:effectExtent l="0" t="0" r="0" b="0"/>
            <wp:wrapNone/>
            <wp:docPr id="1709" name="tb1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27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بَاطِنُهُۥ فِيهِ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0" behindDoc="0" locked="0" layoutInCell="1" allowOverlap="1">
            <wp:simplePos x="0" y="0"/>
            <wp:positionH relativeFrom="page">
              <wp:posOffset>4981956</wp:posOffset>
            </wp:positionH>
            <wp:positionV relativeFrom="page">
              <wp:posOffset>2282200</wp:posOffset>
            </wp:positionV>
            <wp:extent cx="583565" cy="558241"/>
            <wp:effectExtent l="0" t="0" r="0" b="0"/>
            <wp:wrapNone/>
            <wp:docPr id="1710" name="tb1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5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ٱلرَّۡحمَةُ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1" behindDoc="0" locked="0" layoutInCell="1" allowOverlap="1">
            <wp:simplePos x="0" y="0"/>
            <wp:positionH relativeFrom="page">
              <wp:posOffset>2982722</wp:posOffset>
            </wp:positionH>
            <wp:positionV relativeFrom="page">
              <wp:posOffset>2379736</wp:posOffset>
            </wp:positionV>
            <wp:extent cx="2156587" cy="558241"/>
            <wp:effectExtent l="0" t="0" r="0" b="0"/>
            <wp:wrapNone/>
            <wp:docPr id="1711" name="tb1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65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وََظٰهِرُهُۥ مِن قِبَلِهِ ٱلۡعَذَابُ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2" behindDoc="0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2384034</wp:posOffset>
            </wp:positionV>
            <wp:extent cx="209677" cy="363779"/>
            <wp:effectExtent l="0" t="0" r="0" b="0"/>
            <wp:wrapNone/>
            <wp:docPr id="1712" name="tb1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3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2885704</wp:posOffset>
            </wp:positionV>
            <wp:extent cx="5684393" cy="558241"/>
            <wp:effectExtent l="0" t="0" r="0" b="0"/>
            <wp:wrapNone/>
            <wp:docPr id="1713" name="tb1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4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3294136</wp:posOffset>
            </wp:positionV>
            <wp:extent cx="5684393" cy="558241"/>
            <wp:effectExtent l="0" t="0" r="0" b="0"/>
            <wp:wrapNone/>
            <wp:docPr id="1714" name="tb17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5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3701806</wp:posOffset>
            </wp:positionV>
            <wp:extent cx="5684393" cy="558241"/>
            <wp:effectExtent l="0" t="0" r="0" b="0"/>
            <wp:wrapNone/>
            <wp:docPr id="1715" name="tb1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6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4109476</wp:posOffset>
            </wp:positionV>
            <wp:extent cx="5684393" cy="558241"/>
            <wp:effectExtent l="0" t="0" r="0" b="0"/>
            <wp:wrapNone/>
            <wp:docPr id="1716" name="tb17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7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4517146</wp:posOffset>
            </wp:positionV>
            <wp:extent cx="5684393" cy="558241"/>
            <wp:effectExtent l="0" t="0" r="0" b="0"/>
            <wp:wrapNone/>
            <wp:docPr id="1717" name="tb1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8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4925578</wp:posOffset>
            </wp:positionV>
            <wp:extent cx="5684393" cy="558241"/>
            <wp:effectExtent l="0" t="0" r="0" b="0"/>
            <wp:wrapNone/>
            <wp:docPr id="1718" name="tb1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19" behindDoc="0" locked="0" layoutInCell="1" allowOverlap="1">
            <wp:simplePos x="0" y="0"/>
            <wp:positionH relativeFrom="page">
              <wp:posOffset>834898</wp:posOffset>
            </wp:positionH>
            <wp:positionV relativeFrom="page">
              <wp:posOffset>5333502</wp:posOffset>
            </wp:positionV>
            <wp:extent cx="5684393" cy="558241"/>
            <wp:effectExtent l="0" t="0" r="0" b="0"/>
            <wp:wrapNone/>
            <wp:docPr id="1719" name="tb1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43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720" name="tb1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1" behindDoc="0" locked="0" layoutInCell="1" allowOverlap="1">
            <wp:simplePos x="0" y="0"/>
            <wp:positionH relativeFrom="page">
              <wp:posOffset>5982208</wp:posOffset>
            </wp:positionH>
            <wp:positionV relativeFrom="page">
              <wp:posOffset>9427708</wp:posOffset>
            </wp:positionV>
            <wp:extent cx="605282" cy="279959"/>
            <wp:effectExtent l="0" t="0" r="0" b="0"/>
            <wp:wrapNone/>
            <wp:docPr id="1721" name="tb1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528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[الحديد: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2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722" name="tb1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723" name="bg41"/>
            <wp:cNvGraphicFramePr/>
            <a:graphic>
              <a:graphicData uri="http://schemas.openxmlformats.org/drawingml/2006/picture">
                <pic:pic>
                  <pic:nvPicPr>
                    <pic:cNvPr id="1723" name="bg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724" behindDoc="0" locked="0" layoutInCell="1" allowOverlap="1">
            <wp:simplePos x="0" y="0"/>
            <wp:positionH relativeFrom="page">
              <wp:posOffset>3939921</wp:posOffset>
            </wp:positionH>
            <wp:positionV relativeFrom="page">
              <wp:posOffset>867156</wp:posOffset>
            </wp:positionV>
            <wp:extent cx="524256" cy="670560"/>
            <wp:effectExtent l="0" t="0" r="0" b="0"/>
            <wp:wrapNone/>
            <wp:docPr id="1724" name="tb17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25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ثانياً: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5" behindDoc="0" locked="0" layoutInCell="1" allowOverlap="1">
            <wp:simplePos x="0" y="0"/>
            <wp:positionH relativeFrom="page">
              <wp:posOffset>3653282</wp:posOffset>
            </wp:positionH>
            <wp:positionV relativeFrom="page">
              <wp:posOffset>867156</wp:posOffset>
            </wp:positionV>
            <wp:extent cx="415798" cy="670560"/>
            <wp:effectExtent l="0" t="0" r="0" b="0"/>
            <wp:wrapNone/>
            <wp:docPr id="1725" name="tb1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79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ُّ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6" behindDoc="0" locked="0" layoutInCell="1" allowOverlap="1">
            <wp:simplePos x="0" y="0"/>
            <wp:positionH relativeFrom="page">
              <wp:posOffset>3002280</wp:posOffset>
            </wp:positionH>
            <wp:positionV relativeFrom="page">
              <wp:posOffset>867156</wp:posOffset>
            </wp:positionV>
            <wp:extent cx="684149" cy="670560"/>
            <wp:effectExtent l="0" t="0" r="0" b="0"/>
            <wp:wrapNone/>
            <wp:docPr id="1726" name="tb1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4149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الفرعي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7" behindDoc="0" locked="0" layoutInCell="1" allowOverlap="1">
            <wp:simplePos x="0" y="0"/>
            <wp:positionH relativeFrom="page">
              <wp:posOffset>2379218</wp:posOffset>
            </wp:positionH>
            <wp:positionV relativeFrom="page">
              <wp:posOffset>1461526</wp:posOffset>
            </wp:positionV>
            <wp:extent cx="4283456" cy="558241"/>
            <wp:effectExtent l="0" t="0" r="0" b="0"/>
            <wp:wrapNone/>
            <wp:docPr id="1727" name="tb1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34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تعريفــه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هو المــد الزائــد على مقــدار المــد الطبيعي، وســـــــــــــمي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8" behindDoc="0" locked="0" layoutInCell="1" allowOverlap="1">
            <wp:simplePos x="0" y="0"/>
            <wp:positionH relativeFrom="page">
              <wp:posOffset>1925066</wp:posOffset>
            </wp:positionH>
            <wp:positionV relativeFrom="page">
              <wp:posOffset>1461526</wp:posOffset>
            </wp:positionV>
            <wp:extent cx="537083" cy="558241"/>
            <wp:effectExtent l="0" t="0" r="0" b="0"/>
            <wp:wrapNone/>
            <wp:docPr id="1728" name="tb1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0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فرعيــاً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2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1461526</wp:posOffset>
            </wp:positionV>
            <wp:extent cx="1203960" cy="558241"/>
            <wp:effectExtent l="0" t="0" r="0" b="0"/>
            <wp:wrapNone/>
            <wp:docPr id="1729" name="tb1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39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لتفرعــه من المــد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0" behindDoc="0" locked="0" layoutInCell="1" allowOverlap="1">
            <wp:simplePos x="0" y="0"/>
            <wp:positionH relativeFrom="page">
              <wp:posOffset>5693283</wp:posOffset>
            </wp:positionH>
            <wp:positionV relativeFrom="page">
              <wp:posOffset>1815856</wp:posOffset>
            </wp:positionV>
            <wp:extent cx="740410" cy="558241"/>
            <wp:effectExtent l="0" t="0" r="0" b="0"/>
            <wp:wrapNone/>
            <wp:docPr id="1730" name="tb1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4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الطبيعي.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1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2202190</wp:posOffset>
            </wp:positionV>
            <wp:extent cx="5934710" cy="558241"/>
            <wp:effectExtent l="0" t="0" r="0" b="0"/>
            <wp:wrapNone/>
            <wp:docPr id="1731" name="tb17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7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ســــــــــــببـه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أن يقع بعـد حرف المـد واللين، أو بعـد حرف اللين وحـده همز، أو ســـــــــــــكون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2" behindDoc="0" locked="0" layoutInCell="1" allowOverlap="1">
            <wp:simplePos x="0" y="0"/>
            <wp:positionH relativeFrom="page">
              <wp:posOffset>4121785</wp:posOffset>
            </wp:positionH>
            <wp:positionV relativeFrom="page">
              <wp:posOffset>2556520</wp:posOffset>
            </wp:positionV>
            <wp:extent cx="2312416" cy="558241"/>
            <wp:effectExtent l="0" t="0" r="0" b="0"/>
            <wp:wrapNone/>
            <wp:docPr id="1732" name="tb1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24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سواء كان سكوًنا لازًما أو عارضًا.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2942092</wp:posOffset>
            </wp:positionV>
            <wp:extent cx="5934710" cy="558241"/>
            <wp:effectExtent l="0" t="0" r="0" b="0"/>
            <wp:wrapNone/>
            <wp:docPr id="1733" name="tb1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7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ضــــــابطه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أن يقع بعد حرف المد واللين، أو بعد حرف اللين وحده همز، أو ســــــكون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4" behindDoc="0" locked="0" layoutInCell="1" allowOverlap="1">
            <wp:simplePos x="0" y="0"/>
            <wp:positionH relativeFrom="page">
              <wp:posOffset>4146296</wp:posOffset>
            </wp:positionH>
            <wp:positionV relativeFrom="page">
              <wp:posOffset>3296422</wp:posOffset>
            </wp:positionV>
            <wp:extent cx="2287143" cy="558241"/>
            <wp:effectExtent l="0" t="0" r="0" b="0"/>
            <wp:wrapNone/>
            <wp:docPr id="1734" name="tb1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1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لازم أو عارض، ويســمى كل منهما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5" behindDoc="0" locked="0" layoutInCell="1" allowOverlap="1">
            <wp:simplePos x="0" y="0"/>
            <wp:positionH relativeFrom="page">
              <wp:posOffset>3765296</wp:posOffset>
            </wp:positionH>
            <wp:positionV relativeFrom="page">
              <wp:posOffset>3296422</wp:posOffset>
            </wp:positionV>
            <wp:extent cx="469011" cy="558241"/>
            <wp:effectExtent l="0" t="0" r="0" b="0"/>
            <wp:wrapNone/>
            <wp:docPr id="1735" name="tb1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0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ســبباً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6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3296422</wp:posOffset>
            </wp:positionV>
            <wp:extent cx="3050286" cy="558241"/>
            <wp:effectExtent l="0" t="0" r="0" b="0"/>
            <wp:wrapNone/>
            <wp:docPr id="1736" name="tb1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02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لفظياً، لأنه علة تســببت في زيادة مقدار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7" behindDoc="0" locked="0" layoutInCell="1" allowOverlap="1">
            <wp:simplePos x="0" y="0"/>
            <wp:positionH relativeFrom="page">
              <wp:posOffset>4633849</wp:posOffset>
            </wp:positionH>
            <wp:positionV relativeFrom="page">
              <wp:posOffset>3651514</wp:posOffset>
            </wp:positionV>
            <wp:extent cx="1799209" cy="558241"/>
            <wp:effectExtent l="0" t="0" r="0" b="0"/>
            <wp:wrapNone/>
            <wp:docPr id="1737" name="tb1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992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الفرعي عن المد الطبيعي.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8" behindDoc="0" locked="0" layoutInCell="1" allowOverlap="1">
            <wp:simplePos x="0" y="0"/>
            <wp:positionH relativeFrom="page">
              <wp:posOffset>5775706</wp:posOffset>
            </wp:positionH>
            <wp:positionV relativeFrom="page">
              <wp:posOffset>4037086</wp:posOffset>
            </wp:positionV>
            <wp:extent cx="886968" cy="558241"/>
            <wp:effectExtent l="0" t="0" r="0" b="0"/>
            <wp:wrapNone/>
            <wp:docPr id="1738" name="tb1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69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أحكامه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3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4422658</wp:posOffset>
            </wp:positionV>
            <wp:extent cx="243713" cy="558241"/>
            <wp:effectExtent l="0" t="0" r="0" b="0"/>
            <wp:wrapNone/>
            <wp:docPr id="1739" name="tb1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0" behindDoc="0" locked="0" layoutInCell="1" allowOverlap="1">
            <wp:simplePos x="0" y="0"/>
            <wp:positionH relativeFrom="page">
              <wp:posOffset>3733165</wp:posOffset>
            </wp:positionH>
            <wp:positionV relativeFrom="page">
              <wp:posOffset>4422658</wp:posOffset>
            </wp:positionV>
            <wp:extent cx="2473198" cy="558241"/>
            <wp:effectExtent l="0" t="0" r="0" b="0"/>
            <wp:wrapNone/>
            <wp:docPr id="1740" name="tb1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31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الوجوب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وهو خاص بالمد المتصل.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4808230</wp:posOffset>
            </wp:positionV>
            <wp:extent cx="243713" cy="558241"/>
            <wp:effectExtent l="0" t="0" r="0" b="0"/>
            <wp:wrapNone/>
            <wp:docPr id="1741" name="tb1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2" behindDoc="0" locked="0" layoutInCell="1" allowOverlap="1">
            <wp:simplePos x="0" y="0"/>
            <wp:positionH relativeFrom="page">
              <wp:posOffset>1729740</wp:posOffset>
            </wp:positionH>
            <wp:positionV relativeFrom="page">
              <wp:posOffset>4808230</wp:posOffset>
            </wp:positionV>
            <wp:extent cx="4562729" cy="558241"/>
            <wp:effectExtent l="0" t="0" r="0" b="0"/>
            <wp:wrapNone/>
            <wp:docPr id="1742" name="tb1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27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الجواز: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خاص بالمد المنفصل والعارض للسكون ومد البدل.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5194056</wp:posOffset>
            </wp:positionV>
            <wp:extent cx="243713" cy="558241"/>
            <wp:effectExtent l="0" t="0" r="0" b="0"/>
            <wp:wrapNone/>
            <wp:docPr id="1743" name="tb17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4" behindDoc="0" locked="0" layoutInCell="1" allowOverlap="1">
            <wp:simplePos x="0" y="0"/>
            <wp:positionH relativeFrom="page">
              <wp:posOffset>4084320</wp:posOffset>
            </wp:positionH>
            <wp:positionV relativeFrom="page">
              <wp:posOffset>5194056</wp:posOffset>
            </wp:positionV>
            <wp:extent cx="2121662" cy="558241"/>
            <wp:effectExtent l="0" t="0" r="0" b="0"/>
            <wp:wrapNone/>
            <wp:docPr id="1744" name="tb1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16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اللزوم: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خاص بالمد اللازم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5" behindDoc="0" locked="0" layoutInCell="1" allowOverlap="1">
            <wp:simplePos x="0" y="0"/>
            <wp:positionH relativeFrom="page">
              <wp:posOffset>3758184</wp:posOffset>
            </wp:positionH>
            <wp:positionV relativeFrom="page">
              <wp:posOffset>5952246</wp:posOffset>
            </wp:positionV>
            <wp:extent cx="823976" cy="558241"/>
            <wp:effectExtent l="0" t="0" r="0" b="0"/>
            <wp:wrapNone/>
            <wp:docPr id="1745" name="tb1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39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6" behindDoc="0" locked="0" layoutInCell="1" allowOverlap="1">
            <wp:simplePos x="0" y="0"/>
            <wp:positionH relativeFrom="page">
              <wp:posOffset>3512312</wp:posOffset>
            </wp:positionH>
            <wp:positionV relativeFrom="page">
              <wp:posOffset>5952246</wp:posOffset>
            </wp:positionV>
            <wp:extent cx="383286" cy="558241"/>
            <wp:effectExtent l="0" t="0" r="0" b="0"/>
            <wp:wrapNone/>
            <wp:docPr id="1746" name="tb1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2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7" behindDoc="0" locked="0" layoutInCell="1" allowOverlap="1">
            <wp:simplePos x="0" y="0"/>
            <wp:positionH relativeFrom="page">
              <wp:posOffset>2922270</wp:posOffset>
            </wp:positionH>
            <wp:positionV relativeFrom="page">
              <wp:posOffset>5952246</wp:posOffset>
            </wp:positionV>
            <wp:extent cx="630174" cy="558241"/>
            <wp:effectExtent l="0" t="0" r="0" b="0"/>
            <wp:wrapNone/>
            <wp:docPr id="1747" name="tb1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1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الفرعي: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8" behindDoc="0" locked="0" layoutInCell="1" allowOverlap="1">
            <wp:simplePos x="0" y="0"/>
            <wp:positionH relativeFrom="page">
              <wp:posOffset>5295392</wp:posOffset>
            </wp:positionH>
            <wp:positionV relativeFrom="page">
              <wp:posOffset>6746738</wp:posOffset>
            </wp:positionV>
            <wp:extent cx="563626" cy="531419"/>
            <wp:effectExtent l="0" t="0" r="0" b="0"/>
            <wp:wrapNone/>
            <wp:docPr id="1748" name="tb17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62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الهمزة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49" behindDoc="0" locked="0" layoutInCell="1" allowOverlap="1">
            <wp:simplePos x="0" y="0"/>
            <wp:positionH relativeFrom="page">
              <wp:posOffset>1348486</wp:posOffset>
            </wp:positionH>
            <wp:positionV relativeFrom="page">
              <wp:posOffset>6755120</wp:posOffset>
            </wp:positionV>
            <wp:extent cx="702056" cy="531419"/>
            <wp:effectExtent l="0" t="0" r="0" b="0"/>
            <wp:wrapNone/>
            <wp:docPr id="1749" name="tb17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05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0" behindDoc="0" locked="0" layoutInCell="1" allowOverlap="1">
            <wp:simplePos x="0" y="0"/>
            <wp:positionH relativeFrom="page">
              <wp:posOffset>4764024</wp:posOffset>
            </wp:positionH>
            <wp:positionV relativeFrom="page">
              <wp:posOffset>7050014</wp:posOffset>
            </wp:positionV>
            <wp:extent cx="1642237" cy="531419"/>
            <wp:effectExtent l="0" t="0" r="0" b="0"/>
            <wp:wrapNone/>
            <wp:docPr id="1750" name="tb1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223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وهو سبب لثلاثة 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1" behindDoc="0" locked="0" layoutInCell="1" allowOverlap="1">
            <wp:simplePos x="0" y="0"/>
            <wp:positionH relativeFrom="page">
              <wp:posOffset>688340</wp:posOffset>
            </wp:positionH>
            <wp:positionV relativeFrom="page">
              <wp:posOffset>7058396</wp:posOffset>
            </wp:positionV>
            <wp:extent cx="2038731" cy="531419"/>
            <wp:effectExtent l="0" t="0" r="0" b="0"/>
            <wp:wrapNone/>
            <wp:docPr id="1751" name="tb1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87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وهو سبب لنوعين من المدود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2" behindDoc="0" locked="0" layoutInCell="1" allowOverlap="1">
            <wp:simplePos x="0" y="0"/>
            <wp:positionH relativeFrom="page">
              <wp:posOffset>6193028</wp:posOffset>
            </wp:positionH>
            <wp:positionV relativeFrom="page">
              <wp:posOffset>8253212</wp:posOffset>
            </wp:positionV>
            <wp:extent cx="673862" cy="531419"/>
            <wp:effectExtent l="0" t="0" r="0" b="0"/>
            <wp:wrapNone/>
            <wp:docPr id="1752" name="tb1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386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الوا جب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3" behindDoc="0" locked="0" layoutInCell="1" allowOverlap="1">
            <wp:simplePos x="0" y="0"/>
            <wp:positionH relativeFrom="page">
              <wp:posOffset>5274818</wp:posOffset>
            </wp:positionH>
            <wp:positionV relativeFrom="page">
              <wp:posOffset>8253212</wp:posOffset>
            </wp:positionV>
            <wp:extent cx="576580" cy="531419"/>
            <wp:effectExtent l="0" t="0" r="0" b="0"/>
            <wp:wrapNone/>
            <wp:docPr id="1753" name="tb1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58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الجائز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4" behindDoc="0" locked="0" layoutInCell="1" allowOverlap="1">
            <wp:simplePos x="0" y="0"/>
            <wp:positionH relativeFrom="page">
              <wp:posOffset>4484624</wp:posOffset>
            </wp:positionH>
            <wp:positionV relativeFrom="page">
              <wp:posOffset>8253212</wp:posOffset>
            </wp:positionV>
            <wp:extent cx="322961" cy="531419"/>
            <wp:effectExtent l="0" t="0" r="0" b="0"/>
            <wp:wrapNone/>
            <wp:docPr id="1754" name="tb17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96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5" behindDoc="0" locked="0" layoutInCell="1" allowOverlap="1">
            <wp:simplePos x="0" y="0"/>
            <wp:positionH relativeFrom="page">
              <wp:posOffset>2092198</wp:posOffset>
            </wp:positionH>
            <wp:positionV relativeFrom="page">
              <wp:posOffset>8237210</wp:posOffset>
            </wp:positionV>
            <wp:extent cx="856742" cy="531419"/>
            <wp:effectExtent l="0" t="0" r="0" b="0"/>
            <wp:wrapNone/>
            <wp:docPr id="1755" name="tb1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674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6" behindDoc="0" locked="0" layoutInCell="1" allowOverlap="1">
            <wp:simplePos x="0" y="0"/>
            <wp:positionH relativeFrom="page">
              <wp:posOffset>414020</wp:posOffset>
            </wp:positionH>
            <wp:positionV relativeFrom="page">
              <wp:posOffset>8314934</wp:posOffset>
            </wp:positionV>
            <wp:extent cx="1267460" cy="531419"/>
            <wp:effectExtent l="0" t="0" r="0" b="0"/>
            <wp:wrapNone/>
            <wp:docPr id="1756" name="tb1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746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اللازمً ويكون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7" behindDoc="0" locked="0" layoutInCell="1" allowOverlap="1">
            <wp:simplePos x="0" y="0"/>
            <wp:positionH relativeFrom="page">
              <wp:posOffset>1929892</wp:posOffset>
            </wp:positionH>
            <wp:positionV relativeFrom="page">
              <wp:posOffset>8540740</wp:posOffset>
            </wp:positionV>
            <wp:extent cx="1181989" cy="531419"/>
            <wp:effectExtent l="0" t="0" r="0" b="0"/>
            <wp:wrapNone/>
            <wp:docPr id="1757" name="tb1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198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للسًكونً ويكون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8" behindDoc="0" locked="0" layoutInCell="1" allowOverlap="1">
            <wp:simplePos x="0" y="0"/>
            <wp:positionH relativeFrom="page">
              <wp:posOffset>6237224</wp:posOffset>
            </wp:positionH>
            <wp:positionV relativeFrom="page">
              <wp:posOffset>8590270</wp:posOffset>
            </wp:positionV>
            <wp:extent cx="584073" cy="531419"/>
            <wp:effectExtent l="0" t="0" r="0" b="0"/>
            <wp:wrapNone/>
            <wp:docPr id="1758" name="tb1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407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59" behindDoc="0" locked="0" layoutInCell="1" allowOverlap="1">
            <wp:simplePos x="0" y="0"/>
            <wp:positionH relativeFrom="page">
              <wp:posOffset>5223764</wp:posOffset>
            </wp:positionH>
            <wp:positionV relativeFrom="page">
              <wp:posOffset>8590270</wp:posOffset>
            </wp:positionV>
            <wp:extent cx="680085" cy="531419"/>
            <wp:effectExtent l="0" t="0" r="0" b="0"/>
            <wp:wrapNone/>
            <wp:docPr id="1759" name="tb1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008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0" behindDoc="0" locked="0" layoutInCell="1" allowOverlap="1">
            <wp:simplePos x="0" y="0"/>
            <wp:positionH relativeFrom="page">
              <wp:posOffset>4331970</wp:posOffset>
            </wp:positionH>
            <wp:positionV relativeFrom="page">
              <wp:posOffset>8590270</wp:posOffset>
            </wp:positionV>
            <wp:extent cx="530987" cy="531419"/>
            <wp:effectExtent l="0" t="0" r="0" b="0"/>
            <wp:wrapNone/>
            <wp:docPr id="1760" name="tb1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098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1" behindDoc="0" locked="0" layoutInCell="1" allowOverlap="1">
            <wp:simplePos x="0" y="0"/>
            <wp:positionH relativeFrom="page">
              <wp:posOffset>480314</wp:posOffset>
            </wp:positionH>
            <wp:positionV relativeFrom="page">
              <wp:posOffset>8652246</wp:posOffset>
            </wp:positionV>
            <wp:extent cx="1133983" cy="531419"/>
            <wp:effectExtent l="0" t="0" r="0" b="0"/>
            <wp:wrapNone/>
            <wp:docPr id="1761" name="tb1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398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ثابتًا وصلا دون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2" behindDoc="0" locked="0" layoutInCell="1" allowOverlap="1">
            <wp:simplePos x="0" y="0"/>
            <wp:positionH relativeFrom="page">
              <wp:posOffset>1976374</wp:posOffset>
            </wp:positionH>
            <wp:positionV relativeFrom="page">
              <wp:posOffset>8844016</wp:posOffset>
            </wp:positionV>
            <wp:extent cx="1088263" cy="531419"/>
            <wp:effectExtent l="0" t="0" r="0" b="0"/>
            <wp:wrapNone/>
            <wp:docPr id="1762" name="tb17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2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ثابتا وقفا دون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3" behindDoc="0" locked="0" layoutInCell="1" allowOverlap="1">
            <wp:simplePos x="0" y="0"/>
            <wp:positionH relativeFrom="page">
              <wp:posOffset>742442</wp:posOffset>
            </wp:positionH>
            <wp:positionV relativeFrom="page">
              <wp:posOffset>8989558</wp:posOffset>
            </wp:positionV>
            <wp:extent cx="611124" cy="531419"/>
            <wp:effectExtent l="0" t="0" r="0" b="0"/>
            <wp:wrapNone/>
            <wp:docPr id="1763" name="tb1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12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الوقف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4" behindDoc="0" locked="0" layoutInCell="1" allowOverlap="1">
            <wp:simplePos x="0" y="0"/>
            <wp:positionH relativeFrom="page">
              <wp:posOffset>2208022</wp:posOffset>
            </wp:positionH>
            <wp:positionV relativeFrom="page">
              <wp:posOffset>9147292</wp:posOffset>
            </wp:positionV>
            <wp:extent cx="625348" cy="531419"/>
            <wp:effectExtent l="0" t="0" r="0" b="0"/>
            <wp:wrapNone/>
            <wp:docPr id="1764" name="tb1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534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الوصل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765" name="tb1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766" name="bg42"/>
            <wp:cNvGraphicFramePr/>
            <a:graphic>
              <a:graphicData uri="http://schemas.openxmlformats.org/drawingml/2006/picture">
                <pic:pic>
                  <pic:nvPicPr>
                    <pic:cNvPr id="1766" name="bg4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767" behindDoc="0" locked="0" layoutInCell="1" allowOverlap="1">
            <wp:simplePos x="0" y="0"/>
            <wp:positionH relativeFrom="page">
              <wp:posOffset>2059686</wp:posOffset>
            </wp:positionH>
            <wp:positionV relativeFrom="page">
              <wp:posOffset>867156</wp:posOffset>
            </wp:positionV>
            <wp:extent cx="3443986" cy="670560"/>
            <wp:effectExtent l="0" t="0" r="0" b="0"/>
            <wp:wrapNone/>
            <wp:docPr id="1767" name="tb1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398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القسم الأول: المد الفرعي بسبب الهمز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8" behindDoc="0" locked="0" layoutInCell="1" allowOverlap="1">
            <wp:simplePos x="0" y="0"/>
            <wp:positionH relativeFrom="page">
              <wp:posOffset>4117086</wp:posOffset>
            </wp:positionH>
            <wp:positionV relativeFrom="page">
              <wp:posOffset>1461526</wp:posOffset>
            </wp:positionV>
            <wp:extent cx="2545588" cy="558241"/>
            <wp:effectExtent l="0" t="0" r="0" b="0"/>
            <wp:wrapNone/>
            <wp:docPr id="1768" name="tb1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55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أنواع المد الفرعي بسبب الهمز: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69" behindDoc="0" locked="0" layoutInCell="1" allowOverlap="1">
            <wp:simplePos x="0" y="0"/>
            <wp:positionH relativeFrom="page">
              <wp:posOffset>4889881</wp:posOffset>
            </wp:positionH>
            <wp:positionV relativeFrom="page">
              <wp:posOffset>2112000</wp:posOffset>
            </wp:positionV>
            <wp:extent cx="1497584" cy="531419"/>
            <wp:effectExtent l="0" t="0" r="0" b="0"/>
            <wp:wrapNone/>
            <wp:docPr id="1769" name="tb17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758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الواجب المتصل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0" behindDoc="0" locked="0" layoutInCell="1" allowOverlap="1">
            <wp:simplePos x="0" y="0"/>
            <wp:positionH relativeFrom="page">
              <wp:posOffset>2951480</wp:posOffset>
            </wp:positionH>
            <wp:positionV relativeFrom="page">
              <wp:posOffset>2112000</wp:posOffset>
            </wp:positionV>
            <wp:extent cx="1668907" cy="531419"/>
            <wp:effectExtent l="0" t="0" r="0" b="0"/>
            <wp:wrapNone/>
            <wp:docPr id="1770" name="tb1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89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الواجب 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1" behindDoc="0" locked="0" layoutInCell="1" allowOverlap="1">
            <wp:simplePos x="0" y="0"/>
            <wp:positionH relativeFrom="page">
              <wp:posOffset>1455166</wp:posOffset>
            </wp:positionH>
            <wp:positionV relativeFrom="page">
              <wp:posOffset>2112000</wp:posOffset>
            </wp:positionV>
            <wp:extent cx="764413" cy="531419"/>
            <wp:effectExtent l="0" t="0" r="0" b="0"/>
            <wp:wrapNone/>
            <wp:docPr id="1771" name="tb1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41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مد 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2" behindDoc="0" locked="0" layoutInCell="1" allowOverlap="1">
            <wp:simplePos x="0" y="0"/>
            <wp:positionH relativeFrom="page">
              <wp:posOffset>2579370</wp:posOffset>
            </wp:positionH>
            <wp:positionV relativeFrom="page">
              <wp:posOffset>3008630</wp:posOffset>
            </wp:positionV>
            <wp:extent cx="2403602" cy="670560"/>
            <wp:effectExtent l="0" t="0" r="0" b="0"/>
            <wp:wrapNone/>
            <wp:docPr id="1772" name="tb1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360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أولاً: المد الواجب المتصل: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3" behindDoc="0" locked="0" layoutInCell="1" allowOverlap="1">
            <wp:simplePos x="0" y="0"/>
            <wp:positionH relativeFrom="page">
              <wp:posOffset>1746377</wp:posOffset>
            </wp:positionH>
            <wp:positionV relativeFrom="page">
              <wp:posOffset>3473206</wp:posOffset>
            </wp:positionV>
            <wp:extent cx="4916297" cy="558241"/>
            <wp:effectExtent l="0" t="0" r="0" b="0"/>
            <wp:wrapNone/>
            <wp:docPr id="1773" name="tb1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62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هو أن يقع الهمز بعد حرف المد واللين في كلمة واحدة 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4" behindDoc="0" locked="0" layoutInCell="1" allowOverlap="1">
            <wp:simplePos x="0" y="0"/>
            <wp:positionH relativeFrom="page">
              <wp:posOffset>5341620</wp:posOffset>
            </wp:positionH>
            <wp:positionV relativeFrom="page">
              <wp:posOffset>3840490</wp:posOffset>
            </wp:positionV>
            <wp:extent cx="968756" cy="558241"/>
            <wp:effectExtent l="0" t="0" r="0" b="0"/>
            <wp:wrapNone/>
            <wp:docPr id="1774" name="tb17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87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أوْلَٰٓئِكَ عَََلٰ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5" behindDoc="0" locked="0" layoutInCell="1" allowOverlap="1">
            <wp:simplePos x="0" y="0"/>
            <wp:positionH relativeFrom="page">
              <wp:posOffset>4139438</wp:posOffset>
            </wp:positionH>
            <wp:positionV relativeFrom="page">
              <wp:posOffset>3953266</wp:posOffset>
            </wp:positionV>
            <wp:extent cx="1273175" cy="558241"/>
            <wp:effectExtent l="0" t="0" r="0" b="0"/>
            <wp:wrapNone/>
            <wp:docPr id="1775" name="tb1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31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هُدٗى مِّن رَّبِّهِمۡ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6" behindDoc="0" locked="0" layoutInCell="1" allowOverlap="1">
            <wp:simplePos x="0" y="0"/>
            <wp:positionH relativeFrom="page">
              <wp:posOffset>3890264</wp:posOffset>
            </wp:positionH>
            <wp:positionV relativeFrom="page">
              <wp:posOffset>3954790</wp:posOffset>
            </wp:positionV>
            <wp:extent cx="204724" cy="558241"/>
            <wp:effectExtent l="0" t="0" r="0" b="0"/>
            <wp:wrapNone/>
            <wp:docPr id="1776" name="tb1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7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7" behindDoc="0" locked="0" layoutInCell="1" allowOverlap="1">
            <wp:simplePos x="0" y="0"/>
            <wp:positionH relativeFrom="page">
              <wp:posOffset>3277108</wp:posOffset>
            </wp:positionH>
            <wp:positionV relativeFrom="page">
              <wp:posOffset>3848110</wp:posOffset>
            </wp:positionV>
            <wp:extent cx="577088" cy="558241"/>
            <wp:effectExtent l="0" t="0" r="0" b="0"/>
            <wp:wrapNone/>
            <wp:docPr id="1777" name="tb1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0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فَكُلُوهُ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8" behindDoc="0" locked="0" layoutInCell="1" allowOverlap="1">
            <wp:simplePos x="0" y="0"/>
            <wp:positionH relativeFrom="page">
              <wp:posOffset>2297938</wp:posOffset>
            </wp:positionH>
            <wp:positionV relativeFrom="page">
              <wp:posOffset>3948694</wp:posOffset>
            </wp:positionV>
            <wp:extent cx="1049401" cy="558241"/>
            <wp:effectExtent l="0" t="0" r="0" b="0"/>
            <wp:wrapNone/>
            <wp:docPr id="1778" name="tb1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94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هَنِيٓـٔٗا مَّرِيٓـٔٗا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79" behindDoc="0" locked="0" layoutInCell="1" allowOverlap="1">
            <wp:simplePos x="0" y="0"/>
            <wp:positionH relativeFrom="page">
              <wp:posOffset>2143760</wp:posOffset>
            </wp:positionH>
            <wp:positionV relativeFrom="page">
              <wp:posOffset>3954790</wp:posOffset>
            </wp:positionV>
            <wp:extent cx="204597" cy="558241"/>
            <wp:effectExtent l="0" t="0" r="0" b="0"/>
            <wp:wrapNone/>
            <wp:docPr id="1779" name="tb1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5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0" behindDoc="0" locked="0" layoutInCell="1" allowOverlap="1">
            <wp:simplePos x="0" y="0"/>
            <wp:positionH relativeFrom="page">
              <wp:posOffset>1948688</wp:posOffset>
            </wp:positionH>
            <wp:positionV relativeFrom="page">
              <wp:posOffset>3954790</wp:posOffset>
            </wp:positionV>
            <wp:extent cx="188214" cy="558241"/>
            <wp:effectExtent l="0" t="0" r="0" b="0"/>
            <wp:wrapNone/>
            <wp:docPr id="1780" name="tb1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1" behindDoc="0" locked="0" layoutInCell="1" allowOverlap="1">
            <wp:simplePos x="0" y="0"/>
            <wp:positionH relativeFrom="page">
              <wp:posOffset>1465072</wp:posOffset>
            </wp:positionH>
            <wp:positionV relativeFrom="page">
              <wp:posOffset>3800104</wp:posOffset>
            </wp:positionV>
            <wp:extent cx="524129" cy="558241"/>
            <wp:effectExtent l="0" t="0" r="0" b="0"/>
            <wp:wrapNone/>
            <wp:docPr id="1781" name="tb1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ثََلثَةَ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2" behindDoc="0" locked="0" layoutInCell="1" allowOverlap="1">
            <wp:simplePos x="0" y="0"/>
            <wp:positionH relativeFrom="page">
              <wp:posOffset>994918</wp:posOffset>
            </wp:positionH>
            <wp:positionV relativeFrom="page">
              <wp:posOffset>3954790</wp:posOffset>
            </wp:positionV>
            <wp:extent cx="539623" cy="558241"/>
            <wp:effectExtent l="0" t="0" r="0" b="0"/>
            <wp:wrapNone/>
            <wp:docPr id="1782" name="tb1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6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قُرُوءٍ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3" behindDoc="0" locked="0" layoutInCell="1" allowOverlap="1">
            <wp:simplePos x="0" y="0"/>
            <wp:positionH relativeFrom="page">
              <wp:posOffset>6113780</wp:posOffset>
            </wp:positionH>
            <wp:positionV relativeFrom="page">
              <wp:posOffset>3726952</wp:posOffset>
            </wp:positionV>
            <wp:extent cx="127000" cy="558241"/>
            <wp:effectExtent l="0" t="0" r="0" b="0"/>
            <wp:wrapNone/>
            <wp:docPr id="1783" name="tb1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4" behindDoc="0" locked="0" layoutInCell="1" allowOverlap="1">
            <wp:simplePos x="0" y="0"/>
            <wp:positionH relativeFrom="page">
              <wp:posOffset>4081526</wp:posOffset>
            </wp:positionH>
            <wp:positionV relativeFrom="page">
              <wp:posOffset>3957564</wp:posOffset>
            </wp:positionV>
            <wp:extent cx="209677" cy="363779"/>
            <wp:effectExtent l="0" t="0" r="0" b="0"/>
            <wp:wrapNone/>
            <wp:docPr id="1784" name="tb1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5" behindDoc="0" locked="0" layoutInCell="1" allowOverlap="1">
            <wp:simplePos x="0" y="0"/>
            <wp:positionH relativeFrom="page">
              <wp:posOffset>2278380</wp:posOffset>
            </wp:positionH>
            <wp:positionV relativeFrom="page">
              <wp:posOffset>3957564</wp:posOffset>
            </wp:positionV>
            <wp:extent cx="209677" cy="363779"/>
            <wp:effectExtent l="0" t="0" r="0" b="0"/>
            <wp:wrapNone/>
            <wp:docPr id="1785" name="tb1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6" behindDoc="0" locked="0" layoutInCell="1" allowOverlap="1">
            <wp:simplePos x="0" y="0"/>
            <wp:positionH relativeFrom="page">
              <wp:posOffset>975360</wp:posOffset>
            </wp:positionH>
            <wp:positionV relativeFrom="page">
              <wp:posOffset>3957564</wp:posOffset>
            </wp:positionV>
            <wp:extent cx="209677" cy="363779"/>
            <wp:effectExtent l="0" t="0" r="0" b="0"/>
            <wp:wrapNone/>
            <wp:docPr id="1786" name="tb1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7" behindDoc="0" locked="0" layoutInCell="1" allowOverlap="1">
            <wp:simplePos x="0" y="0"/>
            <wp:positionH relativeFrom="page">
              <wp:posOffset>2208784</wp:posOffset>
            </wp:positionH>
            <wp:positionV relativeFrom="page">
              <wp:posOffset>4610872</wp:posOffset>
            </wp:positionV>
            <wp:extent cx="4453890" cy="558241"/>
            <wp:effectExtent l="0" t="0" r="0" b="0"/>
            <wp:wrapNone/>
            <wp:docPr id="1787" name="tb1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38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وجوب مده زيادة على المد الطبيعي عند جميع القراء.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8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5170434</wp:posOffset>
            </wp:positionV>
            <wp:extent cx="5935218" cy="558241"/>
            <wp:effectExtent l="0" t="0" r="0" b="0"/>
            <wp:wrapNone/>
            <wp:docPr id="1788" name="tb17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2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مقدارمده: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يمد أربع حركات (توســـــــــط)، أو خمس حركات (فويق التوســـــــــط)، إذا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89" behindDoc="0" locked="0" layoutInCell="1" allowOverlap="1">
            <wp:simplePos x="0" y="0"/>
            <wp:positionH relativeFrom="page">
              <wp:posOffset>3656330</wp:posOffset>
            </wp:positionH>
            <wp:positionV relativeFrom="page">
              <wp:posOffset>5173208</wp:posOffset>
            </wp:positionV>
            <wp:extent cx="209677" cy="363779"/>
            <wp:effectExtent l="0" t="0" r="0" b="0"/>
            <wp:wrapNone/>
            <wp:docPr id="1789" name="tb17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0" behindDoc="0" locked="0" layoutInCell="1" allowOverlap="1">
            <wp:simplePos x="0" y="0"/>
            <wp:positionH relativeFrom="page">
              <wp:posOffset>5810250</wp:posOffset>
            </wp:positionH>
            <wp:positionV relativeFrom="page">
              <wp:posOffset>5578104</wp:posOffset>
            </wp:positionV>
            <wp:extent cx="624078" cy="558241"/>
            <wp:effectExtent l="0" t="0" r="0" b="0"/>
            <wp:wrapNone/>
            <wp:docPr id="1790" name="tb17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40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لم يكن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1" behindDoc="0" locked="0" layoutInCell="1" allowOverlap="1">
            <wp:simplePos x="0" y="0"/>
            <wp:positionH relativeFrom="page">
              <wp:posOffset>4652010</wp:posOffset>
            </wp:positionH>
            <wp:positionV relativeFrom="page">
              <wp:posOffset>5578104</wp:posOffset>
            </wp:positionV>
            <wp:extent cx="1246505" cy="558241"/>
            <wp:effectExtent l="0" t="0" r="0" b="0"/>
            <wp:wrapNone/>
            <wp:docPr id="1791" name="tb1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65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متطرفاً وموقوفاً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2" behindDoc="0" locked="0" layoutInCell="1" allowOverlap="1">
            <wp:simplePos x="0" y="0"/>
            <wp:positionH relativeFrom="page">
              <wp:posOffset>4214876</wp:posOffset>
            </wp:positionH>
            <wp:positionV relativeFrom="page">
              <wp:posOffset>5578104</wp:posOffset>
            </wp:positionV>
            <wp:extent cx="525145" cy="558241"/>
            <wp:effectExtent l="0" t="0" r="0" b="0"/>
            <wp:wrapNone/>
            <wp:docPr id="1792" name="tb1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5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عليه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3" behindDoc="0" locked="0" layoutInCell="1" allowOverlap="1">
            <wp:simplePos x="0" y="0"/>
            <wp:positionH relativeFrom="page">
              <wp:posOffset>4265168</wp:posOffset>
            </wp:positionH>
            <wp:positionV relativeFrom="page">
              <wp:posOffset>5580878</wp:posOffset>
            </wp:positionV>
            <wp:extent cx="209677" cy="363779"/>
            <wp:effectExtent l="0" t="0" r="0" b="0"/>
            <wp:wrapNone/>
            <wp:docPr id="1793" name="tb1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6180084</wp:posOffset>
            </wp:positionV>
            <wp:extent cx="5935472" cy="558241"/>
            <wp:effectExtent l="0" t="0" r="0" b="0"/>
            <wp:wrapNone/>
            <wp:docPr id="1794" name="tb1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الد ليل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حديث ابن مسعود -رضي الله عنه- أنه كان يُقرِئ رجلاً، فقرأ الرجل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إِنَّمَا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5" behindDoc="0" locked="0" layoutInCell="1" allowOverlap="1">
            <wp:simplePos x="0" y="0"/>
            <wp:positionH relativeFrom="page">
              <wp:posOffset>5593842</wp:posOffset>
            </wp:positionH>
            <wp:positionV relativeFrom="page">
              <wp:posOffset>6516888</wp:posOffset>
            </wp:positionV>
            <wp:extent cx="840359" cy="558241"/>
            <wp:effectExtent l="0" t="0" r="0" b="0"/>
            <wp:wrapNone/>
            <wp:docPr id="1795" name="tb1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0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ٱلصَّدَقَٰتُ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6" behindDoc="0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6530604</wp:posOffset>
            </wp:positionV>
            <wp:extent cx="1636141" cy="558241"/>
            <wp:effectExtent l="0" t="0" r="0" b="0"/>
            <wp:wrapNone/>
            <wp:docPr id="1796" name="tb1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61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لِلۡفُقَرَآءِ وَٱلۡمَسَٰكِينِ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7" behindDoc="0" locked="0" layoutInCell="1" allowOverlap="1">
            <wp:simplePos x="0" y="0"/>
            <wp:positionH relativeFrom="page">
              <wp:posOffset>804799</wp:posOffset>
            </wp:positionH>
            <wp:positionV relativeFrom="page">
              <wp:posOffset>6626616</wp:posOffset>
            </wp:positionV>
            <wp:extent cx="3211322" cy="558241"/>
            <wp:effectExtent l="0" t="0" r="0" b="0"/>
            <wp:wrapNone/>
            <wp:docPr id="1797" name="tb1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113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بالقصر، فقال ابن مسعود: ما هكذا أقرأنيها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8" behindDoc="0" locked="0" layoutInCell="1" allowOverlap="1">
            <wp:simplePos x="0" y="0"/>
            <wp:positionH relativeFrom="page">
              <wp:posOffset>3988562</wp:posOffset>
            </wp:positionH>
            <wp:positionV relativeFrom="page">
              <wp:posOffset>6629390</wp:posOffset>
            </wp:positionV>
            <wp:extent cx="209677" cy="363779"/>
            <wp:effectExtent l="0" t="0" r="0" b="0"/>
            <wp:wrapNone/>
            <wp:docPr id="1798" name="tb17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9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6999234</wp:posOffset>
            </wp:positionV>
            <wp:extent cx="5706745" cy="558241"/>
            <wp:effectExtent l="0" t="0" r="0" b="0"/>
            <wp:wrapNone/>
            <wp:docPr id="1799" name="tb1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7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رسول الله - صلى الله عليه وسلم - فقال الرجل: كيف أقرأكها يا أبا عبد الرحمن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0" behindDoc="0" locked="0" layoutInCell="1" allowOverlap="1">
            <wp:simplePos x="0" y="0"/>
            <wp:positionH relativeFrom="page">
              <wp:posOffset>4998720</wp:posOffset>
            </wp:positionH>
            <wp:positionV relativeFrom="page">
              <wp:posOffset>7427478</wp:posOffset>
            </wp:positionV>
            <wp:extent cx="1435608" cy="558241"/>
            <wp:effectExtent l="0" t="0" r="0" b="0"/>
            <wp:wrapNone/>
            <wp:docPr id="1800" name="tb1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فقال: أقرأنيها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إِنَّمَا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1" behindDoc="0" locked="0" layoutInCell="1" allowOverlap="1">
            <wp:simplePos x="0" y="0"/>
            <wp:positionH relativeFrom="page">
              <wp:posOffset>4228084</wp:posOffset>
            </wp:positionH>
            <wp:positionV relativeFrom="page">
              <wp:posOffset>7317750</wp:posOffset>
            </wp:positionV>
            <wp:extent cx="841121" cy="558241"/>
            <wp:effectExtent l="0" t="0" r="0" b="0"/>
            <wp:wrapNone/>
            <wp:docPr id="1801" name="tb1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11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ٱلصَّدَقَٰتُ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2" behindDoc="0" locked="0" layoutInCell="1" allowOverlap="1">
            <wp:simplePos x="0" y="0"/>
            <wp:positionH relativeFrom="page">
              <wp:posOffset>2149348</wp:posOffset>
            </wp:positionH>
            <wp:positionV relativeFrom="page">
              <wp:posOffset>7425954</wp:posOffset>
            </wp:positionV>
            <wp:extent cx="2149729" cy="558241"/>
            <wp:effectExtent l="0" t="0" r="0" b="0"/>
            <wp:wrapNone/>
            <wp:docPr id="1802" name="tb1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97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لِلۡفُقَرَآءِ وَٱلۡمَسَٰكِينِ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فمدها.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8370316</wp:posOffset>
            </wp:positionV>
            <wp:extent cx="165100" cy="167640"/>
            <wp:effectExtent l="0" t="0" r="0" b="0"/>
            <wp:wrapNone/>
            <wp:docPr id="1803" name="tb1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4" behindDoc="0" locked="0" layoutInCell="1" allowOverlap="1">
            <wp:simplePos x="0" y="0"/>
            <wp:positionH relativeFrom="page">
              <wp:posOffset>5571236</wp:posOffset>
            </wp:positionH>
            <wp:positionV relativeFrom="page">
              <wp:posOffset>8361416</wp:posOffset>
            </wp:positionV>
            <wp:extent cx="1015619" cy="279959"/>
            <wp:effectExtent l="0" t="0" r="0" b="0"/>
            <wp:wrapNone/>
            <wp:docPr id="1804" name="tb1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561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8525002</wp:posOffset>
            </wp:positionV>
            <wp:extent cx="165100" cy="167640"/>
            <wp:effectExtent l="0" t="0" r="0" b="0"/>
            <wp:wrapNone/>
            <wp:docPr id="1805" name="tb1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6" behindDoc="0" locked="0" layoutInCell="1" allowOverlap="1">
            <wp:simplePos x="0" y="0"/>
            <wp:positionH relativeFrom="page">
              <wp:posOffset>5553710</wp:posOffset>
            </wp:positionH>
            <wp:positionV relativeFrom="page">
              <wp:posOffset>8516102</wp:posOffset>
            </wp:positionV>
            <wp:extent cx="1033399" cy="279959"/>
            <wp:effectExtent l="0" t="0" r="0" b="0"/>
            <wp:wrapNone/>
            <wp:docPr id="1806" name="tb1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339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سورةالنساء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8680450</wp:posOffset>
            </wp:positionV>
            <wp:extent cx="165100" cy="167640"/>
            <wp:effectExtent l="0" t="0" r="0" b="0"/>
            <wp:wrapNone/>
            <wp:docPr id="1807" name="tb18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8" behindDoc="0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8671804</wp:posOffset>
            </wp:positionV>
            <wp:extent cx="1151255" cy="279959"/>
            <wp:effectExtent l="0" t="0" r="0" b="0"/>
            <wp:wrapNone/>
            <wp:docPr id="1808" name="tb1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125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228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09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8835390</wp:posOffset>
            </wp:positionV>
            <wp:extent cx="165100" cy="167640"/>
            <wp:effectExtent l="0" t="0" r="0" b="0"/>
            <wp:wrapNone/>
            <wp:docPr id="1809" name="tb18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0" behindDoc="0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8826490</wp:posOffset>
            </wp:positionV>
            <wp:extent cx="4478401" cy="279959"/>
            <wp:effectExtent l="0" t="0" r="0" b="0"/>
            <wp:wrapNone/>
            <wp:docPr id="1810" name="tb1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840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التوسط هوالمقدم فيالأداء وهوالذيارتضاهالإمامالشاطبي ويزاد ست حركات حالالوقفإن كان متطرفاً.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9020556</wp:posOffset>
            </wp:positionV>
            <wp:extent cx="165100" cy="167640"/>
            <wp:effectExtent l="0" t="0" r="0" b="0"/>
            <wp:wrapNone/>
            <wp:docPr id="1811" name="tb1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2" behindDoc="0" locked="0" layoutInCell="1" allowOverlap="1">
            <wp:simplePos x="0" y="0"/>
            <wp:positionH relativeFrom="page">
              <wp:posOffset>916686</wp:posOffset>
            </wp:positionH>
            <wp:positionV relativeFrom="page">
              <wp:posOffset>9011656</wp:posOffset>
            </wp:positionV>
            <wp:extent cx="5756275" cy="279959"/>
            <wp:effectExtent l="0" t="0" r="0" b="0"/>
            <wp:wrapNone/>
            <wp:docPr id="1812" name="tb1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627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أَّماإذا كان متطرفاً وموقوفاً عليه ففيه ماتقدم منالمدأربعأو خمس حركات ويزاد عليه ست حركات لأجلالوقفالعارضنحو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إِنَّمَايَخَْشي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3" behindDoc="0" locked="0" layoutInCell="1" allowOverlap="1">
            <wp:simplePos x="0" y="0"/>
            <wp:positionH relativeFrom="page">
              <wp:posOffset>6306058</wp:posOffset>
            </wp:positionH>
            <wp:positionV relativeFrom="page">
              <wp:posOffset>9178534</wp:posOffset>
            </wp:positionV>
            <wp:extent cx="405384" cy="279959"/>
            <wp:effectExtent l="0" t="0" r="0" b="0"/>
            <wp:wrapNone/>
            <wp:docPr id="1813" name="tb1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38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اللهَمِنْ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4" behindDoc="0" locked="0" layoutInCell="1" allowOverlap="1">
            <wp:simplePos x="0" y="0"/>
            <wp:positionH relativeFrom="page">
              <wp:posOffset>5710936</wp:posOffset>
            </wp:positionH>
            <wp:positionV relativeFrom="page">
              <wp:posOffset>9233398</wp:posOffset>
            </wp:positionV>
            <wp:extent cx="645541" cy="279959"/>
            <wp:effectExtent l="0" t="0" r="0" b="0"/>
            <wp:wrapNone/>
            <wp:docPr id="1814" name="tb1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554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عِبَادِهِالْعُلَمَاءُ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815" name="tb1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6" behindDoc="0" locked="0" layoutInCell="1" allowOverlap="1">
            <wp:simplePos x="0" y="0"/>
            <wp:positionH relativeFrom="page">
              <wp:posOffset>5501132</wp:posOffset>
            </wp:positionH>
            <wp:positionV relativeFrom="page">
              <wp:posOffset>9427708</wp:posOffset>
            </wp:positionV>
            <wp:extent cx="1085850" cy="279959"/>
            <wp:effectExtent l="0" t="0" r="0" b="0"/>
            <wp:wrapNone/>
            <wp:docPr id="1816" name="tb1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585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سورةالتوبة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1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817" name="tb1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818" name="bg43"/>
            <wp:cNvGraphicFramePr/>
            <a:graphic>
              <a:graphicData uri="http://schemas.openxmlformats.org/drawingml/2006/picture">
                <pic:pic>
                  <pic:nvPicPr>
                    <pic:cNvPr id="1818" name="bg4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819" behindDoc="0" locked="0" layoutInCell="1" allowOverlap="1">
            <wp:simplePos x="0" y="0"/>
            <wp:positionH relativeFrom="page">
              <wp:posOffset>5360162</wp:posOffset>
            </wp:positionH>
            <wp:positionV relativeFrom="page">
              <wp:posOffset>875294</wp:posOffset>
            </wp:positionV>
            <wp:extent cx="1302639" cy="558241"/>
            <wp:effectExtent l="0" t="0" r="0" b="0"/>
            <wp:wrapNone/>
            <wp:docPr id="1819" name="tb1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26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ابن الجزري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0" behindDoc="0" locked="0" layoutInCell="1" allowOverlap="1">
            <wp:simplePos x="0" y="0"/>
            <wp:positionH relativeFrom="page">
              <wp:posOffset>4915662</wp:posOffset>
            </wp:positionH>
            <wp:positionV relativeFrom="page">
              <wp:posOffset>875294</wp:posOffset>
            </wp:positionV>
            <wp:extent cx="521081" cy="558241"/>
            <wp:effectExtent l="0" t="0" r="0" b="0"/>
            <wp:wrapNone/>
            <wp:docPr id="1820" name="tb1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0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معلقاً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1" behindDoc="0" locked="0" layoutInCell="1" allowOverlap="1">
            <wp:simplePos x="0" y="0"/>
            <wp:positionH relativeFrom="page">
              <wp:posOffset>804672</wp:posOffset>
            </wp:positionH>
            <wp:positionV relativeFrom="page">
              <wp:posOffset>875294</wp:posOffset>
            </wp:positionV>
            <wp:extent cx="4187317" cy="558241"/>
            <wp:effectExtent l="0" t="0" r="0" b="0"/>
            <wp:wrapNone/>
            <wp:docPr id="1821" name="tb1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73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 هذا الحديث: (هذا حديث جليل الحجة، ونص في هذا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2" behindDoc="0" locked="0" layoutInCell="1" allowOverlap="1">
            <wp:simplePos x="0" y="0"/>
            <wp:positionH relativeFrom="page">
              <wp:posOffset>6086729</wp:posOffset>
            </wp:positionH>
            <wp:positionV relativeFrom="page">
              <wp:posOffset>1254008</wp:posOffset>
            </wp:positionV>
            <wp:extent cx="575818" cy="558241"/>
            <wp:effectExtent l="0" t="0" r="0" b="0"/>
            <wp:wrapNone/>
            <wp:docPr id="1822" name="tb1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8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الباب)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3" behindDoc="0" locked="0" layoutInCell="1" allowOverlap="1">
            <wp:simplePos x="0" y="0"/>
            <wp:positionH relativeFrom="page">
              <wp:posOffset>6027928</wp:posOffset>
            </wp:positionH>
            <wp:positionV relativeFrom="page">
              <wp:posOffset>1256782</wp:posOffset>
            </wp:positionV>
            <wp:extent cx="209677" cy="363779"/>
            <wp:effectExtent l="0" t="0" r="0" b="0"/>
            <wp:wrapNone/>
            <wp:docPr id="1823" name="tb1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4" behindDoc="0" locked="0" layoutInCell="1" allowOverlap="1">
            <wp:simplePos x="0" y="0"/>
            <wp:positionH relativeFrom="page">
              <wp:posOffset>4174998</wp:posOffset>
            </wp:positionH>
            <wp:positionV relativeFrom="page">
              <wp:posOffset>1733560</wp:posOffset>
            </wp:positionV>
            <wp:extent cx="2487930" cy="558241"/>
            <wp:effectExtent l="0" t="0" r="0" b="0"/>
            <wp:wrapNone/>
            <wp:docPr id="1824" name="tb1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79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يقول العلامة الجمزوري رحمه الله: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5" behindDoc="0" locked="0" layoutInCell="1" allowOverlap="1">
            <wp:simplePos x="0" y="0"/>
            <wp:positionH relativeFrom="page">
              <wp:posOffset>3714242</wp:posOffset>
            </wp:positionH>
            <wp:positionV relativeFrom="page">
              <wp:posOffset>2189998</wp:posOffset>
            </wp:positionV>
            <wp:extent cx="2048764" cy="558241"/>
            <wp:effectExtent l="0" t="0" r="0" b="0"/>
            <wp:wrapNone/>
            <wp:docPr id="1825" name="tb1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8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فواجب إن جاء همز بعد 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6" behindDoc="0" locked="0" layoutInCell="1" allowOverlap="1">
            <wp:simplePos x="0" y="0"/>
            <wp:positionH relativeFrom="page">
              <wp:posOffset>1703705</wp:posOffset>
            </wp:positionH>
            <wp:positionV relativeFrom="page">
              <wp:posOffset>2189998</wp:posOffset>
            </wp:positionV>
            <wp:extent cx="1752981" cy="558241"/>
            <wp:effectExtent l="0" t="0" r="0" b="0"/>
            <wp:wrapNone/>
            <wp:docPr id="1826" name="tb1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529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كلمة وذا بمتصل يعد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7" behindDoc="0" locked="0" layoutInCell="1" allowOverlap="1">
            <wp:simplePos x="0" y="0"/>
            <wp:positionH relativeFrom="page">
              <wp:posOffset>3810762</wp:posOffset>
            </wp:positionH>
            <wp:positionV relativeFrom="page">
              <wp:posOffset>2646436</wp:posOffset>
            </wp:positionV>
            <wp:extent cx="2851912" cy="558241"/>
            <wp:effectExtent l="0" t="0" r="0" b="0"/>
            <wp:wrapNone/>
            <wp:docPr id="1827" name="tb1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19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ويقول إبن الجزري - في المقدمة الجزرية: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8" behindDoc="0" locked="0" layoutInCell="1" allowOverlap="1">
            <wp:simplePos x="0" y="0"/>
            <wp:positionH relativeFrom="page">
              <wp:posOffset>3824478</wp:posOffset>
            </wp:positionH>
            <wp:positionV relativeFrom="page">
              <wp:posOffset>3102874</wp:posOffset>
            </wp:positionV>
            <wp:extent cx="1853438" cy="558241"/>
            <wp:effectExtent l="0" t="0" r="0" b="0"/>
            <wp:wrapNone/>
            <wp:docPr id="1828" name="tb1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34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وواجب إن جاء قبل همزة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29" behindDoc="0" locked="0" layoutInCell="1" allowOverlap="1">
            <wp:simplePos x="0" y="0"/>
            <wp:positionH relativeFrom="page">
              <wp:posOffset>2896870</wp:posOffset>
            </wp:positionH>
            <wp:positionV relativeFrom="page">
              <wp:posOffset>3102874</wp:posOffset>
            </wp:positionV>
            <wp:extent cx="592709" cy="558241"/>
            <wp:effectExtent l="0" t="0" r="0" b="0"/>
            <wp:wrapNone/>
            <wp:docPr id="1829" name="tb1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27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0" behindDoc="0" locked="0" layoutInCell="1" allowOverlap="1">
            <wp:simplePos x="0" y="0"/>
            <wp:positionH relativeFrom="page">
              <wp:posOffset>2258314</wp:posOffset>
            </wp:positionH>
            <wp:positionV relativeFrom="page">
              <wp:posOffset>3102874</wp:posOffset>
            </wp:positionV>
            <wp:extent cx="727456" cy="558241"/>
            <wp:effectExtent l="0" t="0" r="0" b="0"/>
            <wp:wrapNone/>
            <wp:docPr id="1830" name="tb1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74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إن جمعا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1" behindDoc="0" locked="0" layoutInCell="1" allowOverlap="1">
            <wp:simplePos x="0" y="0"/>
            <wp:positionH relativeFrom="page">
              <wp:posOffset>1788160</wp:posOffset>
            </wp:positionH>
            <wp:positionV relativeFrom="page">
              <wp:posOffset>3102874</wp:posOffset>
            </wp:positionV>
            <wp:extent cx="520827" cy="558241"/>
            <wp:effectExtent l="0" t="0" r="0" b="0"/>
            <wp:wrapNone/>
            <wp:docPr id="1831" name="tb1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8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بكلمة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2" behindDoc="0" locked="0" layoutInCell="1" allowOverlap="1">
            <wp:simplePos x="0" y="0"/>
            <wp:positionH relativeFrom="page">
              <wp:posOffset>6523990</wp:posOffset>
            </wp:positionH>
            <wp:positionV relativeFrom="page">
              <wp:posOffset>3584458</wp:posOffset>
            </wp:positionV>
            <wp:extent cx="187198" cy="306781"/>
            <wp:effectExtent l="0" t="0" r="0" b="0"/>
            <wp:wrapNone/>
            <wp:docPr id="1832" name="tb18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198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2"/>
                            <w:szCs w:val="22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3" behindDoc="0" locked="0" layoutInCell="1" allowOverlap="1">
            <wp:simplePos x="0" y="0"/>
            <wp:positionH relativeFrom="page">
              <wp:posOffset>1806829</wp:posOffset>
            </wp:positionH>
            <wp:positionV relativeFrom="page">
              <wp:posOffset>3857254</wp:posOffset>
            </wp:positionV>
            <wp:extent cx="4852924" cy="306781"/>
            <wp:effectExtent l="0" t="0" r="0" b="0"/>
            <wp:wrapNone/>
            <wp:docPr id="1833" name="tb18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2924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2"/>
                            <w:szCs w:val="22"/>
                            <w:lang w:bidi="ar-SA"/>
                          </w:rPr>
                          <w:t xml:space="preserve">جهالمد فيالمتصلأن حرفالمد ضعيف خفي والهمز قوي صعب فزيد فيالمد تقويةلضعفه عند مجاورته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4" behindDoc="0" locked="0" layoutInCell="1" allowOverlap="1">
            <wp:simplePos x="0" y="0"/>
            <wp:positionH relativeFrom="page">
              <wp:posOffset>1415542</wp:posOffset>
            </wp:positionH>
            <wp:positionV relativeFrom="page">
              <wp:posOffset>3857254</wp:posOffset>
            </wp:positionV>
            <wp:extent cx="479552" cy="306781"/>
            <wp:effectExtent l="0" t="0" r="0" b="0"/>
            <wp:wrapNone/>
            <wp:docPr id="1834" name="tb18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552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2"/>
                            <w:szCs w:val="22"/>
                            <w:lang w:bidi="ar-SA"/>
                          </w:rPr>
                          <w:t xml:space="preserve">للقوي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4"/>
                            <w:szCs w:val="14"/>
                            <w:lang w:bidi="ar-SA"/>
                          </w:rPr>
                          <w:t xml:space="preserve">(3)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5" behindDoc="0" locked="0" layoutInCell="1" allowOverlap="1">
            <wp:simplePos x="0" y="0"/>
            <wp:positionH relativeFrom="page">
              <wp:posOffset>844042</wp:posOffset>
            </wp:positionH>
            <wp:positionV relativeFrom="page">
              <wp:posOffset>4108196</wp:posOffset>
            </wp:positionV>
            <wp:extent cx="5904992" cy="502920"/>
            <wp:effectExtent l="0" t="0" r="0" b="0"/>
            <wp:wrapNone/>
            <wp:docPr id="1835" name="tb18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499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وقيل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وجه المد في المتصل أن حرف المد ضعيف خفي والهمز قوي صعب فزيد في المد تقوية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6" behindDoc="0" locked="0" layoutInCell="1" allowOverlap="1">
            <wp:simplePos x="0" y="0"/>
            <wp:positionH relativeFrom="page">
              <wp:posOffset>4809744</wp:posOffset>
            </wp:positionH>
            <wp:positionV relativeFrom="page">
              <wp:posOffset>4448810</wp:posOffset>
            </wp:positionV>
            <wp:extent cx="1853057" cy="502920"/>
            <wp:effectExtent l="0" t="0" r="0" b="0"/>
            <wp:wrapNone/>
            <wp:docPr id="1836" name="tb18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305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لضعفه عند مجاورته للقوي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7" behindDoc="0" locked="0" layoutInCell="1" allowOverlap="1">
            <wp:simplePos x="0" y="0"/>
            <wp:positionH relativeFrom="page">
              <wp:posOffset>4797806</wp:posOffset>
            </wp:positionH>
            <wp:positionV relativeFrom="page">
              <wp:posOffset>4445244</wp:posOffset>
            </wp:positionV>
            <wp:extent cx="200152" cy="321869"/>
            <wp:effectExtent l="0" t="0" r="0" b="0"/>
            <wp:wrapNone/>
            <wp:docPr id="1837" name="tb18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838" name="tb18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39" behindDoc="0" locked="0" layoutInCell="1" allowOverlap="1">
            <wp:simplePos x="0" y="0"/>
            <wp:positionH relativeFrom="page">
              <wp:posOffset>3358134</wp:posOffset>
            </wp:positionH>
            <wp:positionV relativeFrom="page">
              <wp:posOffset>9273022</wp:posOffset>
            </wp:positionV>
            <wp:extent cx="3228086" cy="279959"/>
            <wp:effectExtent l="0" t="0" r="0" b="0"/>
            <wp:wrapNone/>
            <wp:docPr id="1839" name="tb18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08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كتابالنشرللإمامابنالجزريبتحقيق د.محمد سالم محيسنأخرجهالطبراني.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840" name="tb18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1" behindDoc="0" locked="0" layoutInCell="1" allowOverlap="1">
            <wp:simplePos x="0" y="0"/>
            <wp:positionH relativeFrom="page">
              <wp:posOffset>5005070</wp:posOffset>
            </wp:positionH>
            <wp:positionV relativeFrom="page">
              <wp:posOffset>9427708</wp:posOffset>
            </wp:positionV>
            <wp:extent cx="1582547" cy="279959"/>
            <wp:effectExtent l="0" t="0" r="0" b="0"/>
            <wp:wrapNone/>
            <wp:docPr id="1841" name="tb18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254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هدايةالقاريإلىتجويد كلامالباري.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2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842" name="tb18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843" name="bg44"/>
            <wp:cNvGraphicFramePr/>
            <a:graphic>
              <a:graphicData uri="http://schemas.openxmlformats.org/drawingml/2006/picture">
                <pic:pic>
                  <pic:nvPicPr>
                    <pic:cNvPr id="1843" name="bg4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844" behindDoc="0" locked="0" layoutInCell="1" allowOverlap="1">
            <wp:simplePos x="0" y="0"/>
            <wp:positionH relativeFrom="page">
              <wp:posOffset>2599182</wp:posOffset>
            </wp:positionH>
            <wp:positionV relativeFrom="page">
              <wp:posOffset>867156</wp:posOffset>
            </wp:positionV>
            <wp:extent cx="2364994" cy="670560"/>
            <wp:effectExtent l="0" t="0" r="0" b="0"/>
            <wp:wrapNone/>
            <wp:docPr id="1844" name="tb18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499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ثانياً: المد الجائزالمنفصل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5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1433332</wp:posOffset>
            </wp:positionV>
            <wp:extent cx="5935091" cy="558241"/>
            <wp:effectExtent l="0" t="0" r="0" b="0"/>
            <wp:wrapNone/>
            <wp:docPr id="1845" name="tb18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تعريفـه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هو أن يقع بعـد حرف المـد واللين همز منفصـــــــــــــل عنـه في الكلمـة التي تليـه،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1841764</wp:posOffset>
            </wp:positionV>
            <wp:extent cx="5705221" cy="558241"/>
            <wp:effectExtent l="0" t="0" r="0" b="0"/>
            <wp:wrapNone/>
            <wp:docPr id="1846" name="tb18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2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بشـــــــــــــرط أن يقع حرف المــد واللين آخر الكلمــة الأولى، ويقع ســـــــــــــببــه وهو الهمز أول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7" behindDoc="0" locked="0" layoutInCell="1" allowOverlap="1">
            <wp:simplePos x="0" y="0"/>
            <wp:positionH relativeFrom="page">
              <wp:posOffset>2702814</wp:posOffset>
            </wp:positionH>
            <wp:positionV relativeFrom="page">
              <wp:posOffset>2249434</wp:posOffset>
            </wp:positionV>
            <wp:extent cx="3732022" cy="558241"/>
            <wp:effectExtent l="0" t="0" r="0" b="0"/>
            <wp:wrapNone/>
            <wp:docPr id="1847" name="tb18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20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الكلمة الثانية، فعلم من ذلك أنه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لايقع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إلا في كلمتين.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8" behindDoc="0" locked="0" layoutInCell="1" allowOverlap="1">
            <wp:simplePos x="0" y="0"/>
            <wp:positionH relativeFrom="page">
              <wp:posOffset>5174234</wp:posOffset>
            </wp:positionH>
            <wp:positionV relativeFrom="page">
              <wp:posOffset>2730256</wp:posOffset>
            </wp:positionV>
            <wp:extent cx="1260094" cy="558241"/>
            <wp:effectExtent l="0" t="0" r="0" b="0"/>
            <wp:wrapNone/>
            <wp:docPr id="1848" name="tb18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00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49" behindDoc="0" locked="0" layoutInCell="1" allowOverlap="1">
            <wp:simplePos x="0" y="0"/>
            <wp:positionH relativeFrom="page">
              <wp:posOffset>4907534</wp:posOffset>
            </wp:positionH>
            <wp:positionV relativeFrom="page">
              <wp:posOffset>2588524</wp:posOffset>
            </wp:positionV>
            <wp:extent cx="375158" cy="558241"/>
            <wp:effectExtent l="0" t="0" r="0" b="0"/>
            <wp:wrapNone/>
            <wp:docPr id="1849" name="tb18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1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إِنَّآ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0" behindDoc="0" locked="0" layoutInCell="1" allowOverlap="1">
            <wp:simplePos x="0" y="0"/>
            <wp:positionH relativeFrom="page">
              <wp:posOffset>4059174</wp:posOffset>
            </wp:positionH>
            <wp:positionV relativeFrom="page">
              <wp:posOffset>2619004</wp:posOffset>
            </wp:positionV>
            <wp:extent cx="847598" cy="558241"/>
            <wp:effectExtent l="0" t="0" r="0" b="0"/>
            <wp:wrapNone/>
            <wp:docPr id="1850" name="tb18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75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أعۡطَيۡنَٰكَ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1" behindDoc="0" locked="0" layoutInCell="1" allowOverlap="1">
            <wp:simplePos x="0" y="0"/>
            <wp:positionH relativeFrom="page">
              <wp:posOffset>3415538</wp:posOffset>
            </wp:positionH>
            <wp:positionV relativeFrom="page">
              <wp:posOffset>2625100</wp:posOffset>
            </wp:positionV>
            <wp:extent cx="677037" cy="558241"/>
            <wp:effectExtent l="0" t="0" r="0" b="0"/>
            <wp:wrapNone/>
            <wp:docPr id="1851" name="tb18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70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ٱلۡكَوۡثَرَ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2" behindDoc="0" locked="0" layoutInCell="1" allowOverlap="1">
            <wp:simplePos x="0" y="0"/>
            <wp:positionH relativeFrom="page">
              <wp:posOffset>2013458</wp:posOffset>
            </wp:positionH>
            <wp:positionV relativeFrom="page">
              <wp:posOffset>2730256</wp:posOffset>
            </wp:positionV>
            <wp:extent cx="1355852" cy="558241"/>
            <wp:effectExtent l="0" t="0" r="0" b="0"/>
            <wp:wrapNone/>
            <wp:docPr id="1852" name="tb18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58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وقوله تعالى: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وَفِيٓ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3" behindDoc="0" locked="0" layoutInCell="1" allowOverlap="1">
            <wp:simplePos x="0" y="0"/>
            <wp:positionH relativeFrom="page">
              <wp:posOffset>1201166</wp:posOffset>
            </wp:positionH>
            <wp:positionV relativeFrom="page">
              <wp:posOffset>2730256</wp:posOffset>
            </wp:positionV>
            <wp:extent cx="845312" cy="558241"/>
            <wp:effectExtent l="0" t="0" r="0" b="0"/>
            <wp:wrapNone/>
            <wp:docPr id="1853" name="tb18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53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أنفُسِكُمۚۡ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4" behindDoc="0" locked="0" layoutInCell="1" allowOverlap="1">
            <wp:simplePos x="0" y="0"/>
            <wp:positionH relativeFrom="page">
              <wp:posOffset>852424</wp:posOffset>
            </wp:positionH>
            <wp:positionV relativeFrom="page">
              <wp:posOffset>2730256</wp:posOffset>
            </wp:positionV>
            <wp:extent cx="430022" cy="558241"/>
            <wp:effectExtent l="0" t="0" r="0" b="0"/>
            <wp:wrapNone/>
            <wp:docPr id="1854" name="tb18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0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أفََلَ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5" behindDoc="0" locked="0" layoutInCell="1" allowOverlap="1">
            <wp:simplePos x="0" y="0"/>
            <wp:positionH relativeFrom="page">
              <wp:posOffset>4771898</wp:posOffset>
            </wp:positionH>
            <wp:positionV relativeFrom="page">
              <wp:posOffset>2501656</wp:posOffset>
            </wp:positionV>
            <wp:extent cx="127000" cy="558241"/>
            <wp:effectExtent l="0" t="0" r="0" b="0"/>
            <wp:wrapNone/>
            <wp:docPr id="1855" name="tb18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6" behindDoc="0" locked="0" layoutInCell="1" allowOverlap="1">
            <wp:simplePos x="0" y="0"/>
            <wp:positionH relativeFrom="page">
              <wp:posOffset>3357626</wp:posOffset>
            </wp:positionH>
            <wp:positionV relativeFrom="page">
              <wp:posOffset>2733030</wp:posOffset>
            </wp:positionV>
            <wp:extent cx="209677" cy="363779"/>
            <wp:effectExtent l="0" t="0" r="0" b="0"/>
            <wp:wrapNone/>
            <wp:docPr id="1856" name="tb18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7" behindDoc="0" locked="0" layoutInCell="1" allowOverlap="1">
            <wp:simplePos x="0" y="0"/>
            <wp:positionH relativeFrom="page">
              <wp:posOffset>1911604</wp:posOffset>
            </wp:positionH>
            <wp:positionV relativeFrom="page">
              <wp:posOffset>2501656</wp:posOffset>
            </wp:positionV>
            <wp:extent cx="127000" cy="558241"/>
            <wp:effectExtent l="0" t="0" r="0" b="0"/>
            <wp:wrapNone/>
            <wp:docPr id="1857" name="tb18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8" behindDoc="0" locked="0" layoutInCell="1" allowOverlap="1">
            <wp:simplePos x="0" y="0"/>
            <wp:positionH relativeFrom="page">
              <wp:posOffset>1099312</wp:posOffset>
            </wp:positionH>
            <wp:positionV relativeFrom="page">
              <wp:posOffset>2501656</wp:posOffset>
            </wp:positionV>
            <wp:extent cx="127000" cy="558241"/>
            <wp:effectExtent l="0" t="0" r="0" b="0"/>
            <wp:wrapNone/>
            <wp:docPr id="1858" name="tb18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59" behindDoc="0" locked="0" layoutInCell="1" allowOverlap="1">
            <wp:simplePos x="0" y="0"/>
            <wp:positionH relativeFrom="page">
              <wp:posOffset>5638546</wp:posOffset>
            </wp:positionH>
            <wp:positionV relativeFrom="page">
              <wp:posOffset>3126496</wp:posOffset>
            </wp:positionV>
            <wp:extent cx="795909" cy="558241"/>
            <wp:effectExtent l="0" t="0" r="0" b="0"/>
            <wp:wrapNone/>
            <wp:docPr id="1859" name="tb18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59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تُبۡصِرُونَ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0" behindDoc="0" locked="0" layoutInCell="1" allowOverlap="1">
            <wp:simplePos x="0" y="0"/>
            <wp:positionH relativeFrom="page">
              <wp:posOffset>4677283</wp:posOffset>
            </wp:positionH>
            <wp:positionV relativeFrom="page">
              <wp:posOffset>3243844</wp:posOffset>
            </wp:positionV>
            <wp:extent cx="944245" cy="558241"/>
            <wp:effectExtent l="0" t="0" r="0" b="0"/>
            <wp:wrapNone/>
            <wp:docPr id="1860" name="tb18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42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1" behindDoc="0" locked="0" layoutInCell="1" allowOverlap="1">
            <wp:simplePos x="0" y="0"/>
            <wp:positionH relativeFrom="page">
              <wp:posOffset>4404614</wp:posOffset>
            </wp:positionH>
            <wp:positionV relativeFrom="page">
              <wp:posOffset>3090682</wp:posOffset>
            </wp:positionV>
            <wp:extent cx="410718" cy="558241"/>
            <wp:effectExtent l="0" t="0" r="0" b="0"/>
            <wp:wrapNone/>
            <wp:docPr id="1861" name="tb18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قُوٓاْ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2" behindDoc="0" locked="0" layoutInCell="1" allowOverlap="1">
            <wp:simplePos x="0" y="0"/>
            <wp:positionH relativeFrom="page">
              <wp:posOffset>3573272</wp:posOffset>
            </wp:positionH>
            <wp:positionV relativeFrom="page">
              <wp:posOffset>3135640</wp:posOffset>
            </wp:positionV>
            <wp:extent cx="869442" cy="558241"/>
            <wp:effectExtent l="0" t="0" r="0" b="0"/>
            <wp:wrapNone/>
            <wp:docPr id="1862" name="tb18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94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أنفُسَكُمۡ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3" behindDoc="0" locked="0" layoutInCell="1" allowOverlap="1">
            <wp:simplePos x="0" y="0"/>
            <wp:positionH relativeFrom="page">
              <wp:posOffset>5580634</wp:posOffset>
            </wp:positionH>
            <wp:positionV relativeFrom="page">
              <wp:posOffset>3246618</wp:posOffset>
            </wp:positionV>
            <wp:extent cx="209677" cy="363779"/>
            <wp:effectExtent l="0" t="0" r="0" b="0"/>
            <wp:wrapNone/>
            <wp:docPr id="1863" name="tb18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4" behindDoc="0" locked="0" layoutInCell="1" allowOverlap="1">
            <wp:simplePos x="0" y="0"/>
            <wp:positionH relativeFrom="page">
              <wp:posOffset>4307840</wp:posOffset>
            </wp:positionH>
            <wp:positionV relativeFrom="page">
              <wp:posOffset>3015244</wp:posOffset>
            </wp:positionV>
            <wp:extent cx="127000" cy="558241"/>
            <wp:effectExtent l="0" t="0" r="0" b="0"/>
            <wp:wrapNone/>
            <wp:docPr id="1864" name="tb18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5" behindDoc="0" locked="0" layoutInCell="1" allowOverlap="1">
            <wp:simplePos x="0" y="0"/>
            <wp:positionH relativeFrom="page">
              <wp:posOffset>3515360</wp:posOffset>
            </wp:positionH>
            <wp:positionV relativeFrom="page">
              <wp:posOffset>3246618</wp:posOffset>
            </wp:positionV>
            <wp:extent cx="209677" cy="363779"/>
            <wp:effectExtent l="0" t="0" r="0" b="0"/>
            <wp:wrapNone/>
            <wp:docPr id="1865" name="tb18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6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3796294</wp:posOffset>
            </wp:positionV>
            <wp:extent cx="5935218" cy="558241"/>
            <wp:effectExtent l="0" t="0" r="0" b="0"/>
            <wp:wrapNone/>
            <wp:docPr id="1866" name="tb18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2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وجه تســـــميته منفصـــــلاً: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لانفصـــــال ســـــببه وهو الهمز عن حرف المد، فكل منهما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7" behindDoc="0" locked="0" layoutInCell="1" allowOverlap="1">
            <wp:simplePos x="0" y="0"/>
            <wp:positionH relativeFrom="page">
              <wp:posOffset>2817749</wp:posOffset>
            </wp:positionH>
            <wp:positionV relativeFrom="page">
              <wp:posOffset>4204726</wp:posOffset>
            </wp:positionV>
            <wp:extent cx="3616579" cy="558241"/>
            <wp:effectExtent l="0" t="0" r="0" b="0"/>
            <wp:wrapNone/>
            <wp:docPr id="1867" name="tb18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165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كلمة ويستوي في ذلك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الانفصال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الحقيقي والحكمي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8" behindDoc="0" locked="0" layoutInCell="1" allowOverlap="1">
            <wp:simplePos x="0" y="0"/>
            <wp:positionH relativeFrom="page">
              <wp:posOffset>2798826</wp:posOffset>
            </wp:positionH>
            <wp:positionV relativeFrom="page">
              <wp:posOffset>4207500</wp:posOffset>
            </wp:positionV>
            <wp:extent cx="209677" cy="363779"/>
            <wp:effectExtent l="0" t="0" r="0" b="0"/>
            <wp:wrapNone/>
            <wp:docPr id="1868" name="tb18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6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4642876</wp:posOffset>
            </wp:positionV>
            <wp:extent cx="5935091" cy="558241"/>
            <wp:effectExtent l="0" t="0" r="0" b="0"/>
            <wp:wrapNone/>
            <wp:docPr id="1869" name="tb18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حكمــه: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جواز مــده وقصـــــــــــــره عنــد بعض القراء، وأمــا مقــدار مــده عنــد حفص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0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5051562</wp:posOffset>
            </wp:positionV>
            <wp:extent cx="5705475" cy="558241"/>
            <wp:effectExtent l="0" t="0" r="0" b="0"/>
            <wp:wrapNone/>
            <wp:docPr id="1870" name="tb18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4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طريق الشـــــــاطبية فهو أربع حركات (التوســـــــط) أو خمس حركات (فويق التوســـــــط)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1" behindDoc="0" locked="0" layoutInCell="1" allowOverlap="1">
            <wp:simplePos x="0" y="0"/>
            <wp:positionH relativeFrom="page">
              <wp:posOffset>3789426</wp:posOffset>
            </wp:positionH>
            <wp:positionV relativeFrom="page">
              <wp:posOffset>5459232</wp:posOffset>
            </wp:positionV>
            <wp:extent cx="2644394" cy="558241"/>
            <wp:effectExtent l="0" t="0" r="0" b="0"/>
            <wp:wrapNone/>
            <wp:docPr id="1871" name="tb18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43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والتوسط هو المشهور في الأداء عنده.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2" behindDoc="0" locked="0" layoutInCell="1" allowOverlap="1">
            <wp:simplePos x="0" y="0"/>
            <wp:positionH relativeFrom="page">
              <wp:posOffset>4822825</wp:posOffset>
            </wp:positionH>
            <wp:positionV relativeFrom="page">
              <wp:posOffset>6044448</wp:posOffset>
            </wp:positionV>
            <wp:extent cx="1840357" cy="558241"/>
            <wp:effectExtent l="0" t="0" r="0" b="0"/>
            <wp:wrapNone/>
            <wp:docPr id="1872" name="tb18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03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يقول العلامة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الجمزوري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3" behindDoc="0" locked="0" layoutInCell="1" allowOverlap="1">
            <wp:simplePos x="0" y="0"/>
            <wp:positionH relativeFrom="page">
              <wp:posOffset>3892169</wp:posOffset>
            </wp:positionH>
            <wp:positionV relativeFrom="page">
              <wp:posOffset>6524508</wp:posOffset>
            </wp:positionV>
            <wp:extent cx="1912239" cy="558241"/>
            <wp:effectExtent l="0" t="0" r="0" b="0"/>
            <wp:wrapNone/>
            <wp:docPr id="1873" name="tb18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22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وجائز مد وقصر إن 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4" behindDoc="0" locked="0" layoutInCell="1" allowOverlap="1">
            <wp:simplePos x="0" y="0"/>
            <wp:positionH relativeFrom="page">
              <wp:posOffset>1663192</wp:posOffset>
            </wp:positionH>
            <wp:positionV relativeFrom="page">
              <wp:posOffset>6524508</wp:posOffset>
            </wp:positionV>
            <wp:extent cx="1779778" cy="558241"/>
            <wp:effectExtent l="0" t="0" r="0" b="0"/>
            <wp:wrapNone/>
            <wp:docPr id="1874" name="tb18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97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 بكلمة وهذا 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5" behindDoc="0" locked="0" layoutInCell="1" allowOverlap="1">
            <wp:simplePos x="0" y="0"/>
            <wp:positionH relativeFrom="page">
              <wp:posOffset>5874512</wp:posOffset>
            </wp:positionH>
            <wp:positionV relativeFrom="page">
              <wp:posOffset>7175256</wp:posOffset>
            </wp:positionV>
            <wp:extent cx="788162" cy="558241"/>
            <wp:effectExtent l="0" t="0" r="0" b="0"/>
            <wp:wrapNone/>
            <wp:docPr id="1875" name="tb18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1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6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7552446</wp:posOffset>
            </wp:positionV>
            <wp:extent cx="5934329" cy="558241"/>
            <wp:effectExtent l="0" t="0" r="0" b="0"/>
            <wp:wrapNone/>
            <wp:docPr id="1876" name="tb1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3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 المد الزائد على القصر في المد المنفصل يكون حال الوصل فقط دون الوقف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7" behindDoc="0" locked="0" layoutInCell="1" allowOverlap="1">
            <wp:simplePos x="0" y="0"/>
            <wp:positionH relativeFrom="page">
              <wp:posOffset>5057902</wp:posOffset>
            </wp:positionH>
            <wp:positionV relativeFrom="page">
              <wp:posOffset>7908300</wp:posOffset>
            </wp:positionV>
            <wp:extent cx="1604645" cy="558241"/>
            <wp:effectExtent l="0" t="0" r="0" b="0"/>
            <wp:wrapNone/>
            <wp:docPr id="1877" name="tb18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46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حال الوقف 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8" behindDoc="0" locked="0" layoutInCell="1" allowOverlap="1">
            <wp:simplePos x="0" y="0"/>
            <wp:positionH relativeFrom="page">
              <wp:posOffset>4249420</wp:posOffset>
            </wp:positionH>
            <wp:positionV relativeFrom="page">
              <wp:posOffset>7908300</wp:posOffset>
            </wp:positionV>
            <wp:extent cx="896747" cy="558241"/>
            <wp:effectExtent l="0" t="0" r="0" b="0"/>
            <wp:wrapNone/>
            <wp:docPr id="1878" name="tb18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6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مداً طبيعياً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79" behindDoc="0" locked="0" layoutInCell="1" allowOverlap="1">
            <wp:simplePos x="0" y="0"/>
            <wp:positionH relativeFrom="page">
              <wp:posOffset>2395474</wp:posOffset>
            </wp:positionH>
            <wp:positionV relativeFrom="page">
              <wp:posOffset>7908300</wp:posOffset>
            </wp:positionV>
            <wp:extent cx="1942719" cy="558241"/>
            <wp:effectExtent l="0" t="0" r="0" b="0"/>
            <wp:wrapNone/>
            <wp:docPr id="1879" name="tb18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27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 جميع القراء بالاتفاق.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8724900</wp:posOffset>
            </wp:positionV>
            <wp:extent cx="165100" cy="167640"/>
            <wp:effectExtent l="0" t="0" r="0" b="0"/>
            <wp:wrapNone/>
            <wp:docPr id="1880" name="tb18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1" behindDoc="0" locked="0" layoutInCell="1" allowOverlap="1">
            <wp:simplePos x="0" y="0"/>
            <wp:positionH relativeFrom="page">
              <wp:posOffset>5535422</wp:posOffset>
            </wp:positionH>
            <wp:positionV relativeFrom="page">
              <wp:posOffset>8716000</wp:posOffset>
            </wp:positionV>
            <wp:extent cx="1051433" cy="279959"/>
            <wp:effectExtent l="0" t="0" r="0" b="0"/>
            <wp:wrapNone/>
            <wp:docPr id="1881" name="tb18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143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سورةالكوثر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8880348</wp:posOffset>
            </wp:positionV>
            <wp:extent cx="165100" cy="167640"/>
            <wp:effectExtent l="0" t="0" r="0" b="0"/>
            <wp:wrapNone/>
            <wp:docPr id="1882" name="tb18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3" behindDoc="0" locked="0" layoutInCell="1" allowOverlap="1">
            <wp:simplePos x="0" y="0"/>
            <wp:positionH relativeFrom="page">
              <wp:posOffset>5383784</wp:posOffset>
            </wp:positionH>
            <wp:positionV relativeFrom="page">
              <wp:posOffset>8871448</wp:posOffset>
            </wp:positionV>
            <wp:extent cx="1203452" cy="279959"/>
            <wp:effectExtent l="0" t="0" r="0" b="0"/>
            <wp:wrapNone/>
            <wp:docPr id="1883" name="tb18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345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سورةالذاريات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9035034</wp:posOffset>
            </wp:positionV>
            <wp:extent cx="165100" cy="167640"/>
            <wp:effectExtent l="0" t="0" r="0" b="0"/>
            <wp:wrapNone/>
            <wp:docPr id="1884" name="tb18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5" behindDoc="0" locked="0" layoutInCell="1" allowOverlap="1">
            <wp:simplePos x="0" y="0"/>
            <wp:positionH relativeFrom="page">
              <wp:posOffset>5499608</wp:posOffset>
            </wp:positionH>
            <wp:positionV relativeFrom="page">
              <wp:posOffset>9026134</wp:posOffset>
            </wp:positionV>
            <wp:extent cx="1087247" cy="279959"/>
            <wp:effectExtent l="0" t="0" r="0" b="0"/>
            <wp:wrapNone/>
            <wp:docPr id="1885" name="tb18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724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سورةالتحريم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6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9204960</wp:posOffset>
            </wp:positionV>
            <wp:extent cx="165100" cy="167640"/>
            <wp:effectExtent l="0" t="0" r="0" b="0"/>
            <wp:wrapNone/>
            <wp:docPr id="1886" name="tb18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7" behindDoc="0" locked="0" layoutInCell="1" allowOverlap="1">
            <wp:simplePos x="0" y="0"/>
            <wp:positionH relativeFrom="page">
              <wp:posOffset>3419348</wp:posOffset>
            </wp:positionH>
            <wp:positionV relativeFrom="page">
              <wp:posOffset>9196060</wp:posOffset>
            </wp:positionV>
            <wp:extent cx="3167507" cy="279959"/>
            <wp:effectExtent l="0" t="0" r="0" b="0"/>
            <wp:wrapNone/>
            <wp:docPr id="1887" name="tb18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750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الانفصالالحقيقي: هوأنيكون حرفالمد واللينثابتاً فيالرسم واللفظنحَو: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8" behindDoc="0" locked="0" layoutInCell="1" allowOverlap="1">
            <wp:simplePos x="0" y="0"/>
            <wp:positionH relativeFrom="page">
              <wp:posOffset>3278886</wp:posOffset>
            </wp:positionH>
            <wp:positionV relativeFrom="page">
              <wp:posOffset>9119098</wp:posOffset>
            </wp:positionV>
            <wp:extent cx="280289" cy="279959"/>
            <wp:effectExtent l="0" t="0" r="0" b="0"/>
            <wp:wrapNone/>
            <wp:docPr id="1888" name="tb18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28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قُوٓاْ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89" behindDoc="0" locked="0" layoutInCell="1" allowOverlap="1">
            <wp:simplePos x="0" y="0"/>
            <wp:positionH relativeFrom="page">
              <wp:posOffset>2418334</wp:posOffset>
            </wp:positionH>
            <wp:positionV relativeFrom="page">
              <wp:posOffset>9145006</wp:posOffset>
            </wp:positionV>
            <wp:extent cx="918718" cy="279959"/>
            <wp:effectExtent l="0" t="0" r="0" b="0"/>
            <wp:wrapNone/>
            <wp:docPr id="1889" name="tb18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871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أَنفُسََكُمۡ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}،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وَُأُفَوُِّض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0" behindDoc="0" locked="0" layoutInCell="1" allowOverlap="1">
            <wp:simplePos x="0" y="0"/>
            <wp:positionH relativeFrom="page">
              <wp:posOffset>2229612</wp:posOffset>
            </wp:positionH>
            <wp:positionV relativeFrom="page">
              <wp:posOffset>9134338</wp:posOffset>
            </wp:positionV>
            <wp:extent cx="336550" cy="279959"/>
            <wp:effectExtent l="0" t="0" r="0" b="0"/>
            <wp:wrapNone/>
            <wp:docPr id="1890" name="tb18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655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أَمۡرِيٓ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1" behindDoc="0" locked="0" layoutInCell="1" allowOverlap="1">
            <wp:simplePos x="0" y="0"/>
            <wp:positionH relativeFrom="page">
              <wp:posOffset>897636</wp:posOffset>
            </wp:positionH>
            <wp:positionV relativeFrom="page">
              <wp:posOffset>9196060</wp:posOffset>
            </wp:positionV>
            <wp:extent cx="1383538" cy="279959"/>
            <wp:effectExtent l="0" t="0" r="0" b="0"/>
            <wp:wrapNone/>
            <wp:docPr id="1891" name="tb18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353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إَِليٱللَّهِ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}،الانفَصالالَحكُمَي: 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2" behindDoc="0" locked="0" layoutInCell="1" allowOverlap="1">
            <wp:simplePos x="0" y="0"/>
            <wp:positionH relativeFrom="page">
              <wp:posOffset>1699768</wp:posOffset>
            </wp:positionH>
            <wp:positionV relativeFrom="page">
              <wp:posOffset>9397228</wp:posOffset>
            </wp:positionV>
            <wp:extent cx="4962525" cy="279959"/>
            <wp:effectExtent l="0" t="0" r="0" b="0"/>
            <wp:wrapNone/>
            <wp:docPr id="1892" name="tb18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252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أنيكون حرفالمد واللين محذوفاً فيالرسمثابتاً فياللفظنحوياءالنداء: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يٰٓإِبۡرَٰهِيمُ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} 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يٰٓأَيُّهَاٱلنَّاس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} وكذا هاءالتنبيهنحو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3" behindDoc="0" locked="0" layoutInCell="1" allowOverlap="1">
            <wp:simplePos x="0" y="0"/>
            <wp:positionH relativeFrom="page">
              <wp:posOffset>1418844</wp:posOffset>
            </wp:positionH>
            <wp:positionV relativeFrom="page">
              <wp:posOffset>9343126</wp:posOffset>
            </wp:positionV>
            <wp:extent cx="421005" cy="279959"/>
            <wp:effectExtent l="0" t="0" r="0" b="0"/>
            <wp:wrapNone/>
            <wp:docPr id="1893" name="tb18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100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هٰٓأَنتُمۡ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4" behindDoc="0" locked="0" layoutInCell="1" allowOverlap="1">
            <wp:simplePos x="0" y="0"/>
            <wp:positionH relativeFrom="page">
              <wp:posOffset>1000252</wp:posOffset>
            </wp:positionH>
            <wp:positionV relativeFrom="page">
              <wp:posOffset>9394942</wp:posOffset>
            </wp:positionV>
            <wp:extent cx="469392" cy="279959"/>
            <wp:effectExtent l="0" t="0" r="0" b="0"/>
            <wp:wrapNone/>
            <wp:docPr id="1894" name="tb18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392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هٰٓؤلَّٓءِ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}.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895" name="tb18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896" name="bg45"/>
            <wp:cNvGraphicFramePr/>
            <a:graphic>
              <a:graphicData uri="http://schemas.openxmlformats.org/drawingml/2006/picture">
                <pic:pic>
                  <pic:nvPicPr>
                    <pic:cNvPr id="1896" name="bg4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897" behindDoc="0" locked="0" layoutInCell="1" allowOverlap="1">
            <wp:simplePos x="0" y="0"/>
            <wp:positionH relativeFrom="page">
              <wp:posOffset>815086</wp:posOffset>
            </wp:positionH>
            <wp:positionV relativeFrom="page">
              <wp:posOffset>874532</wp:posOffset>
            </wp:positionV>
            <wp:extent cx="5933694" cy="558241"/>
            <wp:effectExtent l="0" t="0" r="0" b="0"/>
            <wp:wrapNone/>
            <wp:docPr id="1897" name="tb18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6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فانتفاء الهمز عند الوقف موجب للقصر، ووجود الهمز عند الوصل سبب لزيادة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8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1228862</wp:posOffset>
            </wp:positionV>
            <wp:extent cx="5931535" cy="558241"/>
            <wp:effectExtent l="0" t="0" r="0" b="0"/>
            <wp:wrapNone/>
            <wp:docPr id="1898" name="tb18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15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المد، فلما انعدم الهمز بسبب الوقف، انعدمت هذه اَلزيادة، هذا في المد 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99" behindDoc="0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1658122</wp:posOffset>
            </wp:positionV>
            <wp:extent cx="1233424" cy="558241"/>
            <wp:effectExtent l="0" t="0" r="0" b="0"/>
            <wp:wrapNone/>
            <wp:docPr id="1899" name="tb18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34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انفصالاً حقيقياً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0" behindDoc="0" locked="0" layoutInCell="1" allowOverlap="1">
            <wp:simplePos x="0" y="0"/>
            <wp:positionH relativeFrom="page">
              <wp:posOffset>4571238</wp:posOffset>
            </wp:positionH>
            <wp:positionV relativeFrom="page">
              <wp:posOffset>1658122</wp:posOffset>
            </wp:positionV>
            <wp:extent cx="954532" cy="558241"/>
            <wp:effectExtent l="0" t="0" r="0" b="0"/>
            <wp:wrapNone/>
            <wp:docPr id="1900" name="tb19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45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 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1" behindDoc="0" locked="0" layoutInCell="1" allowOverlap="1">
            <wp:simplePos x="0" y="0"/>
            <wp:positionH relativeFrom="page">
              <wp:posOffset>3490722</wp:posOffset>
            </wp:positionH>
            <wp:positionV relativeFrom="page">
              <wp:posOffset>1658122</wp:posOffset>
            </wp:positionV>
            <wp:extent cx="1177036" cy="558241"/>
            <wp:effectExtent l="0" t="0" r="0" b="0"/>
            <wp:wrapNone/>
            <wp:docPr id="1901" name="tb19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70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انفصالاً حكمياً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2" behindDoc="0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1658122</wp:posOffset>
            </wp:positionV>
            <wp:extent cx="1593596" cy="558241"/>
            <wp:effectExtent l="0" t="0" r="0" b="0"/>
            <wp:wrapNone/>
            <wp:docPr id="1902" name="tb19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35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نحو: (َ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يٰٓأيُّهَا ٱلنَّاُس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3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1658122</wp:posOffset>
            </wp:positionV>
            <wp:extent cx="1219073" cy="558241"/>
            <wp:effectExtent l="0" t="0" r="0" b="0"/>
            <wp:wrapNone/>
            <wp:docPr id="1903" name="tb19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90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فمقدار الزيادة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4" behindDoc="0" locked="0" layoutInCell="1" allowOverlap="1">
            <wp:simplePos x="0" y="0"/>
            <wp:positionH relativeFrom="page">
              <wp:posOffset>1974342</wp:posOffset>
            </wp:positionH>
            <wp:positionV relativeFrom="page">
              <wp:posOffset>1660896</wp:posOffset>
            </wp:positionV>
            <wp:extent cx="209677" cy="363779"/>
            <wp:effectExtent l="0" t="0" r="0" b="0"/>
            <wp:wrapNone/>
            <wp:docPr id="1904" name="tb19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5" behindDoc="0" locked="0" layoutInCell="1" allowOverlap="1">
            <wp:simplePos x="0" y="0"/>
            <wp:positionH relativeFrom="page">
              <wp:posOffset>5700014</wp:posOffset>
            </wp:positionH>
            <wp:positionV relativeFrom="page">
              <wp:posOffset>2104654</wp:posOffset>
            </wp:positionV>
            <wp:extent cx="962787" cy="558241"/>
            <wp:effectExtent l="0" t="0" r="0" b="0"/>
            <wp:wrapNone/>
            <wp:docPr id="1905" name="tb19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27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المد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ثابتٌة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6" behindDoc="0" locked="0" layoutInCell="1" allowOverlap="1">
            <wp:simplePos x="0" y="0"/>
            <wp:positionH relativeFrom="page">
              <wp:posOffset>4821936</wp:posOffset>
            </wp:positionH>
            <wp:positionV relativeFrom="page">
              <wp:posOffset>2104654</wp:posOffset>
            </wp:positionV>
            <wp:extent cx="947420" cy="558241"/>
            <wp:effectExtent l="0" t="0" r="0" b="0"/>
            <wp:wrapNone/>
            <wp:docPr id="1906" name="tb19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74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 ووقفاً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7" behindDoc="0" locked="0" layoutInCell="1" allowOverlap="1">
            <wp:simplePos x="0" y="0"/>
            <wp:positionH relativeFrom="page">
              <wp:posOffset>803656</wp:posOffset>
            </wp:positionH>
            <wp:positionV relativeFrom="page">
              <wp:posOffset>2104654</wp:posOffset>
            </wp:positionV>
            <wp:extent cx="4088384" cy="558241"/>
            <wp:effectExtent l="0" t="0" r="0" b="0"/>
            <wp:wrapNone/>
            <wp:docPr id="1907" name="tb19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83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لعدم إمكان الوقف على الياء من(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يَٰٓأيُّهَا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وهذا خاص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8" behindDoc="0" locked="0" layoutInCell="1" allowOverlap="1">
            <wp:simplePos x="0" y="0"/>
            <wp:positionH relativeFrom="page">
              <wp:posOffset>5914009</wp:posOffset>
            </wp:positionH>
            <wp:positionV relativeFrom="page">
              <wp:posOffset>2551186</wp:posOffset>
            </wp:positionV>
            <wp:extent cx="746633" cy="558241"/>
            <wp:effectExtent l="0" t="0" r="0" b="0"/>
            <wp:wrapNone/>
            <wp:docPr id="1908" name="tb19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6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بالكلمات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09" behindDoc="0" locked="0" layoutInCell="1" allowOverlap="1">
            <wp:simplePos x="0" y="0"/>
            <wp:positionH relativeFrom="page">
              <wp:posOffset>5613654</wp:posOffset>
            </wp:positionH>
            <wp:positionV relativeFrom="page">
              <wp:posOffset>2551186</wp:posOffset>
            </wp:positionV>
            <wp:extent cx="390271" cy="558241"/>
            <wp:effectExtent l="0" t="0" r="0" b="0"/>
            <wp:wrapNone/>
            <wp:docPr id="1909" name="tb19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2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0" behindDoc="0" locked="0" layoutInCell="1" allowOverlap="1">
            <wp:simplePos x="0" y="0"/>
            <wp:positionH relativeFrom="page">
              <wp:posOffset>5255768</wp:posOffset>
            </wp:positionH>
            <wp:positionV relativeFrom="page">
              <wp:posOffset>2551186</wp:posOffset>
            </wp:positionV>
            <wp:extent cx="400558" cy="558241"/>
            <wp:effectExtent l="0" t="0" r="0" b="0"/>
            <wp:wrapNone/>
            <wp:docPr id="1910" name="tb19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5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يأتي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1" behindDoc="0" locked="0" layoutInCell="1" allowOverlap="1">
            <wp:simplePos x="0" y="0"/>
            <wp:positionH relativeFrom="page">
              <wp:posOffset>4930140</wp:posOffset>
            </wp:positionH>
            <wp:positionV relativeFrom="page">
              <wp:posOffset>2551186</wp:posOffset>
            </wp:positionV>
            <wp:extent cx="368046" cy="558241"/>
            <wp:effectExtent l="0" t="0" r="0" b="0"/>
            <wp:wrapNone/>
            <wp:docPr id="1911" name="tb19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0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2" behindDoc="0" locked="0" layoutInCell="1" allowOverlap="1">
            <wp:simplePos x="0" y="0"/>
            <wp:positionH relativeFrom="page">
              <wp:posOffset>4595241</wp:posOffset>
            </wp:positionH>
            <wp:positionV relativeFrom="page">
              <wp:posOffset>2551186</wp:posOffset>
            </wp:positionV>
            <wp:extent cx="377571" cy="558241"/>
            <wp:effectExtent l="0" t="0" r="0" b="0"/>
            <wp:wrapNone/>
            <wp:docPr id="1912" name="tb19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5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3" behindDoc="0" locked="0" layoutInCell="1" allowOverlap="1">
            <wp:simplePos x="0" y="0"/>
            <wp:positionH relativeFrom="page">
              <wp:posOffset>4248277</wp:posOffset>
            </wp:positionH>
            <wp:positionV relativeFrom="page">
              <wp:posOffset>2551186</wp:posOffset>
            </wp:positionV>
            <wp:extent cx="389636" cy="558241"/>
            <wp:effectExtent l="0" t="0" r="0" b="0"/>
            <wp:wrapNone/>
            <wp:docPr id="1913" name="tb19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6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4" behindDoc="0" locked="0" layoutInCell="1" allowOverlap="1">
            <wp:simplePos x="0" y="0"/>
            <wp:positionH relativeFrom="page">
              <wp:posOffset>3923919</wp:posOffset>
            </wp:positionH>
            <wp:positionV relativeFrom="page">
              <wp:posOffset>2551186</wp:posOffset>
            </wp:positionV>
            <wp:extent cx="366014" cy="558241"/>
            <wp:effectExtent l="0" t="0" r="0" b="0"/>
            <wp:wrapNone/>
            <wp:docPr id="1914" name="tb19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0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5" behindDoc="0" locked="0" layoutInCell="1" allowOverlap="1">
            <wp:simplePos x="0" y="0"/>
            <wp:positionH relativeFrom="page">
              <wp:posOffset>3294126</wp:posOffset>
            </wp:positionH>
            <wp:positionV relativeFrom="page">
              <wp:posOffset>2551186</wp:posOffset>
            </wp:positionV>
            <wp:extent cx="623316" cy="558241"/>
            <wp:effectExtent l="0" t="0" r="0" b="0"/>
            <wp:wrapNone/>
            <wp:docPr id="1915" name="tb19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3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التنبيه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6" behindDoc="0" locked="0" layoutInCell="1" allowOverlap="1">
            <wp:simplePos x="0" y="0"/>
            <wp:positionH relativeFrom="page">
              <wp:posOffset>2245487</wp:posOffset>
            </wp:positionH>
            <wp:positionV relativeFrom="page">
              <wp:posOffset>2551186</wp:posOffset>
            </wp:positionV>
            <wp:extent cx="1091311" cy="558241"/>
            <wp:effectExtent l="0" t="0" r="0" b="0"/>
            <wp:wrapNone/>
            <wp:docPr id="1916" name="tb19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13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هَٰٓأنتُمۡ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7" behindDoc="0" locked="0" layoutInCell="1" allowOverlap="1">
            <wp:simplePos x="0" y="0"/>
            <wp:positionH relativeFrom="page">
              <wp:posOffset>1743964</wp:posOffset>
            </wp:positionH>
            <wp:positionV relativeFrom="page">
              <wp:posOffset>2551186</wp:posOffset>
            </wp:positionV>
            <wp:extent cx="543179" cy="558241"/>
            <wp:effectExtent l="0" t="0" r="0" b="0"/>
            <wp:wrapNone/>
            <wp:docPr id="1917" name="tb19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1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النداء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8" behindDoc="0" locked="0" layoutInCell="1" allowOverlap="1">
            <wp:simplePos x="0" y="0"/>
            <wp:positionH relativeFrom="page">
              <wp:posOffset>1434592</wp:posOffset>
            </wp:positionH>
            <wp:positionV relativeFrom="page">
              <wp:posOffset>2398024</wp:posOffset>
            </wp:positionV>
            <wp:extent cx="400304" cy="558241"/>
            <wp:effectExtent l="0" t="0" r="0" b="0"/>
            <wp:wrapNone/>
            <wp:docPr id="1918" name="tb19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3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قُلۡ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1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2501656</wp:posOffset>
            </wp:positionV>
            <wp:extent cx="597535" cy="558241"/>
            <wp:effectExtent l="0" t="0" r="0" b="0"/>
            <wp:wrapNone/>
            <wp:docPr id="1919" name="tb19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75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يَٰٓأيُّهَا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0" behindDoc="0" locked="0" layoutInCell="1" allowOverlap="1">
            <wp:simplePos x="0" y="0"/>
            <wp:positionH relativeFrom="page">
              <wp:posOffset>5737352</wp:posOffset>
            </wp:positionH>
            <wp:positionV relativeFrom="page">
              <wp:posOffset>2939044</wp:posOffset>
            </wp:positionV>
            <wp:extent cx="925703" cy="558241"/>
            <wp:effectExtent l="0" t="0" r="0" b="0"/>
            <wp:wrapNone/>
            <wp:docPr id="1920" name="tb19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57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ٱلۡكَٰفِرُونَ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1" behindDoc="0" locked="0" layoutInCell="1" allowOverlap="1">
            <wp:simplePos x="0" y="0"/>
            <wp:positionH relativeFrom="page">
              <wp:posOffset>5717794</wp:posOffset>
            </wp:positionH>
            <wp:positionV relativeFrom="page">
              <wp:posOffset>3000492</wp:posOffset>
            </wp:positionV>
            <wp:extent cx="209677" cy="363779"/>
            <wp:effectExtent l="0" t="0" r="0" b="0"/>
            <wp:wrapNone/>
            <wp:docPr id="1921" name="tb19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2" behindDoc="0" locked="0" layoutInCell="1" allowOverlap="1">
            <wp:simplePos x="0" y="0"/>
            <wp:positionH relativeFrom="page">
              <wp:posOffset>3039872</wp:posOffset>
            </wp:positionH>
            <wp:positionV relativeFrom="page">
              <wp:posOffset>3731006</wp:posOffset>
            </wp:positionV>
            <wp:extent cx="1484122" cy="670560"/>
            <wp:effectExtent l="0" t="0" r="0" b="0"/>
            <wp:wrapNone/>
            <wp:docPr id="1922" name="tb19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412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ثالثاً: مد 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4195582</wp:posOffset>
            </wp:positionV>
            <wp:extent cx="5934710" cy="558241"/>
            <wp:effectExtent l="0" t="0" r="0" b="0"/>
            <wp:wrapNone/>
            <wp:docPr id="1923" name="tb19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7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هو أن يتقدم الهمز على حرف المد في كلمة واحدة، بشـــــــــــــرط ألا يكون بعد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4" behindDoc="0" locked="0" layoutInCell="1" allowOverlap="1">
            <wp:simplePos x="0" y="0"/>
            <wp:positionH relativeFrom="page">
              <wp:posOffset>3646170</wp:posOffset>
            </wp:positionH>
            <wp:positionV relativeFrom="page">
              <wp:posOffset>4623826</wp:posOffset>
            </wp:positionV>
            <wp:extent cx="2787523" cy="558241"/>
            <wp:effectExtent l="0" t="0" r="0" b="0"/>
            <wp:wrapNone/>
            <wp:docPr id="1924" name="tb19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5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 المد همز أو سكون نحو (َ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يٰٓـَٔادَمُ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5" behindDoc="0" locked="0" layoutInCell="1" allowOverlap="1">
            <wp:simplePos x="0" y="0"/>
            <wp:positionH relativeFrom="page">
              <wp:posOffset>2058035</wp:posOffset>
            </wp:positionH>
            <wp:positionV relativeFrom="page">
              <wp:posOffset>5027940</wp:posOffset>
            </wp:positionV>
            <wp:extent cx="4604639" cy="558241"/>
            <wp:effectExtent l="0" t="0" r="0" b="0"/>
            <wp:wrapNone/>
            <wp:docPr id="1925" name="tb19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46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التسمية: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سمي بدًلا، لأن حرف المد فيه مبدل من الهمز.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5382270</wp:posOffset>
            </wp:positionV>
            <wp:extent cx="5706491" cy="558241"/>
            <wp:effectExtent l="0" t="0" r="0" b="0"/>
            <wp:wrapNone/>
            <wp:docPr id="1926" name="tb19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4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ولأن أصــــــــــــــــل مــــد البــــدل هو اجتمــــاع همزتين متتــــاليتين في كلمــــة واحــــدة، أولاهمــــا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5736600</wp:posOffset>
            </wp:positionV>
            <wp:extent cx="5706491" cy="558241"/>
            <wp:effectExtent l="0" t="0" r="0" b="0"/>
            <wp:wrapNone/>
            <wp:docPr id="1927" name="tb19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4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متحركة والأخرى سـاكنة، فتبدل الثانية السـاكنة حرف مد من جنس حركة الأولى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8" behindDoc="0" locked="0" layoutInCell="1" allowOverlap="1">
            <wp:simplePos x="0" y="0"/>
            <wp:positionH relativeFrom="page">
              <wp:posOffset>5806440</wp:posOffset>
            </wp:positionH>
            <wp:positionV relativeFrom="page">
              <wp:posOffset>6091692</wp:posOffset>
            </wp:positionV>
            <wp:extent cx="627888" cy="558241"/>
            <wp:effectExtent l="0" t="0" r="0" b="0"/>
            <wp:wrapNone/>
            <wp:docPr id="1928" name="tb19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78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تخفيفاً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29" behindDoc="0" locked="0" layoutInCell="1" allowOverlap="1">
            <wp:simplePos x="0" y="0"/>
            <wp:positionH relativeFrom="page">
              <wp:posOffset>3851910</wp:posOffset>
            </wp:positionH>
            <wp:positionV relativeFrom="page">
              <wp:posOffset>6091692</wp:posOffset>
            </wp:positionV>
            <wp:extent cx="2042922" cy="558241"/>
            <wp:effectExtent l="0" t="0" r="0" b="0"/>
            <wp:wrapNone/>
            <wp:docPr id="1929" name="tb19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29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(بحسب القاعدة الصرفية).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6477264</wp:posOffset>
            </wp:positionV>
            <wp:extent cx="243713" cy="558241"/>
            <wp:effectExtent l="0" t="0" r="0" b="0"/>
            <wp:wrapNone/>
            <wp:docPr id="1930" name="tb19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1" behindDoc="0" locked="0" layoutInCell="1" allowOverlap="1">
            <wp:simplePos x="0" y="0"/>
            <wp:positionH relativeFrom="page">
              <wp:posOffset>1788922</wp:posOffset>
            </wp:positionH>
            <wp:positionV relativeFrom="page">
              <wp:posOffset>6477264</wp:posOffset>
            </wp:positionV>
            <wp:extent cx="4502785" cy="558241"/>
            <wp:effectExtent l="0" t="0" r="0" b="0"/>
            <wp:wrapNone/>
            <wp:docPr id="1931" name="tb19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27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فإذا كانت الهمزة الأولى مفتوحة أبدلت الهمزة الثانية الساكنة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2" behindDoc="0" locked="0" layoutInCell="1" allowOverlap="1">
            <wp:simplePos x="0" y="0"/>
            <wp:positionH relativeFrom="page">
              <wp:posOffset>1516126</wp:posOffset>
            </wp:positionH>
            <wp:positionV relativeFrom="page">
              <wp:posOffset>6477264</wp:posOffset>
            </wp:positionV>
            <wp:extent cx="388366" cy="558241"/>
            <wp:effectExtent l="0" t="0" r="0" b="0"/>
            <wp:wrapNone/>
            <wp:docPr id="1932" name="tb19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3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3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6477264</wp:posOffset>
            </wp:positionV>
            <wp:extent cx="741299" cy="558241"/>
            <wp:effectExtent l="0" t="0" r="0" b="0"/>
            <wp:wrapNone/>
            <wp:docPr id="1933" name="tb19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2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مدية لأن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4" behindDoc="0" locked="0" layoutInCell="1" allowOverlap="1">
            <wp:simplePos x="0" y="0"/>
            <wp:positionH relativeFrom="page">
              <wp:posOffset>2525776</wp:posOffset>
            </wp:positionH>
            <wp:positionV relativeFrom="page">
              <wp:posOffset>6905508</wp:posOffset>
            </wp:positionV>
            <wp:extent cx="3680333" cy="558241"/>
            <wp:effectExtent l="0" t="0" r="0" b="0"/>
            <wp:wrapNone/>
            <wp:docPr id="1934" name="tb19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03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 تناسب الفتحة نحو (أأْمنوا) لتصبح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ءَامَنُواْ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7309368</wp:posOffset>
            </wp:positionV>
            <wp:extent cx="243713" cy="558241"/>
            <wp:effectExtent l="0" t="0" r="0" b="0"/>
            <wp:wrapNone/>
            <wp:docPr id="1935" name="tb19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6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7309368</wp:posOffset>
            </wp:positionV>
            <wp:extent cx="5477510" cy="558241"/>
            <wp:effectExtent l="0" t="0" r="0" b="0"/>
            <wp:wrapNone/>
            <wp:docPr id="1936" name="tb19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وإذا كانت الهمزة الأولى مكسورة أبدلت الهمزة الثانية الساكنة ياء لأن 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7" behindDoc="0" locked="0" layoutInCell="1" allowOverlap="1">
            <wp:simplePos x="0" y="0"/>
            <wp:positionH relativeFrom="page">
              <wp:posOffset>4123182</wp:posOffset>
            </wp:positionH>
            <wp:positionV relativeFrom="page">
              <wp:posOffset>7737612</wp:posOffset>
            </wp:positionV>
            <wp:extent cx="2082546" cy="558241"/>
            <wp:effectExtent l="0" t="0" r="0" b="0"/>
            <wp:wrapNone/>
            <wp:docPr id="1937" name="tb19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25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تناسب الكسرة نحو(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إِيمَٰنٗا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8141472</wp:posOffset>
            </wp:positionV>
            <wp:extent cx="243713" cy="558241"/>
            <wp:effectExtent l="0" t="0" r="0" b="0"/>
            <wp:wrapNone/>
            <wp:docPr id="1938" name="tb19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3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8141472</wp:posOffset>
            </wp:positionV>
            <wp:extent cx="5477383" cy="558241"/>
            <wp:effectExtent l="0" t="0" r="0" b="0"/>
            <wp:wrapNone/>
            <wp:docPr id="1939" name="tb19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وإذا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كانت الهمزُة الأولى مضمومة أبدلت الثانية الساكنة واوًا لأن الواو تناسب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0" behindDoc="0" locked="0" layoutInCell="1" allowOverlap="1">
            <wp:simplePos x="0" y="0"/>
            <wp:positionH relativeFrom="page">
              <wp:posOffset>4604766</wp:posOffset>
            </wp:positionH>
            <wp:positionV relativeFrom="page">
              <wp:posOffset>8569970</wp:posOffset>
            </wp:positionV>
            <wp:extent cx="1601343" cy="558241"/>
            <wp:effectExtent l="0" t="0" r="0" b="0"/>
            <wp:wrapNone/>
            <wp:docPr id="1940" name="tb19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13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الضمة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وَأوذُواْ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941" name="tb19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2" behindDoc="0" locked="0" layoutInCell="1" allowOverlap="1">
            <wp:simplePos x="0" y="0"/>
            <wp:positionH relativeFrom="page">
              <wp:posOffset>5352542</wp:posOffset>
            </wp:positionH>
            <wp:positionV relativeFrom="page">
              <wp:posOffset>9273022</wp:posOffset>
            </wp:positionV>
            <wp:extent cx="1234567" cy="279959"/>
            <wp:effectExtent l="0" t="0" r="0" b="0"/>
            <wp:wrapNone/>
            <wp:docPr id="1942" name="tb19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456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سورةالحجرات – 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943" name="tb19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4" behindDoc="0" locked="0" layoutInCell="1" allowOverlap="1">
            <wp:simplePos x="0" y="0"/>
            <wp:positionH relativeFrom="page">
              <wp:posOffset>5437124</wp:posOffset>
            </wp:positionH>
            <wp:positionV relativeFrom="page">
              <wp:posOffset>9427708</wp:posOffset>
            </wp:positionV>
            <wp:extent cx="1149731" cy="279959"/>
            <wp:effectExtent l="0" t="0" r="0" b="0"/>
            <wp:wrapNone/>
            <wp:docPr id="1944" name="tb19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9731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سورةالكافرون – 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945" name="tb19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946" name="bg46"/>
            <wp:cNvGraphicFramePr/>
            <a:graphic>
              <a:graphicData uri="http://schemas.openxmlformats.org/drawingml/2006/picture">
                <pic:pic>
                  <pic:nvPicPr>
                    <pic:cNvPr id="1946" name="bg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94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905774</wp:posOffset>
            </wp:positionV>
            <wp:extent cx="5935472" cy="558241"/>
            <wp:effectExtent l="0" t="0" r="0" b="0"/>
            <wp:wrapNone/>
            <wp:docPr id="1947" name="tb19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القصــــــــر عند جميع القراء، والقصــــــــر عندهم مشــــــــروط بألا يقع بعد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8" behindDoc="0" locked="0" layoutInCell="1" allowOverlap="1">
            <wp:simplePos x="0" y="0"/>
            <wp:positionH relativeFrom="page">
              <wp:posOffset>3451098</wp:posOffset>
            </wp:positionH>
            <wp:positionV relativeFrom="page">
              <wp:posOffset>1334018</wp:posOffset>
            </wp:positionV>
            <wp:extent cx="2983357" cy="558241"/>
            <wp:effectExtent l="0" t="0" r="0" b="0"/>
            <wp:wrapNone/>
            <wp:docPr id="1948" name="tb19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33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المــد همز أو ســـــــــــــكون أصـــــــــــــلي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بُرَءَٰٓؤُاْ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49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1334018</wp:posOffset>
            </wp:positionV>
            <wp:extent cx="2644521" cy="558241"/>
            <wp:effectExtent l="0" t="0" r="0" b="0"/>
            <wp:wrapNone/>
            <wp:docPr id="1949" name="tb19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45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ءَآمِّينَ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عــدا ورش فقــد زاد جواز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1336792</wp:posOffset>
            </wp:positionV>
            <wp:extent cx="209677" cy="363779"/>
            <wp:effectExtent l="0" t="0" r="0" b="0"/>
            <wp:wrapNone/>
            <wp:docPr id="1950" name="tb19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1" behindDoc="0" locked="0" layoutInCell="1" allowOverlap="1">
            <wp:simplePos x="0" y="0"/>
            <wp:positionH relativeFrom="page">
              <wp:posOffset>2608326</wp:posOffset>
            </wp:positionH>
            <wp:positionV relativeFrom="page">
              <wp:posOffset>1336792</wp:posOffset>
            </wp:positionV>
            <wp:extent cx="209677" cy="363779"/>
            <wp:effectExtent l="0" t="0" r="0" b="0"/>
            <wp:wrapNone/>
            <wp:docPr id="1951" name="tb19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2" behindDoc="0" locked="0" layoutInCell="1" allowOverlap="1">
            <wp:simplePos x="0" y="0"/>
            <wp:positionH relativeFrom="page">
              <wp:posOffset>3703320</wp:posOffset>
            </wp:positionH>
            <wp:positionV relativeFrom="page">
              <wp:posOffset>1706890</wp:posOffset>
            </wp:positionV>
            <wp:extent cx="2731008" cy="558241"/>
            <wp:effectExtent l="0" t="0" r="0" b="0"/>
            <wp:wrapNone/>
            <wp:docPr id="1952" name="tb19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10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التوسط، وجواز المد من طريق الأزرق.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3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2350780</wp:posOffset>
            </wp:positionV>
            <wp:extent cx="788670" cy="558241"/>
            <wp:effectExtent l="0" t="0" r="0" b="0"/>
            <wp:wrapNone/>
            <wp:docPr id="1953" name="tb19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4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2802646</wp:posOffset>
            </wp:positionV>
            <wp:extent cx="5934202" cy="558241"/>
            <wp:effectExtent l="0" t="0" r="0" b="0"/>
            <wp:wrapNone/>
            <wp:docPr id="1954" name="tb19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2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هناك مد يطلق عليه المد الشبيه بالبدل نحو 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مُّتَّكِـِٔينَ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– 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مَـَٔابٖ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ووجه تسميته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5" behindDoc="0" locked="0" layoutInCell="1" allowOverlap="1">
            <wp:simplePos x="0" y="0"/>
            <wp:positionH relativeFrom="page">
              <wp:posOffset>6160262</wp:posOffset>
            </wp:positionH>
            <wp:positionV relativeFrom="page">
              <wp:posOffset>3175264</wp:posOffset>
            </wp:positionV>
            <wp:extent cx="501777" cy="558241"/>
            <wp:effectExtent l="0" t="0" r="0" b="0"/>
            <wp:wrapNone/>
            <wp:docPr id="1955" name="tb19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7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شبيهاً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6" behindDoc="0" locked="0" layoutInCell="1" allowOverlap="1">
            <wp:simplePos x="0" y="0"/>
            <wp:positionH relativeFrom="page">
              <wp:posOffset>2060702</wp:posOffset>
            </wp:positionH>
            <wp:positionV relativeFrom="page">
              <wp:posOffset>3175264</wp:posOffset>
            </wp:positionV>
            <wp:extent cx="4193286" cy="558241"/>
            <wp:effectExtent l="0" t="0" r="0" b="0"/>
            <wp:wrapNone/>
            <wp:docPr id="1956" name="tb19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32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بالبدل كون حرف المد تقدم على الهمز، وسبب عدم تسميته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7" behindDoc="0" locked="0" layoutInCell="1" allowOverlap="1">
            <wp:simplePos x="0" y="0"/>
            <wp:positionH relativeFrom="page">
              <wp:posOffset>1789684</wp:posOffset>
            </wp:positionH>
            <wp:positionV relativeFrom="page">
              <wp:posOffset>3175264</wp:posOffset>
            </wp:positionV>
            <wp:extent cx="413004" cy="558241"/>
            <wp:effectExtent l="0" t="0" r="0" b="0"/>
            <wp:wrapNone/>
            <wp:docPr id="1957" name="tb19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0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بدلاً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8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3175264</wp:posOffset>
            </wp:positionV>
            <wp:extent cx="1030859" cy="558241"/>
            <wp:effectExtent l="0" t="0" r="0" b="0"/>
            <wp:wrapNone/>
            <wp:docPr id="1958" name="tb19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08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حرف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5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3530356</wp:posOffset>
            </wp:positionV>
            <wp:extent cx="5935472" cy="558241"/>
            <wp:effectExtent l="0" t="0" r="0" b="0"/>
            <wp:wrapNone/>
            <wp:docPr id="1959" name="tb19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الواقع بعد الهمز ليس مبدلا من الهمزة كمافي مد البدل الأصلي فبينهما اتفاق وافتراق.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0" behindDoc="0" locked="0" layoutInCell="1" allowOverlap="1">
            <wp:simplePos x="0" y="0"/>
            <wp:positionH relativeFrom="page">
              <wp:posOffset>4574540</wp:posOffset>
            </wp:positionH>
            <wp:positionV relativeFrom="page">
              <wp:posOffset>4845568</wp:posOffset>
            </wp:positionV>
            <wp:extent cx="2088134" cy="558241"/>
            <wp:effectExtent l="0" t="0" r="0" b="0"/>
            <wp:wrapNone/>
            <wp:docPr id="1960" name="tb19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81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الفرعي بسبب الهمز: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1" behindDoc="0" locked="0" layoutInCell="1" allowOverlap="1">
            <wp:simplePos x="0" y="0"/>
            <wp:positionH relativeFrom="page">
              <wp:posOffset>1940687</wp:posOffset>
            </wp:positionH>
            <wp:positionV relativeFrom="page">
              <wp:posOffset>5251206</wp:posOffset>
            </wp:positionV>
            <wp:extent cx="488315" cy="558241"/>
            <wp:effectExtent l="0" t="0" r="0" b="0"/>
            <wp:wrapNone/>
            <wp:docPr id="1961" name="tb19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3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2" behindDoc="0" locked="0" layoutInCell="1" allowOverlap="1">
            <wp:simplePos x="0" y="0"/>
            <wp:positionH relativeFrom="page">
              <wp:posOffset>2272030</wp:posOffset>
            </wp:positionH>
            <wp:positionV relativeFrom="page">
              <wp:posOffset>5658114</wp:posOffset>
            </wp:positionV>
            <wp:extent cx="1213358" cy="558241"/>
            <wp:effectExtent l="0" t="0" r="0" b="0"/>
            <wp:wrapNone/>
            <wp:docPr id="1962" name="tb19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33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الواجب المتصل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3" behindDoc="0" locked="0" layoutInCell="1" allowOverlap="1">
            <wp:simplePos x="0" y="0"/>
            <wp:positionH relativeFrom="page">
              <wp:posOffset>1398270</wp:posOffset>
            </wp:positionH>
            <wp:positionV relativeFrom="page">
              <wp:posOffset>5568960</wp:posOffset>
            </wp:positionV>
            <wp:extent cx="432689" cy="558241"/>
            <wp:effectExtent l="0" t="0" r="0" b="0"/>
            <wp:wrapNone/>
            <wp:docPr id="1963" name="tb19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6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جَآءَ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4" behindDoc="0" locked="0" layoutInCell="1" allowOverlap="1">
            <wp:simplePos x="0" y="0"/>
            <wp:positionH relativeFrom="page">
              <wp:posOffset>4721352</wp:posOffset>
            </wp:positionH>
            <wp:positionV relativeFrom="page">
              <wp:posOffset>5590022</wp:posOffset>
            </wp:positionV>
            <wp:extent cx="1290066" cy="531419"/>
            <wp:effectExtent l="0" t="0" r="0" b="0"/>
            <wp:wrapNone/>
            <wp:docPr id="1964" name="tb19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006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سببًا لثلاثة 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5" behindDoc="0" locked="0" layoutInCell="1" allowOverlap="1">
            <wp:simplePos x="0" y="0"/>
            <wp:positionH relativeFrom="page">
              <wp:posOffset>2272030</wp:posOffset>
            </wp:positionH>
            <wp:positionV relativeFrom="page">
              <wp:posOffset>6111504</wp:posOffset>
            </wp:positionV>
            <wp:extent cx="1212850" cy="558241"/>
            <wp:effectExtent l="0" t="0" r="0" b="0"/>
            <wp:wrapNone/>
            <wp:docPr id="1965" name="tb19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28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الجائز المن 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6" behindDoc="0" locked="0" layoutInCell="1" allowOverlap="1">
            <wp:simplePos x="0" y="0"/>
            <wp:positionH relativeFrom="page">
              <wp:posOffset>1326388</wp:posOffset>
            </wp:positionH>
            <wp:positionV relativeFrom="page">
              <wp:posOffset>6033780</wp:posOffset>
            </wp:positionV>
            <wp:extent cx="478663" cy="558241"/>
            <wp:effectExtent l="0" t="0" r="0" b="0"/>
            <wp:wrapNone/>
            <wp:docPr id="1966" name="tb19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6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قُرُوٓءٖ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7" behindDoc="0" locked="0" layoutInCell="1" allowOverlap="1">
            <wp:simplePos x="0" y="0"/>
            <wp:positionH relativeFrom="page">
              <wp:posOffset>2496185</wp:posOffset>
            </wp:positionH>
            <wp:positionV relativeFrom="page">
              <wp:posOffset>6564132</wp:posOffset>
            </wp:positionV>
            <wp:extent cx="766572" cy="558241"/>
            <wp:effectExtent l="0" t="0" r="0" b="0"/>
            <wp:wrapNone/>
            <wp:docPr id="1967" name="tb19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65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8" behindDoc="0" locked="0" layoutInCell="1" allowOverlap="1">
            <wp:simplePos x="0" y="0"/>
            <wp:positionH relativeFrom="page">
              <wp:posOffset>1265428</wp:posOffset>
            </wp:positionH>
            <wp:positionV relativeFrom="page">
              <wp:posOffset>6474978</wp:posOffset>
            </wp:positionV>
            <wp:extent cx="586359" cy="558241"/>
            <wp:effectExtent l="0" t="0" r="0" b="0"/>
            <wp:wrapNone/>
            <wp:docPr id="1968" name="tb19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6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ءَامَنُواْ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69" behindDoc="0" locked="0" layoutInCell="1" allowOverlap="1">
            <wp:simplePos x="0" y="0"/>
            <wp:positionH relativeFrom="page">
              <wp:posOffset>6169406</wp:posOffset>
            </wp:positionH>
            <wp:positionV relativeFrom="page">
              <wp:posOffset>6977624</wp:posOffset>
            </wp:positionV>
            <wp:extent cx="673862" cy="531419"/>
            <wp:effectExtent l="0" t="0" r="0" b="0"/>
            <wp:wrapNone/>
            <wp:docPr id="1969" name="tb19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386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الواجب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0" behindDoc="0" locked="0" layoutInCell="1" allowOverlap="1">
            <wp:simplePos x="0" y="0"/>
            <wp:positionH relativeFrom="page">
              <wp:posOffset>5061458</wp:posOffset>
            </wp:positionH>
            <wp:positionV relativeFrom="page">
              <wp:posOffset>6977624</wp:posOffset>
            </wp:positionV>
            <wp:extent cx="576580" cy="531419"/>
            <wp:effectExtent l="0" t="0" r="0" b="0"/>
            <wp:wrapNone/>
            <wp:docPr id="1970" name="tb19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58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الجائز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1" behindDoc="0" locked="0" layoutInCell="1" allowOverlap="1">
            <wp:simplePos x="0" y="0"/>
            <wp:positionH relativeFrom="page">
              <wp:posOffset>4082288</wp:posOffset>
            </wp:positionH>
            <wp:positionV relativeFrom="page">
              <wp:posOffset>6977624</wp:posOffset>
            </wp:positionV>
            <wp:extent cx="322961" cy="531419"/>
            <wp:effectExtent l="0" t="0" r="0" b="0"/>
            <wp:wrapNone/>
            <wp:docPr id="1971" name="tb19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96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2" behindDoc="0" locked="0" layoutInCell="1" allowOverlap="1">
            <wp:simplePos x="0" y="0"/>
            <wp:positionH relativeFrom="page">
              <wp:posOffset>6213602</wp:posOffset>
            </wp:positionH>
            <wp:positionV relativeFrom="page">
              <wp:posOffset>7314428</wp:posOffset>
            </wp:positionV>
            <wp:extent cx="584073" cy="531419"/>
            <wp:effectExtent l="0" t="0" r="0" b="0"/>
            <wp:wrapNone/>
            <wp:docPr id="1972" name="tb19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407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3" behindDoc="0" locked="0" layoutInCell="1" allowOverlap="1">
            <wp:simplePos x="0" y="0"/>
            <wp:positionH relativeFrom="page">
              <wp:posOffset>5009642</wp:posOffset>
            </wp:positionH>
            <wp:positionV relativeFrom="page">
              <wp:posOffset>7314428</wp:posOffset>
            </wp:positionV>
            <wp:extent cx="680085" cy="531419"/>
            <wp:effectExtent l="0" t="0" r="0" b="0"/>
            <wp:wrapNone/>
            <wp:docPr id="1973" name="tb19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008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4" behindDoc="0" locked="0" layoutInCell="1" allowOverlap="1">
            <wp:simplePos x="0" y="0"/>
            <wp:positionH relativeFrom="page">
              <wp:posOffset>3929634</wp:posOffset>
            </wp:positionH>
            <wp:positionV relativeFrom="page">
              <wp:posOffset>7314428</wp:posOffset>
            </wp:positionV>
            <wp:extent cx="530987" cy="531419"/>
            <wp:effectExtent l="0" t="0" r="0" b="0"/>
            <wp:wrapNone/>
            <wp:docPr id="1974" name="tb19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098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1975" name="tb19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6" behindDoc="0" locked="0" layoutInCell="1" allowOverlap="1">
            <wp:simplePos x="0" y="0"/>
            <wp:positionH relativeFrom="page">
              <wp:posOffset>1305306</wp:posOffset>
            </wp:positionH>
            <wp:positionV relativeFrom="page">
              <wp:posOffset>9273022</wp:posOffset>
            </wp:positionV>
            <wp:extent cx="5367909" cy="279959"/>
            <wp:effectExtent l="0" t="0" r="0" b="0"/>
            <wp:wrapNone/>
            <wp:docPr id="1976" name="tb19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7909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نعنيبالسكونالأصليالسكونالثابت وقفاً ووصلاً وهو على خلافالسكون غيرالأصلي (العارض)الذيثبت وقفاً دونالوصل.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977" name="tb19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8" behindDoc="0" locked="0" layoutInCell="1" allowOverlap="1">
            <wp:simplePos x="0" y="0"/>
            <wp:positionH relativeFrom="page">
              <wp:posOffset>1922272</wp:posOffset>
            </wp:positionH>
            <wp:positionV relativeFrom="page">
              <wp:posOffset>9427708</wp:posOffset>
            </wp:positionV>
            <wp:extent cx="4664583" cy="279959"/>
            <wp:effectExtent l="0" t="0" r="0" b="0"/>
            <wp:wrapNone/>
            <wp:docPr id="1978" name="tb19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6458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لأنالحرفالمشددأصله حرفان ساكن ومتحرك فأدغمالأول وهوالساكن فيالمتحركليصبحا حرفاً واحداً مشدداً.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7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979" name="tb19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980" name="bg47"/>
            <wp:cNvGraphicFramePr/>
            <a:graphic>
              <a:graphicData uri="http://schemas.openxmlformats.org/drawingml/2006/picture">
                <pic:pic>
                  <pic:nvPicPr>
                    <pic:cNvPr id="1980" name="bg4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981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867156</wp:posOffset>
            </wp:positionV>
            <wp:extent cx="3740912" cy="670560"/>
            <wp:effectExtent l="0" t="0" r="0" b="0"/>
            <wp:wrapNone/>
            <wp:docPr id="1981" name="tb19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091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القسم الثاني: المد الفرعي بسبب السكون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2" behindDoc="0" locked="0" layoutInCell="1" allowOverlap="1">
            <wp:simplePos x="0" y="0"/>
            <wp:positionH relativeFrom="page">
              <wp:posOffset>4784090</wp:posOffset>
            </wp:positionH>
            <wp:positionV relativeFrom="page">
              <wp:posOffset>1459484</wp:posOffset>
            </wp:positionV>
            <wp:extent cx="1878965" cy="670560"/>
            <wp:effectExtent l="0" t="0" r="0" b="0"/>
            <wp:wrapNone/>
            <wp:docPr id="1982" name="tb19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896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الســــــكون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إما أن 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3" behindDoc="0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1512580</wp:posOffset>
            </wp:positionV>
            <wp:extent cx="430149" cy="558241"/>
            <wp:effectExtent l="0" t="0" r="0" b="0"/>
            <wp:wrapNone/>
            <wp:docPr id="1983" name="tb19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1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لازماً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4" behindDoc="0" locked="0" layoutInCell="1" allowOverlap="1">
            <wp:simplePos x="0" y="0"/>
            <wp:positionH relativeFrom="page">
              <wp:posOffset>4263898</wp:posOffset>
            </wp:positionH>
            <wp:positionV relativeFrom="page">
              <wp:posOffset>1512580</wp:posOffset>
            </wp:positionV>
            <wp:extent cx="314452" cy="558241"/>
            <wp:effectExtent l="0" t="0" r="0" b="0"/>
            <wp:wrapNone/>
            <wp:docPr id="1984" name="tb19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4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5" behindDoc="0" locked="0" layoutInCell="1" allowOverlap="1">
            <wp:simplePos x="0" y="0"/>
            <wp:positionH relativeFrom="page">
              <wp:posOffset>3442970</wp:posOffset>
            </wp:positionH>
            <wp:positionV relativeFrom="page">
              <wp:posOffset>1512580</wp:posOffset>
            </wp:positionV>
            <wp:extent cx="861060" cy="558241"/>
            <wp:effectExtent l="0" t="0" r="0" b="0"/>
            <wp:wrapNone/>
            <wp:docPr id="1985" name="tb19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10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ثابتاً ملازماً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6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1512580</wp:posOffset>
            </wp:positionV>
            <wp:extent cx="2727960" cy="558241"/>
            <wp:effectExtent l="0" t="0" r="0" b="0"/>
            <wp:wrapNone/>
            <wp:docPr id="1986" name="tb19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79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للحرف في جميع أحواله، وإما أن 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7" behindDoc="0" locked="0" layoutInCell="1" allowOverlap="1">
            <wp:simplePos x="0" y="0"/>
            <wp:positionH relativeFrom="page">
              <wp:posOffset>5856986</wp:posOffset>
            </wp:positionH>
            <wp:positionV relativeFrom="page">
              <wp:posOffset>1866910</wp:posOffset>
            </wp:positionV>
            <wp:extent cx="577215" cy="558241"/>
            <wp:effectExtent l="0" t="0" r="0" b="0"/>
            <wp:wrapNone/>
            <wp:docPr id="1987" name="tb19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2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عارضاً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8" behindDoc="0" locked="0" layoutInCell="1" allowOverlap="1">
            <wp:simplePos x="0" y="0"/>
            <wp:positionH relativeFrom="page">
              <wp:posOffset>5243576</wp:posOffset>
            </wp:positionH>
            <wp:positionV relativeFrom="page">
              <wp:posOffset>1866910</wp:posOffset>
            </wp:positionV>
            <wp:extent cx="702564" cy="558241"/>
            <wp:effectExtent l="0" t="0" r="0" b="0"/>
            <wp:wrapNone/>
            <wp:docPr id="1988" name="tb19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5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يثبت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89" behindDoc="0" locked="0" layoutInCell="1" allowOverlap="1">
            <wp:simplePos x="0" y="0"/>
            <wp:positionH relativeFrom="page">
              <wp:posOffset>4785360</wp:posOffset>
            </wp:positionH>
            <wp:positionV relativeFrom="page">
              <wp:posOffset>1866910</wp:posOffset>
            </wp:positionV>
            <wp:extent cx="546100" cy="558241"/>
            <wp:effectExtent l="0" t="0" r="0" b="0"/>
            <wp:wrapNone/>
            <wp:docPr id="1989" name="tb19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1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أحياناً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0" behindDoc="0" locked="0" layoutInCell="1" allowOverlap="1">
            <wp:simplePos x="0" y="0"/>
            <wp:positionH relativeFrom="page">
              <wp:posOffset>3346704</wp:posOffset>
            </wp:positionH>
            <wp:positionV relativeFrom="page">
              <wp:posOffset>1866910</wp:posOffset>
            </wp:positionV>
            <wp:extent cx="1527302" cy="558241"/>
            <wp:effectExtent l="0" t="0" r="0" b="0"/>
            <wp:wrapNone/>
            <wp:docPr id="1990" name="tb19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73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حال معينة ويزول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1" behindDoc="0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1866910</wp:posOffset>
            </wp:positionV>
            <wp:extent cx="546100" cy="558241"/>
            <wp:effectExtent l="0" t="0" r="0" b="0"/>
            <wp:wrapNone/>
            <wp:docPr id="1991" name="tb19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1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أحياناً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2" behindDoc="0" locked="0" layoutInCell="1" allowOverlap="1">
            <wp:simplePos x="0" y="0"/>
            <wp:positionH relativeFrom="page">
              <wp:posOffset>2460498</wp:posOffset>
            </wp:positionH>
            <wp:positionV relativeFrom="page">
              <wp:posOffset>1866910</wp:posOffset>
            </wp:positionV>
            <wp:extent cx="517652" cy="558241"/>
            <wp:effectExtent l="0" t="0" r="0" b="0"/>
            <wp:wrapNone/>
            <wp:docPr id="1992" name="tb19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6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أخرى.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3" behindDoc="0" locked="0" layoutInCell="1" allowOverlap="1">
            <wp:simplePos x="0" y="0"/>
            <wp:positionH relativeFrom="page">
              <wp:posOffset>2410968</wp:posOffset>
            </wp:positionH>
            <wp:positionV relativeFrom="page">
              <wp:posOffset>2222002</wp:posOffset>
            </wp:positionV>
            <wp:extent cx="4022852" cy="558241"/>
            <wp:effectExtent l="0" t="0" r="0" b="0"/>
            <wp:wrapNone/>
            <wp:docPr id="1993" name="tb19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228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وعليه فإن المد الفرعي بسبب السكون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ينقسم إلى قسمين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4" behindDoc="0" locked="0" layoutInCell="1" allowOverlap="1">
            <wp:simplePos x="0" y="0"/>
            <wp:positionH relativeFrom="page">
              <wp:posOffset>6215380</wp:posOffset>
            </wp:positionH>
            <wp:positionV relativeFrom="page">
              <wp:posOffset>2605532</wp:posOffset>
            </wp:positionV>
            <wp:extent cx="267208" cy="670560"/>
            <wp:effectExtent l="0" t="0" r="0" b="0"/>
            <wp:wrapNone/>
            <wp:docPr id="1994" name="tb19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0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5" behindDoc="0" locked="0" layoutInCell="1" allowOverlap="1">
            <wp:simplePos x="0" y="0"/>
            <wp:positionH relativeFrom="page">
              <wp:posOffset>1520952</wp:posOffset>
            </wp:positionH>
            <wp:positionV relativeFrom="page">
              <wp:posOffset>2658628</wp:posOffset>
            </wp:positionV>
            <wp:extent cx="4771136" cy="558241"/>
            <wp:effectExtent l="0" t="0" r="0" b="0"/>
            <wp:wrapNone/>
            <wp:docPr id="1995" name="tb19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11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الفرعي بسبب السكون اللازم،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ويندرج تحته أقسام المد اللازم.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6" behindDoc="0" locked="0" layoutInCell="1" allowOverlap="1">
            <wp:simplePos x="0" y="0"/>
            <wp:positionH relativeFrom="page">
              <wp:posOffset>6215380</wp:posOffset>
            </wp:positionH>
            <wp:positionV relativeFrom="page">
              <wp:posOffset>3042158</wp:posOffset>
            </wp:positionV>
            <wp:extent cx="267208" cy="670560"/>
            <wp:effectExtent l="0" t="0" r="0" b="0"/>
            <wp:wrapNone/>
            <wp:docPr id="1996" name="tb19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0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7" behindDoc="0" locked="0" layoutInCell="1" allowOverlap="1">
            <wp:simplePos x="0" y="0"/>
            <wp:positionH relativeFrom="page">
              <wp:posOffset>1213866</wp:posOffset>
            </wp:positionH>
            <wp:positionV relativeFrom="page">
              <wp:posOffset>3095254</wp:posOffset>
            </wp:positionV>
            <wp:extent cx="5078349" cy="558241"/>
            <wp:effectExtent l="0" t="0" r="0" b="0"/>
            <wp:wrapNone/>
            <wp:docPr id="1997" name="tb19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783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الفرعي بسبب السكون العارض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ويندرج تحته أقسام المد 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8" behindDoc="0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3449584</wp:posOffset>
            </wp:positionV>
            <wp:extent cx="732282" cy="558241"/>
            <wp:effectExtent l="0" t="0" r="0" b="0"/>
            <wp:wrapNone/>
            <wp:docPr id="1998" name="tb19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2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للسكون.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99" behindDoc="0" locked="0" layoutInCell="1" allowOverlap="1">
            <wp:simplePos x="0" y="0"/>
            <wp:positionH relativeFrom="page">
              <wp:posOffset>3088640</wp:posOffset>
            </wp:positionH>
            <wp:positionV relativeFrom="page">
              <wp:posOffset>4526534</wp:posOffset>
            </wp:positionV>
            <wp:extent cx="1385824" cy="670560"/>
            <wp:effectExtent l="0" t="0" r="0" b="0"/>
            <wp:wrapNone/>
            <wp:docPr id="1999" name="tb19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582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أولاً: المد اللازم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0" behindDoc="0" locked="0" layoutInCell="1" allowOverlap="1">
            <wp:simplePos x="0" y="0"/>
            <wp:positionH relativeFrom="page">
              <wp:posOffset>5760466</wp:posOffset>
            </wp:positionH>
            <wp:positionV relativeFrom="page">
              <wp:posOffset>5017516</wp:posOffset>
            </wp:positionV>
            <wp:extent cx="902589" cy="670560"/>
            <wp:effectExtent l="0" t="0" r="0" b="0"/>
            <wp:wrapNone/>
            <wp:docPr id="2000" name="tb20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589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تعريفــــه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1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5070612</wp:posOffset>
            </wp:positionV>
            <wp:extent cx="4995672" cy="558241"/>
            <wp:effectExtent l="0" t="0" r="0" b="0"/>
            <wp:wrapNone/>
            <wp:docPr id="2001" name="tb2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56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أن يقع بعــــد حرف المــــد و اللين، أو بعــــد حرف اللين وحــــده، ســـــــــــــكون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2" behindDoc="0" locked="0" layoutInCell="1" allowOverlap="1">
            <wp:simplePos x="0" y="0"/>
            <wp:positionH relativeFrom="page">
              <wp:posOffset>5929376</wp:posOffset>
            </wp:positionH>
            <wp:positionV relativeFrom="page">
              <wp:posOffset>5479044</wp:posOffset>
            </wp:positionV>
            <wp:extent cx="505333" cy="558241"/>
            <wp:effectExtent l="0" t="0" r="0" b="0"/>
            <wp:wrapNone/>
            <wp:docPr id="2002" name="tb2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3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أصلي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3" behindDoc="0" locked="0" layoutInCell="1" allowOverlap="1">
            <wp:simplePos x="0" y="0"/>
            <wp:positionH relativeFrom="page">
              <wp:posOffset>4495927</wp:posOffset>
            </wp:positionH>
            <wp:positionV relativeFrom="page">
              <wp:posOffset>5479044</wp:posOffset>
            </wp:positionV>
            <wp:extent cx="1453134" cy="558241"/>
            <wp:effectExtent l="0" t="0" r="0" b="0"/>
            <wp:wrapNone/>
            <wp:docPr id="2003" name="tb2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31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كلمة أو في 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4" behindDoc="0" locked="0" layoutInCell="1" allowOverlap="1">
            <wp:simplePos x="0" y="0"/>
            <wp:positionH relativeFrom="page">
              <wp:posOffset>5909818</wp:posOffset>
            </wp:positionH>
            <wp:positionV relativeFrom="page">
              <wp:posOffset>5481818</wp:posOffset>
            </wp:positionV>
            <wp:extent cx="209677" cy="363779"/>
            <wp:effectExtent l="0" t="0" r="0" b="0"/>
            <wp:wrapNone/>
            <wp:docPr id="2004" name="tb2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5" behindDoc="0" locked="0" layoutInCell="1" allowOverlap="1">
            <wp:simplePos x="0" y="0"/>
            <wp:positionH relativeFrom="page">
              <wp:posOffset>2545588</wp:posOffset>
            </wp:positionH>
            <wp:positionV relativeFrom="page">
              <wp:posOffset>5886714</wp:posOffset>
            </wp:positionV>
            <wp:extent cx="3887978" cy="558241"/>
            <wp:effectExtent l="0" t="0" r="0" b="0"/>
            <wp:wrapNone/>
            <wp:docPr id="2005" name="tb2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79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وينقســم المد اللازم إلى قســمين، وكل قســم منهما ينقســم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6" behindDoc="0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5886714</wp:posOffset>
            </wp:positionV>
            <wp:extent cx="487426" cy="558241"/>
            <wp:effectExtent l="0" t="0" r="0" b="0"/>
            <wp:wrapNone/>
            <wp:docPr id="2006" name="tb2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4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أيضــاً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7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5886714</wp:posOffset>
            </wp:positionV>
            <wp:extent cx="1430909" cy="558241"/>
            <wp:effectExtent l="0" t="0" r="0" b="0"/>
            <wp:wrapNone/>
            <wp:docPr id="2007" name="tb2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09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إلى قســمين، وبذلك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6295146</wp:posOffset>
            </wp:positionV>
            <wp:extent cx="5706618" cy="558241"/>
            <wp:effectExtent l="0" t="0" r="0" b="0"/>
            <wp:wrapNone/>
            <wp:docPr id="2008" name="tb2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6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يصــــــــــــبح عدد أقســــــــــــام المد اللازم أربعة أقســــــــــــام، أشــــــــــــار إليها العلامة الجمزوري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09" behindDoc="0" locked="0" layoutInCell="1" allowOverlap="1">
            <wp:simplePos x="0" y="0"/>
            <wp:positionH relativeFrom="page">
              <wp:posOffset>5765673</wp:posOffset>
            </wp:positionH>
            <wp:positionV relativeFrom="page">
              <wp:posOffset>6702816</wp:posOffset>
            </wp:positionV>
            <wp:extent cx="668274" cy="558241"/>
            <wp:effectExtent l="0" t="0" r="0" b="0"/>
            <wp:wrapNone/>
            <wp:docPr id="2009" name="tb2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82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التحفة: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0" behindDoc="0" locked="0" layoutInCell="1" allowOverlap="1">
            <wp:simplePos x="0" y="0"/>
            <wp:positionH relativeFrom="page">
              <wp:posOffset>4157218</wp:posOffset>
            </wp:positionH>
            <wp:positionV relativeFrom="page">
              <wp:posOffset>7110486</wp:posOffset>
            </wp:positionV>
            <wp:extent cx="1710436" cy="558241"/>
            <wp:effectExtent l="0" t="0" r="0" b="0"/>
            <wp:wrapNone/>
            <wp:docPr id="2010" name="tb2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04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 لازم لديهم أربعة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1" behindDoc="0" locked="0" layoutInCell="1" allowOverlap="1">
            <wp:simplePos x="0" y="0"/>
            <wp:positionH relativeFrom="page">
              <wp:posOffset>1599946</wp:posOffset>
            </wp:positionH>
            <wp:positionV relativeFrom="page">
              <wp:posOffset>7110486</wp:posOffset>
            </wp:positionV>
            <wp:extent cx="1646174" cy="558241"/>
            <wp:effectExtent l="0" t="0" r="0" b="0"/>
            <wp:wrapNone/>
            <wp:docPr id="2011" name="tb20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61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وتلك كلمي وحرفي معه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2" behindDoc="0" locked="0" layoutInCell="1" allowOverlap="1">
            <wp:simplePos x="0" y="0"/>
            <wp:positionH relativeFrom="page">
              <wp:posOffset>4119118</wp:posOffset>
            </wp:positionH>
            <wp:positionV relativeFrom="page">
              <wp:posOffset>7620264</wp:posOffset>
            </wp:positionV>
            <wp:extent cx="1663446" cy="558241"/>
            <wp:effectExtent l="0" t="0" r="0" b="0"/>
            <wp:wrapNone/>
            <wp:docPr id="2012" name="tb2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34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كلاهـمــا مخفف مثــقــــــل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3" behindDoc="0" locked="0" layoutInCell="1" allowOverlap="1">
            <wp:simplePos x="0" y="0"/>
            <wp:positionH relativeFrom="page">
              <wp:posOffset>1683004</wp:posOffset>
            </wp:positionH>
            <wp:positionV relativeFrom="page">
              <wp:posOffset>7620264</wp:posOffset>
            </wp:positionV>
            <wp:extent cx="1408811" cy="558241"/>
            <wp:effectExtent l="0" t="0" r="0" b="0"/>
            <wp:wrapNone/>
            <wp:docPr id="2013" name="tb2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8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فــهــذه أربعة تفصل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4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014" name="tb20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5" behindDoc="0" locked="0" layoutInCell="1" allowOverlap="1">
            <wp:simplePos x="0" y="0"/>
            <wp:positionH relativeFrom="page">
              <wp:posOffset>3834384</wp:posOffset>
            </wp:positionH>
            <wp:positionV relativeFrom="page">
              <wp:posOffset>9427708</wp:posOffset>
            </wp:positionV>
            <wp:extent cx="2751836" cy="279959"/>
            <wp:effectExtent l="0" t="0" r="0" b="0"/>
            <wp:wrapNone/>
            <wp:docPr id="2015" name="tb2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183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غافر / فصلت /الشورى /الزخرف /الدخان /الجاثية /الأحقاف.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016" name="tb2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017" name="bg48"/>
            <wp:cNvGraphicFramePr/>
            <a:graphic>
              <a:graphicData uri="http://schemas.openxmlformats.org/drawingml/2006/picture">
                <pic:pic>
                  <pic:nvPicPr>
                    <pic:cNvPr id="2017" name="bg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018" behindDoc="0" locked="0" layoutInCell="1" allowOverlap="1">
            <wp:simplePos x="0" y="0"/>
            <wp:positionH relativeFrom="page">
              <wp:posOffset>3641090</wp:posOffset>
            </wp:positionH>
            <wp:positionV relativeFrom="page">
              <wp:posOffset>905774</wp:posOffset>
            </wp:positionV>
            <wp:extent cx="3021584" cy="558241"/>
            <wp:effectExtent l="0" t="0" r="0" b="0"/>
            <wp:wrapNone/>
            <wp:docPr id="2018" name="tb2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15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القسم الأول: المد اللازم الكلمي المثقل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1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1260104</wp:posOffset>
            </wp:positionV>
            <wp:extent cx="5703062" cy="558241"/>
            <wp:effectExtent l="0" t="0" r="0" b="0"/>
            <wp:wrapNone/>
            <wp:docPr id="2019" name="tb20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30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وضـــــــــــــــــابطـــــه أن يقع بعـــــد حرف المـــــد واللين حرف مشـــــــــــــــــدد في كلمـــــة واحـــــدة نحو: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1688602</wp:posOffset>
            </wp:positionV>
            <wp:extent cx="846582" cy="558241"/>
            <wp:effectExtent l="0" t="0" r="0" b="0"/>
            <wp:wrapNone/>
            <wp:docPr id="2020" name="tb2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65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ٱلضَّـآلِّينَ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1" behindDoc="0" locked="0" layoutInCell="1" allowOverlap="1">
            <wp:simplePos x="0" y="0"/>
            <wp:positionH relativeFrom="page">
              <wp:posOffset>4577334</wp:posOffset>
            </wp:positionH>
            <wp:positionV relativeFrom="page">
              <wp:posOffset>1688602</wp:posOffset>
            </wp:positionV>
            <wp:extent cx="1099058" cy="558241"/>
            <wp:effectExtent l="0" t="0" r="0" b="0"/>
            <wp:wrapNone/>
            <wp:docPr id="2021" name="tb2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90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دَآبَّةٖ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وســـمي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2" behindDoc="0" locked="0" layoutInCell="1" allowOverlap="1">
            <wp:simplePos x="0" y="0"/>
            <wp:positionH relativeFrom="page">
              <wp:posOffset>4165854</wp:posOffset>
            </wp:positionH>
            <wp:positionV relativeFrom="page">
              <wp:posOffset>1688602</wp:posOffset>
            </wp:positionV>
            <wp:extent cx="501015" cy="558241"/>
            <wp:effectExtent l="0" t="0" r="0" b="0"/>
            <wp:wrapNone/>
            <wp:docPr id="2022" name="tb2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0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3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1688602</wp:posOffset>
            </wp:positionV>
            <wp:extent cx="3448304" cy="558241"/>
            <wp:effectExtent l="0" t="0" r="0" b="0"/>
            <wp:wrapNone/>
            <wp:docPr id="2023" name="tb2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83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لوقوع ســــببه وهو الســــاكن الأصــــلي بعد حرف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4" behindDoc="0" locked="0" layoutInCell="1" allowOverlap="1">
            <wp:simplePos x="0" y="0"/>
            <wp:positionH relativeFrom="page">
              <wp:posOffset>4840986</wp:posOffset>
            </wp:positionH>
            <wp:positionV relativeFrom="page">
              <wp:posOffset>2061220</wp:posOffset>
            </wp:positionV>
            <wp:extent cx="1593088" cy="558241"/>
            <wp:effectExtent l="0" t="0" r="0" b="0"/>
            <wp:wrapNone/>
            <wp:docPr id="2024" name="tb20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30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واللين في كلمة.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5" behindDoc="0" locked="0" layoutInCell="1" allowOverlap="1">
            <wp:simplePos x="0" y="0"/>
            <wp:positionH relativeFrom="page">
              <wp:posOffset>4405884</wp:posOffset>
            </wp:positionH>
            <wp:positionV relativeFrom="page">
              <wp:posOffset>2061220</wp:posOffset>
            </wp:positionV>
            <wp:extent cx="523875" cy="558241"/>
            <wp:effectExtent l="0" t="0" r="0" b="0"/>
            <wp:wrapNone/>
            <wp:docPr id="2025" name="tb2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38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مثقلاً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6" behindDoc="0" locked="0" layoutInCell="1" allowOverlap="1">
            <wp:simplePos x="0" y="0"/>
            <wp:positionH relativeFrom="page">
              <wp:posOffset>1521460</wp:posOffset>
            </wp:positionH>
            <wp:positionV relativeFrom="page">
              <wp:posOffset>2061220</wp:posOffset>
            </wp:positionV>
            <wp:extent cx="2973324" cy="558241"/>
            <wp:effectExtent l="0" t="0" r="0" b="0"/>
            <wp:wrapNone/>
            <wp:docPr id="2026" name="tb2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33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لكون الساكن الذي يلي حرف المد مشدداً.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7" behindDoc="0" locked="0" layoutInCell="1" allowOverlap="1">
            <wp:simplePos x="0" y="0"/>
            <wp:positionH relativeFrom="page">
              <wp:posOffset>3404616</wp:posOffset>
            </wp:positionH>
            <wp:positionV relativeFrom="page">
              <wp:posOffset>2657866</wp:posOffset>
            </wp:positionV>
            <wp:extent cx="3258058" cy="558241"/>
            <wp:effectExtent l="0" t="0" r="0" b="0"/>
            <wp:wrapNone/>
            <wp:docPr id="2027" name="tb2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80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القسم الثاني: المد اللازم الكلمي المخفف.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8" behindDoc="0" locked="0" layoutInCell="1" allowOverlap="1">
            <wp:simplePos x="0" y="0"/>
            <wp:positionH relativeFrom="page">
              <wp:posOffset>2840990</wp:posOffset>
            </wp:positionH>
            <wp:positionV relativeFrom="page">
              <wp:posOffset>3012196</wp:posOffset>
            </wp:positionV>
            <wp:extent cx="3592322" cy="558241"/>
            <wp:effectExtent l="0" t="0" r="0" b="0"/>
            <wp:wrapNone/>
            <wp:docPr id="2028" name="tb2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23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وضـــابطه أن يقع بعد حرف المد واللين حرف ســـاكن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29" behindDoc="0" locked="0" layoutInCell="1" allowOverlap="1">
            <wp:simplePos x="0" y="0"/>
            <wp:positionH relativeFrom="page">
              <wp:posOffset>1888490</wp:posOffset>
            </wp:positionH>
            <wp:positionV relativeFrom="page">
              <wp:posOffset>3012196</wp:posOffset>
            </wp:positionV>
            <wp:extent cx="1040511" cy="558241"/>
            <wp:effectExtent l="0" t="0" r="0" b="0"/>
            <wp:wrapNone/>
            <wp:docPr id="2029" name="tb20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05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ســـكوناً أصـــلياً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0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3012196</wp:posOffset>
            </wp:positionV>
            <wp:extent cx="1172210" cy="558241"/>
            <wp:effectExtent l="0" t="0" r="0" b="0"/>
            <wp:wrapNone/>
            <wp:docPr id="2030" name="tb2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22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وغير مشـــدد أي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1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3441202</wp:posOffset>
            </wp:positionV>
            <wp:extent cx="5706110" cy="558241"/>
            <wp:effectExtent l="0" t="0" r="0" b="0"/>
            <wp:wrapNone/>
            <wp:docPr id="2031" name="tb2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1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مخفف في كلمة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ءآلئن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في موضــــــــــــعين في ســــــــــــورة يونس، وليس في القرآن غير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2" behindDoc="0" locked="0" layoutInCell="1" allowOverlap="1">
            <wp:simplePos x="0" y="0"/>
            <wp:positionH relativeFrom="page">
              <wp:posOffset>4538472</wp:posOffset>
            </wp:positionH>
            <wp:positionV relativeFrom="page">
              <wp:posOffset>3813820</wp:posOffset>
            </wp:positionV>
            <wp:extent cx="1896237" cy="558241"/>
            <wp:effectExtent l="0" t="0" r="0" b="0"/>
            <wp:wrapNone/>
            <wp:docPr id="2032" name="tb2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62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هذين الموضـــــــعين،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وســـــــمي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3" behindDoc="0" locked="0" layoutInCell="1" allowOverlap="1">
            <wp:simplePos x="0" y="0"/>
            <wp:positionH relativeFrom="page">
              <wp:posOffset>4005834</wp:posOffset>
            </wp:positionH>
            <wp:positionV relativeFrom="page">
              <wp:posOffset>3813820</wp:posOffset>
            </wp:positionV>
            <wp:extent cx="621411" cy="558241"/>
            <wp:effectExtent l="0" t="0" r="0" b="0"/>
            <wp:wrapNone/>
            <wp:docPr id="2033" name="tb2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4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مخففاً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4" behindDoc="0" locked="0" layoutInCell="1" allowOverlap="1">
            <wp:simplePos x="0" y="0"/>
            <wp:positionH relativeFrom="page">
              <wp:posOffset>803656</wp:posOffset>
            </wp:positionH>
            <wp:positionV relativeFrom="page">
              <wp:posOffset>3813820</wp:posOffset>
            </wp:positionV>
            <wp:extent cx="3291713" cy="558241"/>
            <wp:effectExtent l="0" t="0" r="0" b="0"/>
            <wp:wrapNone/>
            <wp:docPr id="2034" name="tb20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1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لخفة النطق به لِكَون الســـــــكون الذي يلي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5" behindDoc="0" locked="0" layoutInCell="1" allowOverlap="1">
            <wp:simplePos x="0" y="0"/>
            <wp:positionH relativeFrom="page">
              <wp:posOffset>4306062</wp:posOffset>
            </wp:positionH>
            <wp:positionV relativeFrom="page">
              <wp:posOffset>4168150</wp:posOffset>
            </wp:positionV>
            <wp:extent cx="2128901" cy="558241"/>
            <wp:effectExtent l="0" t="0" r="0" b="0"/>
            <wp:wrapNone/>
            <wp:docPr id="2035" name="tb2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89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خاٍل من التشديد والغنة.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6" behindDoc="0" locked="0" layoutInCell="1" allowOverlap="1">
            <wp:simplePos x="0" y="0"/>
            <wp:positionH relativeFrom="page">
              <wp:posOffset>3453384</wp:posOffset>
            </wp:positionH>
            <wp:positionV relativeFrom="page">
              <wp:posOffset>4764796</wp:posOffset>
            </wp:positionV>
            <wp:extent cx="3209290" cy="558241"/>
            <wp:effectExtent l="0" t="0" r="0" b="0"/>
            <wp:wrapNone/>
            <wp:docPr id="2036" name="tb2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92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القسم الثالث: المد اللازم الحرفي المثقل.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7" behindDoc="0" locked="0" layoutInCell="1" allowOverlap="1">
            <wp:simplePos x="0" y="0"/>
            <wp:positionH relativeFrom="page">
              <wp:posOffset>2764282</wp:posOffset>
            </wp:positionH>
            <wp:positionV relativeFrom="page">
              <wp:posOffset>5119380</wp:posOffset>
            </wp:positionV>
            <wp:extent cx="3669284" cy="558241"/>
            <wp:effectExtent l="0" t="0" r="0" b="0"/>
            <wp:wrapNone/>
            <wp:docPr id="2037" name="tb2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92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وضـــــــابطه أن يقع بعد حرف المد واللين حرف ســـــــاكن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8" behindDoc="0" locked="0" layoutInCell="1" allowOverlap="1">
            <wp:simplePos x="0" y="0"/>
            <wp:positionH relativeFrom="page">
              <wp:posOffset>1734820</wp:posOffset>
            </wp:positionH>
            <wp:positionV relativeFrom="page">
              <wp:posOffset>5119380</wp:posOffset>
            </wp:positionV>
            <wp:extent cx="1118235" cy="558241"/>
            <wp:effectExtent l="0" t="0" r="0" b="0"/>
            <wp:wrapNone/>
            <wp:docPr id="2038" name="tb2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2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ســـــــكوناً أصـــــــلياً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39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5119380</wp:posOffset>
            </wp:positionV>
            <wp:extent cx="1018921" cy="558241"/>
            <wp:effectExtent l="0" t="0" r="0" b="0"/>
            <wp:wrapNone/>
            <wp:docPr id="2039" name="tb20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89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ومدغماً، -أي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0" behindDoc="0" locked="0" layoutInCell="1" allowOverlap="1">
            <wp:simplePos x="0" y="0"/>
            <wp:positionH relativeFrom="page">
              <wp:posOffset>5808980</wp:posOffset>
            </wp:positionH>
            <wp:positionV relativeFrom="page">
              <wp:posOffset>5474472</wp:posOffset>
            </wp:positionV>
            <wp:extent cx="625475" cy="558241"/>
            <wp:effectExtent l="0" t="0" r="0" b="0"/>
            <wp:wrapNone/>
            <wp:docPr id="2040" name="tb2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54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مشـدداً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1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5474472</wp:posOffset>
            </wp:positionV>
            <wp:extent cx="5093970" cy="558241"/>
            <wp:effectExtent l="0" t="0" r="0" b="0"/>
            <wp:wrapNone/>
            <wp:docPr id="2041" name="tb2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39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 في حرف من الحروف المقطعة من فواتح السـور، ويشـترط في هذا 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2" behindDoc="0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5828802</wp:posOffset>
            </wp:positionV>
            <wp:extent cx="4675124" cy="558241"/>
            <wp:effectExtent l="0" t="0" r="0" b="0"/>
            <wp:wrapNone/>
            <wp:docPr id="2042" name="tb2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51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يكون هجاؤه على ثلاثة أحرف ثانيها حرف مد ولين، وثالثها ساكن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3" behindDoc="0" locked="0" layoutInCell="1" allowOverlap="1">
            <wp:simplePos x="0" y="0"/>
            <wp:positionH relativeFrom="page">
              <wp:posOffset>1287272</wp:posOffset>
            </wp:positionH>
            <wp:positionV relativeFrom="page">
              <wp:posOffset>5828802</wp:posOffset>
            </wp:positionV>
            <wp:extent cx="560451" cy="558241"/>
            <wp:effectExtent l="0" t="0" r="0" b="0"/>
            <wp:wrapNone/>
            <wp:docPr id="2043" name="tb2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04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سكوناً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4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5828802</wp:posOffset>
            </wp:positionV>
            <wp:extent cx="572008" cy="558241"/>
            <wp:effectExtent l="0" t="0" r="0" b="0"/>
            <wp:wrapNone/>
            <wp:docPr id="2044" name="tb20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0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أصلياً.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5" behindDoc="0" locked="0" layoutInCell="1" allowOverlap="1">
            <wp:simplePos x="0" y="0"/>
            <wp:positionH relativeFrom="page">
              <wp:posOffset>5869178</wp:posOffset>
            </wp:positionH>
            <wp:positionV relativeFrom="page">
              <wp:posOffset>6183894</wp:posOffset>
            </wp:positionV>
            <wp:extent cx="564769" cy="558241"/>
            <wp:effectExtent l="0" t="0" r="0" b="0"/>
            <wp:wrapNone/>
            <wp:docPr id="2045" name="tb2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7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6" behindDoc="0" locked="0" layoutInCell="1" allowOverlap="1">
            <wp:simplePos x="0" y="0"/>
            <wp:positionH relativeFrom="page">
              <wp:posOffset>5399024</wp:posOffset>
            </wp:positionH>
            <wp:positionV relativeFrom="page">
              <wp:posOffset>6183894</wp:posOffset>
            </wp:positionV>
            <wp:extent cx="559054" cy="558241"/>
            <wp:effectExtent l="0" t="0" r="0" b="0"/>
            <wp:wrapNone/>
            <wp:docPr id="2046" name="tb2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0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7" behindDoc="0" locked="0" layoutInCell="1" allowOverlap="1">
            <wp:simplePos x="0" y="0"/>
            <wp:positionH relativeFrom="page">
              <wp:posOffset>2922016</wp:posOffset>
            </wp:positionH>
            <wp:positionV relativeFrom="page">
              <wp:posOffset>6183894</wp:posOffset>
            </wp:positionV>
            <wp:extent cx="2564765" cy="558241"/>
            <wp:effectExtent l="0" t="0" r="0" b="0"/>
            <wp:wrapNone/>
            <wp:docPr id="2047" name="tb20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47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لوقوع الحرف السـاكن الذي سـكونه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8" behindDoc="0" locked="0" layoutInCell="1" allowOverlap="1">
            <wp:simplePos x="0" y="0"/>
            <wp:positionH relativeFrom="page">
              <wp:posOffset>2496820</wp:posOffset>
            </wp:positionH>
            <wp:positionV relativeFrom="page">
              <wp:posOffset>6183894</wp:posOffset>
            </wp:positionV>
            <wp:extent cx="512572" cy="558241"/>
            <wp:effectExtent l="0" t="0" r="0" b="0"/>
            <wp:wrapNone/>
            <wp:docPr id="2048" name="tb2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5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أصـلي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49" behindDoc="0" locked="0" layoutInCell="1" allowOverlap="1">
            <wp:simplePos x="0" y="0"/>
            <wp:positionH relativeFrom="page">
              <wp:posOffset>803656</wp:posOffset>
            </wp:positionH>
            <wp:positionV relativeFrom="page">
              <wp:posOffset>6183894</wp:posOffset>
            </wp:positionV>
            <wp:extent cx="1782318" cy="558241"/>
            <wp:effectExtent l="0" t="0" r="0" b="0"/>
            <wp:wrapNone/>
            <wp:docPr id="2049" name="tb2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23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بعد حرف المد واللين،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0" behindDoc="0" locked="0" layoutInCell="1" allowOverlap="1">
            <wp:simplePos x="0" y="0"/>
            <wp:positionH relativeFrom="page">
              <wp:posOffset>3870960</wp:posOffset>
            </wp:positionH>
            <wp:positionV relativeFrom="page">
              <wp:posOffset>6538224</wp:posOffset>
            </wp:positionV>
            <wp:extent cx="2562733" cy="558241"/>
            <wp:effectExtent l="0" t="0" r="0" b="0"/>
            <wp:wrapNone/>
            <wp:docPr id="2050" name="tb20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27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 من الحروف المقطعة.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وســـــــــمي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1" behindDoc="0" locked="0" layoutInCell="1" allowOverlap="1">
            <wp:simplePos x="0" y="0"/>
            <wp:positionH relativeFrom="page">
              <wp:posOffset>3435858</wp:posOffset>
            </wp:positionH>
            <wp:positionV relativeFrom="page">
              <wp:posOffset>6538224</wp:posOffset>
            </wp:positionV>
            <wp:extent cx="523875" cy="558241"/>
            <wp:effectExtent l="0" t="0" r="0" b="0"/>
            <wp:wrapNone/>
            <wp:docPr id="2051" name="tb2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38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مثقلاً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2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6538224</wp:posOffset>
            </wp:positionV>
            <wp:extent cx="2733294" cy="558241"/>
            <wp:effectExtent l="0" t="0" r="0" b="0"/>
            <wp:wrapNone/>
            <wp:docPr id="2052" name="tb2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32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لكون الحرف الســــــــــاكن الذي يلي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3" behindDoc="0" locked="0" layoutInCell="1" allowOverlap="1">
            <wp:simplePos x="0" y="0"/>
            <wp:positionH relativeFrom="page">
              <wp:posOffset>6115304</wp:posOffset>
            </wp:positionH>
            <wp:positionV relativeFrom="page">
              <wp:posOffset>6967230</wp:posOffset>
            </wp:positionV>
            <wp:extent cx="367030" cy="558241"/>
            <wp:effectExtent l="0" t="0" r="0" b="0"/>
            <wp:wrapNone/>
            <wp:docPr id="2053" name="tb2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4" behindDoc="0" locked="0" layoutInCell="1" allowOverlap="1">
            <wp:simplePos x="0" y="0"/>
            <wp:positionH relativeFrom="page">
              <wp:posOffset>5569458</wp:posOffset>
            </wp:positionH>
            <wp:positionV relativeFrom="page">
              <wp:posOffset>6967230</wp:posOffset>
            </wp:positionV>
            <wp:extent cx="585851" cy="558241"/>
            <wp:effectExtent l="0" t="0" r="0" b="0"/>
            <wp:wrapNone/>
            <wp:docPr id="2054" name="tb2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58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مدغماً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5" behindDoc="0" locked="0" layoutInCell="1" allowOverlap="1">
            <wp:simplePos x="0" y="0"/>
            <wp:positionH relativeFrom="page">
              <wp:posOffset>2410968</wp:posOffset>
            </wp:positionH>
            <wp:positionV relativeFrom="page">
              <wp:posOffset>6967230</wp:posOffset>
            </wp:positionV>
            <wp:extent cx="3333242" cy="558241"/>
            <wp:effectExtent l="0" t="0" r="0" b="0"/>
            <wp:wrapNone/>
            <wp:docPr id="2055" name="tb2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32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بما بعده نحو: اللام في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والسين في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طسٓمٓ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6" behindDoc="0" locked="0" layoutInCell="1" allowOverlap="1">
            <wp:simplePos x="0" y="0"/>
            <wp:positionH relativeFrom="page">
              <wp:posOffset>3335274</wp:posOffset>
            </wp:positionH>
            <wp:positionV relativeFrom="page">
              <wp:posOffset>7581402</wp:posOffset>
            </wp:positionV>
            <wp:extent cx="3327400" cy="558241"/>
            <wp:effectExtent l="0" t="0" r="0" b="0"/>
            <wp:wrapNone/>
            <wp:docPr id="2056" name="tb2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74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القسم الرابع: المد اللازم الحرفي المخفف.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7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7935732</wp:posOffset>
            </wp:positionV>
            <wp:extent cx="5704967" cy="558241"/>
            <wp:effectExtent l="0" t="0" r="0" b="0"/>
            <wp:wrapNone/>
            <wp:docPr id="2057" name="tb20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49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وضــــــــــــــابطـه أن يقع بعـد حرف المـد واللين، أو بعـد حرف اللين وحـده حرف ســــــــــــــاكن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8" behindDoc="0" locked="0" layoutInCell="1" allowOverlap="1">
            <wp:simplePos x="0" y="0"/>
            <wp:positionH relativeFrom="page">
              <wp:posOffset>5757164</wp:posOffset>
            </wp:positionH>
            <wp:positionV relativeFrom="page">
              <wp:posOffset>8290824</wp:posOffset>
            </wp:positionV>
            <wp:extent cx="676275" cy="558241"/>
            <wp:effectExtent l="0" t="0" r="0" b="0"/>
            <wp:wrapNone/>
            <wp:docPr id="2058" name="tb2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62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ســـــــــــــكونـاً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5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8290824</wp:posOffset>
            </wp:positionV>
            <wp:extent cx="5040376" cy="558241"/>
            <wp:effectExtent l="0" t="0" r="0" b="0"/>
            <wp:wrapNone/>
            <wp:docPr id="2059" name="tb2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3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أصـــــــــــــليـاً، غير مشـــــــــــــدد أي مخفف في حرف من الحروف المقطعـة في فواتح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0" behindDoc="0" locked="0" layoutInCell="1" allowOverlap="1">
            <wp:simplePos x="0" y="0"/>
            <wp:positionH relativeFrom="page">
              <wp:posOffset>1818767</wp:posOffset>
            </wp:positionH>
            <wp:positionV relativeFrom="page">
              <wp:posOffset>8719322</wp:posOffset>
            </wp:positionV>
            <wp:extent cx="4615561" cy="558241"/>
            <wp:effectExtent l="0" t="0" r="0" b="0"/>
            <wp:wrapNone/>
            <wp:docPr id="2060" name="tb2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55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السور، ومثال السكون الواقع بعد حرف المد واللين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صاد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-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نون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061" name="tb2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062" name="bg49"/>
            <wp:cNvGraphicFramePr/>
            <a:graphic>
              <a:graphicData uri="http://schemas.openxmlformats.org/drawingml/2006/picture">
                <pic:pic>
                  <pic:nvPicPr>
                    <pic:cNvPr id="2062" name="bg4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06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874532</wp:posOffset>
            </wp:positionV>
            <wp:extent cx="5705348" cy="558241"/>
            <wp:effectExtent l="0" t="0" r="0" b="0"/>
            <wp:wrapNone/>
            <wp:docPr id="2063" name="tb2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3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ومثــال الســـــــــــــكون الواقع بعــد حرف اللين وحــده هو العين في فــاتحــة ســـــــــــــورتي مريم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4" behindDoc="0" locked="0" layoutInCell="1" allowOverlap="1">
            <wp:simplePos x="0" y="0"/>
            <wp:positionH relativeFrom="page">
              <wp:posOffset>5139436</wp:posOffset>
            </wp:positionH>
            <wp:positionV relativeFrom="page">
              <wp:posOffset>1228862</wp:posOffset>
            </wp:positionV>
            <wp:extent cx="1294130" cy="558241"/>
            <wp:effectExtent l="0" t="0" r="0" b="0"/>
            <wp:wrapNone/>
            <wp:docPr id="2064" name="tb2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41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والشورى، وسمي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5" behindDoc="0" locked="0" layoutInCell="1" allowOverlap="1">
            <wp:simplePos x="0" y="0"/>
            <wp:positionH relativeFrom="page">
              <wp:posOffset>4634230</wp:posOffset>
            </wp:positionH>
            <wp:positionV relativeFrom="page">
              <wp:posOffset>1228862</wp:posOffset>
            </wp:positionV>
            <wp:extent cx="594233" cy="558241"/>
            <wp:effectExtent l="0" t="0" r="0" b="0"/>
            <wp:wrapNone/>
            <wp:docPr id="2065" name="tb20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2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مخففاً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6" behindDoc="0" locked="0" layoutInCell="1" allowOverlap="1">
            <wp:simplePos x="0" y="0"/>
            <wp:positionH relativeFrom="page">
              <wp:posOffset>875284</wp:posOffset>
            </wp:positionH>
            <wp:positionV relativeFrom="page">
              <wp:posOffset>1228862</wp:posOffset>
            </wp:positionV>
            <wp:extent cx="3847338" cy="558241"/>
            <wp:effectExtent l="0" t="0" r="0" b="0"/>
            <wp:wrapNone/>
            <wp:docPr id="2066" name="tb20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73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لكون الحرف الساكن الواقع بعد حرف المد غير مدغم.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7" behindDoc="0" locked="0" layoutInCell="1" allowOverlap="1">
            <wp:simplePos x="0" y="0"/>
            <wp:positionH relativeFrom="page">
              <wp:posOffset>4005834</wp:posOffset>
            </wp:positionH>
            <wp:positionV relativeFrom="page">
              <wp:posOffset>1796806</wp:posOffset>
            </wp:positionV>
            <wp:extent cx="2428367" cy="558241"/>
            <wp:effectExtent l="0" t="0" r="0" b="0"/>
            <wp:wrapNone/>
            <wp:docPr id="2067" name="tb20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83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العلامة الجمزوري في التحفة: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8" behindDoc="0" locked="0" layoutInCell="1" allowOverlap="1">
            <wp:simplePos x="0" y="0"/>
            <wp:positionH relativeFrom="page">
              <wp:posOffset>3971290</wp:posOffset>
            </wp:positionH>
            <wp:positionV relativeFrom="page">
              <wp:posOffset>2152660</wp:posOffset>
            </wp:positionV>
            <wp:extent cx="1879727" cy="558241"/>
            <wp:effectExtent l="0" t="0" r="0" b="0"/>
            <wp:wrapNone/>
            <wp:docPr id="2068" name="tb20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97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فإن بكلمة ســكــون اجـــتمع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69" behindDoc="0" locked="0" layoutInCell="1" allowOverlap="1">
            <wp:simplePos x="0" y="0"/>
            <wp:positionH relativeFrom="page">
              <wp:posOffset>1616710</wp:posOffset>
            </wp:positionH>
            <wp:positionV relativeFrom="page">
              <wp:posOffset>2152660</wp:posOffset>
            </wp:positionV>
            <wp:extent cx="1943735" cy="558241"/>
            <wp:effectExtent l="0" t="0" r="0" b="0"/>
            <wp:wrapNone/>
            <wp:docPr id="2069" name="tb20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37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 حرف مد فهو كلمي وقع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0" behindDoc="0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2609098</wp:posOffset>
            </wp:positionV>
            <wp:extent cx="1849120" cy="558241"/>
            <wp:effectExtent l="0" t="0" r="0" b="0"/>
            <wp:wrapNone/>
            <wp:docPr id="2070" name="tb20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91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في ثلاثي الحروف وجـدا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1" behindDoc="0" locked="0" layoutInCell="1" allowOverlap="1">
            <wp:simplePos x="0" y="0"/>
            <wp:positionH relativeFrom="page">
              <wp:posOffset>1692148</wp:posOffset>
            </wp:positionH>
            <wp:positionV relativeFrom="page">
              <wp:posOffset>2609098</wp:posOffset>
            </wp:positionV>
            <wp:extent cx="1860296" cy="558241"/>
            <wp:effectExtent l="0" t="0" r="0" b="0"/>
            <wp:wrapNone/>
            <wp:docPr id="2071" name="tb20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02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والــمــد وسطه فــحـرفـي بدا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2" behindDoc="0" locked="0" layoutInCell="1" allowOverlap="1">
            <wp:simplePos x="0" y="0"/>
            <wp:positionH relativeFrom="page">
              <wp:posOffset>3986911</wp:posOffset>
            </wp:positionH>
            <wp:positionV relativeFrom="page">
              <wp:posOffset>3064774</wp:posOffset>
            </wp:positionV>
            <wp:extent cx="1754886" cy="558241"/>
            <wp:effectExtent l="0" t="0" r="0" b="0"/>
            <wp:wrapNone/>
            <wp:docPr id="2072" name="tb20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548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كــلاهما مثــقـــل إن أدغــما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3" behindDoc="0" locked="0" layoutInCell="1" allowOverlap="1">
            <wp:simplePos x="0" y="0"/>
            <wp:positionH relativeFrom="page">
              <wp:posOffset>1723390</wp:posOffset>
            </wp:positionH>
            <wp:positionV relativeFrom="page">
              <wp:posOffset>3064774</wp:posOffset>
            </wp:positionV>
            <wp:extent cx="1890522" cy="558241"/>
            <wp:effectExtent l="0" t="0" r="0" b="0"/>
            <wp:wrapNone/>
            <wp:docPr id="2073" name="tb20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05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مـــخفف كـــل إذا لم يدغـــما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4" behindDoc="0" locked="0" layoutInCell="1" allowOverlap="1">
            <wp:simplePos x="0" y="0"/>
            <wp:positionH relativeFrom="page">
              <wp:posOffset>4916424</wp:posOffset>
            </wp:positionH>
            <wp:positionV relativeFrom="page">
              <wp:posOffset>3587506</wp:posOffset>
            </wp:positionV>
            <wp:extent cx="1746250" cy="558241"/>
            <wp:effectExtent l="0" t="0" r="0" b="0"/>
            <wp:wrapNone/>
            <wp:docPr id="2074" name="tb20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62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تسميته لازماً: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3973078</wp:posOffset>
            </wp:positionV>
            <wp:extent cx="243713" cy="558241"/>
            <wp:effectExtent l="0" t="0" r="0" b="0"/>
            <wp:wrapNone/>
            <wp:docPr id="2075" name="tb20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6" behindDoc="0" locked="0" layoutInCell="1" allowOverlap="1">
            <wp:simplePos x="0" y="0"/>
            <wp:positionH relativeFrom="page">
              <wp:posOffset>4524756</wp:posOffset>
            </wp:positionH>
            <wp:positionV relativeFrom="page">
              <wp:posOffset>3973078</wp:posOffset>
            </wp:positionV>
            <wp:extent cx="1681226" cy="558241"/>
            <wp:effectExtent l="0" t="0" r="0" b="0"/>
            <wp:wrapNone/>
            <wp:docPr id="2076" name="tb20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12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للزوم مده ست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7" behindDoc="0" locked="0" layoutInCell="1" allowOverlap="1">
            <wp:simplePos x="0" y="0"/>
            <wp:positionH relativeFrom="page">
              <wp:posOffset>4112514</wp:posOffset>
            </wp:positionH>
            <wp:positionV relativeFrom="page">
              <wp:posOffset>3973078</wp:posOffset>
            </wp:positionV>
            <wp:extent cx="500888" cy="558241"/>
            <wp:effectExtent l="0" t="0" r="0" b="0"/>
            <wp:wrapNone/>
            <wp:docPr id="2077" name="tb20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8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8" behindDoc="0" locked="0" layoutInCell="1" allowOverlap="1">
            <wp:simplePos x="0" y="0"/>
            <wp:positionH relativeFrom="page">
              <wp:posOffset>3642360</wp:posOffset>
            </wp:positionH>
            <wp:positionV relativeFrom="page">
              <wp:posOffset>3973078</wp:posOffset>
            </wp:positionV>
            <wp:extent cx="558038" cy="558241"/>
            <wp:effectExtent l="0" t="0" r="0" b="0"/>
            <wp:wrapNone/>
            <wp:docPr id="2078" name="tb20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ووقفاً.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7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4358650</wp:posOffset>
            </wp:positionV>
            <wp:extent cx="243713" cy="558241"/>
            <wp:effectExtent l="0" t="0" r="0" b="0"/>
            <wp:wrapNone/>
            <wp:docPr id="2079" name="tb20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0" behindDoc="0" locked="0" layoutInCell="1" allowOverlap="1">
            <wp:simplePos x="0" y="0"/>
            <wp:positionH relativeFrom="page">
              <wp:posOffset>4376928</wp:posOffset>
            </wp:positionH>
            <wp:positionV relativeFrom="page">
              <wp:posOffset>4358650</wp:posOffset>
            </wp:positionV>
            <wp:extent cx="1829054" cy="558241"/>
            <wp:effectExtent l="0" t="0" r="0" b="0"/>
            <wp:wrapNone/>
            <wp:docPr id="2080" name="tb20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90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للزوم سببه وهو السكون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1" behindDoc="0" locked="0" layoutInCell="1" allowOverlap="1">
            <wp:simplePos x="0" y="0"/>
            <wp:positionH relativeFrom="page">
              <wp:posOffset>3963924</wp:posOffset>
            </wp:positionH>
            <wp:positionV relativeFrom="page">
              <wp:posOffset>4358650</wp:posOffset>
            </wp:positionV>
            <wp:extent cx="501650" cy="558241"/>
            <wp:effectExtent l="0" t="0" r="0" b="0"/>
            <wp:wrapNone/>
            <wp:docPr id="2081" name="tb20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6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2" behindDoc="0" locked="0" layoutInCell="1" allowOverlap="1">
            <wp:simplePos x="0" y="0"/>
            <wp:positionH relativeFrom="page">
              <wp:posOffset>3494532</wp:posOffset>
            </wp:positionH>
            <wp:positionV relativeFrom="page">
              <wp:posOffset>4358650</wp:posOffset>
            </wp:positionV>
            <wp:extent cx="558038" cy="558241"/>
            <wp:effectExtent l="0" t="0" r="0" b="0"/>
            <wp:wrapNone/>
            <wp:docPr id="2082" name="tb20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ووقفاً.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3" behindDoc="0" locked="0" layoutInCell="1" allowOverlap="1">
            <wp:simplePos x="0" y="0"/>
            <wp:positionH relativeFrom="page">
              <wp:posOffset>4274566</wp:posOffset>
            </wp:positionH>
            <wp:positionV relativeFrom="page">
              <wp:posOffset>4903480</wp:posOffset>
            </wp:positionV>
            <wp:extent cx="2388108" cy="558241"/>
            <wp:effectExtent l="0" t="0" r="0" b="0"/>
            <wp:wrapNone/>
            <wp:docPr id="2083" name="tb20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881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لزوم مده ست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4" behindDoc="0" locked="0" layoutInCell="1" allowOverlap="1">
            <wp:simplePos x="0" y="0"/>
            <wp:positionH relativeFrom="page">
              <wp:posOffset>3434080</wp:posOffset>
            </wp:positionH>
            <wp:positionV relativeFrom="page">
              <wp:posOffset>4903480</wp:posOffset>
            </wp:positionV>
            <wp:extent cx="928370" cy="558241"/>
            <wp:effectExtent l="0" t="0" r="0" b="0"/>
            <wp:wrapNone/>
            <wp:docPr id="2084" name="tb20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83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وصلاً ووقفاً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5" behindDoc="0" locked="0" layoutInCell="1" allowOverlap="1">
            <wp:simplePos x="0" y="0"/>
            <wp:positionH relativeFrom="page">
              <wp:posOffset>2193544</wp:posOffset>
            </wp:positionH>
            <wp:positionV relativeFrom="page">
              <wp:posOffset>4903480</wp:posOffset>
            </wp:positionV>
            <wp:extent cx="1328547" cy="558241"/>
            <wp:effectExtent l="0" t="0" r="0" b="0"/>
            <wp:wrapNone/>
            <wp:docPr id="2085" name="tb20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85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 جميع القراء.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6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5449326</wp:posOffset>
            </wp:positionV>
            <wp:extent cx="1457706" cy="558241"/>
            <wp:effectExtent l="0" t="0" r="0" b="0"/>
            <wp:wrapNone/>
            <wp:docPr id="2086" name="tb20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77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مقدارمده: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7" behindDoc="0" locked="0" layoutInCell="1" allowOverlap="1">
            <wp:simplePos x="0" y="0"/>
            <wp:positionH relativeFrom="page">
              <wp:posOffset>4811776</wp:posOffset>
            </wp:positionH>
            <wp:positionV relativeFrom="page">
              <wp:posOffset>5449326</wp:posOffset>
            </wp:positionV>
            <wp:extent cx="478917" cy="558241"/>
            <wp:effectExtent l="0" t="0" r="0" b="0"/>
            <wp:wrapNone/>
            <wp:docPr id="2087" name="tb20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9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دائماً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8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5449326</wp:posOffset>
            </wp:positionV>
            <wp:extent cx="4092956" cy="558241"/>
            <wp:effectExtent l="0" t="0" r="0" b="0"/>
            <wp:wrapNone/>
            <wp:docPr id="2088" name="tb20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29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ست حركات باستثناء لفظ (عين) أول مريم والشورى ففي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8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5803656</wp:posOffset>
            </wp:positionV>
            <wp:extent cx="5706999" cy="558241"/>
            <wp:effectExtent l="0" t="0" r="0" b="0"/>
            <wp:wrapNone/>
            <wp:docPr id="2089" name="tb20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9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مده الإشباع والتوسط، وذلك لوقوع السكون الأصلي فيه بعد حرف لين ولا يوجد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0" behindDoc="0" locked="0" layoutInCell="1" allowOverlap="1">
            <wp:simplePos x="0" y="0"/>
            <wp:positionH relativeFrom="page">
              <wp:posOffset>5301488</wp:posOffset>
            </wp:positionH>
            <wp:positionV relativeFrom="page">
              <wp:posOffset>6157986</wp:posOffset>
            </wp:positionV>
            <wp:extent cx="1131951" cy="558241"/>
            <wp:effectExtent l="0" t="0" r="0" b="0"/>
            <wp:wrapNone/>
            <wp:docPr id="2090" name="tb20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19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غيره في القرآن.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1" behindDoc="0" locked="0" layoutInCell="1" allowOverlap="1">
            <wp:simplePos x="0" y="0"/>
            <wp:positionH relativeFrom="page">
              <wp:posOffset>2884424</wp:posOffset>
            </wp:positionH>
            <wp:positionV relativeFrom="page">
              <wp:posOffset>6544320</wp:posOffset>
            </wp:positionV>
            <wp:extent cx="1832102" cy="558241"/>
            <wp:effectExtent l="0" t="0" r="0" b="0"/>
            <wp:wrapNone/>
            <wp:docPr id="2091" name="tb20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21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بسبب السكون: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2" behindDoc="0" locked="0" layoutInCell="1" allowOverlap="1">
            <wp:simplePos x="0" y="0"/>
            <wp:positionH relativeFrom="page">
              <wp:posOffset>4424934</wp:posOffset>
            </wp:positionH>
            <wp:positionV relativeFrom="page">
              <wp:posOffset>7395200</wp:posOffset>
            </wp:positionV>
            <wp:extent cx="2052447" cy="531419"/>
            <wp:effectExtent l="0" t="0" r="0" b="0"/>
            <wp:wrapNone/>
            <wp:docPr id="2092" name="tb20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244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ما كان بسبب السكون اللازم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3" behindDoc="0" locked="0" layoutInCell="1" allowOverlap="1">
            <wp:simplePos x="0" y="0"/>
            <wp:positionH relativeFrom="page">
              <wp:posOffset>545846</wp:posOffset>
            </wp:positionH>
            <wp:positionV relativeFrom="page">
              <wp:posOffset>7520930</wp:posOffset>
            </wp:positionV>
            <wp:extent cx="2223135" cy="531419"/>
            <wp:effectExtent l="0" t="0" r="0" b="0"/>
            <wp:wrapNone/>
            <wp:docPr id="2093" name="tb20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313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ما كان بسبب السكون 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4" behindDoc="0" locked="0" layoutInCell="1" allowOverlap="1">
            <wp:simplePos x="0" y="0"/>
            <wp:positionH relativeFrom="page">
              <wp:posOffset>5082794</wp:posOffset>
            </wp:positionH>
            <wp:positionV relativeFrom="page">
              <wp:posOffset>7698476</wp:posOffset>
            </wp:positionV>
            <wp:extent cx="736727" cy="531419"/>
            <wp:effectExtent l="0" t="0" r="0" b="0"/>
            <wp:wrapNone/>
            <wp:docPr id="2094" name="tb20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67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(الأصلي)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5" behindDoc="0" locked="0" layoutInCell="1" allowOverlap="1">
            <wp:simplePos x="0" y="0"/>
            <wp:positionH relativeFrom="page">
              <wp:posOffset>6226810</wp:posOffset>
            </wp:positionH>
            <wp:positionV relativeFrom="page">
              <wp:posOffset>8574268</wp:posOffset>
            </wp:positionV>
            <wp:extent cx="451739" cy="531419"/>
            <wp:effectExtent l="0" t="0" r="0" b="0"/>
            <wp:wrapNone/>
            <wp:docPr id="2095" name="tb20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7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كلمي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6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8574268</wp:posOffset>
            </wp:positionV>
            <wp:extent cx="488188" cy="531419"/>
            <wp:effectExtent l="0" t="0" r="0" b="0"/>
            <wp:wrapNone/>
            <wp:docPr id="2096" name="tb20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18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حرفي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7" behindDoc="0" locked="0" layoutInCell="1" allowOverlap="1">
            <wp:simplePos x="0" y="0"/>
            <wp:positionH relativeFrom="page">
              <wp:posOffset>1945132</wp:posOffset>
            </wp:positionH>
            <wp:positionV relativeFrom="page">
              <wp:posOffset>8796010</wp:posOffset>
            </wp:positionV>
            <wp:extent cx="808863" cy="531419"/>
            <wp:effectExtent l="0" t="0" r="0" b="0"/>
            <wp:wrapNone/>
            <wp:docPr id="2097" name="tb20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88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مد 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8" behindDoc="0" locked="0" layoutInCell="1" allowOverlap="1">
            <wp:simplePos x="0" y="0"/>
            <wp:positionH relativeFrom="page">
              <wp:posOffset>386588</wp:posOffset>
            </wp:positionH>
            <wp:positionV relativeFrom="page">
              <wp:posOffset>8817346</wp:posOffset>
            </wp:positionV>
            <wp:extent cx="1070991" cy="531419"/>
            <wp:effectExtent l="0" t="0" r="0" b="0"/>
            <wp:wrapNone/>
            <wp:docPr id="2098" name="tb20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099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مد لين 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099" behindDoc="0" locked="0" layoutInCell="1" allowOverlap="1">
            <wp:simplePos x="0" y="0"/>
            <wp:positionH relativeFrom="page">
              <wp:posOffset>1998472</wp:posOffset>
            </wp:positionH>
            <wp:positionV relativeFrom="page">
              <wp:posOffset>9099286</wp:posOffset>
            </wp:positionV>
            <wp:extent cx="701929" cy="531419"/>
            <wp:effectExtent l="0" t="0" r="0" b="0"/>
            <wp:wrapNone/>
            <wp:docPr id="2099" name="tb20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2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0" behindDoc="0" locked="0" layoutInCell="1" allowOverlap="1">
            <wp:simplePos x="0" y="0"/>
            <wp:positionH relativeFrom="page">
              <wp:posOffset>570992</wp:posOffset>
            </wp:positionH>
            <wp:positionV relativeFrom="page">
              <wp:posOffset>9154150</wp:posOffset>
            </wp:positionV>
            <wp:extent cx="701929" cy="531419"/>
            <wp:effectExtent l="0" t="0" r="0" b="0"/>
            <wp:wrapNone/>
            <wp:docPr id="2100" name="tb21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2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1" behindDoc="0" locked="0" layoutInCell="1" allowOverlap="1">
            <wp:simplePos x="0" y="0"/>
            <wp:positionH relativeFrom="page">
              <wp:posOffset>6627368</wp:posOffset>
            </wp:positionH>
            <wp:positionV relativeFrom="page">
              <wp:posOffset>9554962</wp:posOffset>
            </wp:positionV>
            <wp:extent cx="501269" cy="531419"/>
            <wp:effectExtent l="0" t="0" r="0" b="0"/>
            <wp:wrapNone/>
            <wp:docPr id="2101" name="tb2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26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2" behindDoc="0" locked="0" layoutInCell="1" allowOverlap="1">
            <wp:simplePos x="0" y="0"/>
            <wp:positionH relativeFrom="page">
              <wp:posOffset>5527040</wp:posOffset>
            </wp:positionH>
            <wp:positionV relativeFrom="page">
              <wp:posOffset>9554962</wp:posOffset>
            </wp:positionV>
            <wp:extent cx="634873" cy="531419"/>
            <wp:effectExtent l="0" t="0" r="0" b="0"/>
            <wp:wrapNone/>
            <wp:docPr id="2102" name="tb2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487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مخفف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3" behindDoc="0" locked="0" layoutInCell="1" allowOverlap="1">
            <wp:simplePos x="0" y="0"/>
            <wp:positionH relativeFrom="page">
              <wp:posOffset>4710684</wp:posOffset>
            </wp:positionH>
            <wp:positionV relativeFrom="page">
              <wp:posOffset>9570964</wp:posOffset>
            </wp:positionV>
            <wp:extent cx="501269" cy="531419"/>
            <wp:effectExtent l="0" t="0" r="0" b="0"/>
            <wp:wrapNone/>
            <wp:docPr id="2103" name="tb2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26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4" behindDoc="0" locked="0" layoutInCell="1" allowOverlap="1">
            <wp:simplePos x="0" y="0"/>
            <wp:positionH relativeFrom="page">
              <wp:posOffset>3609594</wp:posOffset>
            </wp:positionH>
            <wp:positionV relativeFrom="page">
              <wp:posOffset>9570964</wp:posOffset>
            </wp:positionV>
            <wp:extent cx="634873" cy="531419"/>
            <wp:effectExtent l="0" t="0" r="0" b="0"/>
            <wp:wrapNone/>
            <wp:docPr id="2104" name="tb2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487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مخفف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105" name="tb2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106" name="bg50"/>
            <wp:cNvGraphicFramePr/>
            <a:graphic>
              <a:graphicData uri="http://schemas.openxmlformats.org/drawingml/2006/picture">
                <pic:pic>
                  <pic:nvPicPr>
                    <pic:cNvPr id="2106" name="bg5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107" behindDoc="0" locked="0" layoutInCell="1" allowOverlap="1">
            <wp:simplePos x="0" y="0"/>
            <wp:positionH relativeFrom="page">
              <wp:posOffset>1968246</wp:posOffset>
            </wp:positionH>
            <wp:positionV relativeFrom="page">
              <wp:posOffset>867156</wp:posOffset>
            </wp:positionV>
            <wp:extent cx="3626104" cy="670560"/>
            <wp:effectExtent l="0" t="0" r="0" b="0"/>
            <wp:wrapNone/>
            <wp:docPr id="2107" name="tb2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2610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الحروف الهجائية الواقعة في فواتح السور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8" behindDoc="0" locked="0" layoutInCell="1" allowOverlap="1">
            <wp:simplePos x="0" y="0"/>
            <wp:positionH relativeFrom="page">
              <wp:posOffset>1226566</wp:posOffset>
            </wp:positionH>
            <wp:positionV relativeFrom="page">
              <wp:posOffset>1328684</wp:posOffset>
            </wp:positionV>
            <wp:extent cx="5522722" cy="558241"/>
            <wp:effectExtent l="0" t="0" r="0" b="0"/>
            <wp:wrapNone/>
            <wp:docPr id="2108" name="tb2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27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الهجائية الواقعة في فواتح تسع وعشرين سورة عددها أربعة عشر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0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1328684</wp:posOffset>
            </wp:positionV>
            <wp:extent cx="476377" cy="558241"/>
            <wp:effectExtent l="0" t="0" r="0" b="0"/>
            <wp:wrapNone/>
            <wp:docPr id="2109" name="tb2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3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0" behindDoc="0" locked="0" layoutInCell="1" allowOverlap="1">
            <wp:simplePos x="0" y="0"/>
            <wp:positionH relativeFrom="page">
              <wp:posOffset>4270248</wp:posOffset>
            </wp:positionH>
            <wp:positionV relativeFrom="page">
              <wp:posOffset>1683268</wp:posOffset>
            </wp:positionV>
            <wp:extent cx="2392553" cy="558241"/>
            <wp:effectExtent l="0" t="0" r="0" b="0"/>
            <wp:wrapNone/>
            <wp:docPr id="2110" name="tb2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925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مجموعة في قول صاحب التحفة: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1" behindDoc="0" locked="0" layoutInCell="1" allowOverlap="1">
            <wp:simplePos x="0" y="0"/>
            <wp:positionH relativeFrom="page">
              <wp:posOffset>4036314</wp:posOffset>
            </wp:positionH>
            <wp:positionV relativeFrom="page">
              <wp:posOffset>2039122</wp:posOffset>
            </wp:positionV>
            <wp:extent cx="1931924" cy="558241"/>
            <wp:effectExtent l="0" t="0" r="0" b="0"/>
            <wp:wrapNone/>
            <wp:docPr id="2111" name="tb2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19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ويجمع الفواتح الأربع عشر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2" behindDoc="0" locked="0" layoutInCell="1" allowOverlap="1">
            <wp:simplePos x="0" y="0"/>
            <wp:positionH relativeFrom="page">
              <wp:posOffset>1497838</wp:posOffset>
            </wp:positionH>
            <wp:positionV relativeFrom="page">
              <wp:posOffset>2039122</wp:posOffset>
            </wp:positionV>
            <wp:extent cx="2396490" cy="558241"/>
            <wp:effectExtent l="0" t="0" r="0" b="0"/>
            <wp:wrapNone/>
            <wp:docPr id="2112" name="tb2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964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صله سحيرًا من قطعك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ذا اشتهر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3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2526040</wp:posOffset>
            </wp:positionV>
            <wp:extent cx="5935091" cy="558241"/>
            <wp:effectExtent l="0" t="0" r="0" b="0"/>
            <wp:wrapNone/>
            <wp:docPr id="2113" name="tb2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تعريفهـــا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هي الحروف الهجـــائيـــة الواقعـــة في فواتح بعض الســـــــــــــور، وعـــددهـــا (14)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4" behindDoc="0" locked="0" layoutInCell="1" allowOverlap="1">
            <wp:simplePos x="0" y="0"/>
            <wp:positionH relativeFrom="page">
              <wp:posOffset>2845943</wp:posOffset>
            </wp:positionH>
            <wp:positionV relativeFrom="page">
              <wp:posOffset>2880370</wp:posOffset>
            </wp:positionV>
            <wp:extent cx="3587750" cy="558241"/>
            <wp:effectExtent l="0" t="0" r="0" b="0"/>
            <wp:wrapNone/>
            <wp:docPr id="2114" name="tb2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77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حرفاً، مجموعة في جملة 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صح طريقك مع السنة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5" behindDoc="0" locked="0" layoutInCell="1" allowOverlap="1">
            <wp:simplePos x="0" y="0"/>
            <wp:positionH relativeFrom="page">
              <wp:posOffset>5656580</wp:posOffset>
            </wp:positionH>
            <wp:positionV relativeFrom="page">
              <wp:posOffset>3461014</wp:posOffset>
            </wp:positionV>
            <wp:extent cx="1006094" cy="558241"/>
            <wp:effectExtent l="0" t="0" r="0" b="0"/>
            <wp:wrapNone/>
            <wp:docPr id="2115" name="tb2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60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6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3793246</wp:posOffset>
            </wp:positionV>
            <wp:extent cx="296545" cy="558241"/>
            <wp:effectExtent l="0" t="0" r="0" b="0"/>
            <wp:wrapNone/>
            <wp:docPr id="2116" name="tb2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7" behindDoc="0" locked="0" layoutInCell="1" allowOverlap="1">
            <wp:simplePos x="0" y="0"/>
            <wp:positionH relativeFrom="page">
              <wp:posOffset>803656</wp:posOffset>
            </wp:positionH>
            <wp:positionV relativeFrom="page">
              <wp:posOffset>3793246</wp:posOffset>
            </wp:positionV>
            <wp:extent cx="5131943" cy="558241"/>
            <wp:effectExtent l="0" t="0" r="0" b="0"/>
            <wp:wrapNone/>
            <wp:docPr id="2117" name="tb2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19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كان هجاؤه على ثلاثة أحرف ثالثها ساكن وليس في وسطها حرف مد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8" behindDoc="0" locked="0" layoutInCell="1" allowOverlap="1">
            <wp:simplePos x="0" y="0"/>
            <wp:positionH relativeFrom="page">
              <wp:posOffset>1912239</wp:posOffset>
            </wp:positionH>
            <wp:positionV relativeFrom="page">
              <wp:posOffset>4178056</wp:posOffset>
            </wp:positionV>
            <wp:extent cx="4149725" cy="558241"/>
            <wp:effectExtent l="0" t="0" r="0" b="0"/>
            <wp:wrapNone/>
            <wp:docPr id="2118" name="tb2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497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ويشتمل هذا القسم على حرف واحد هو الألف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19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4514098</wp:posOffset>
            </wp:positionV>
            <wp:extent cx="296545" cy="558241"/>
            <wp:effectExtent l="0" t="0" r="0" b="0"/>
            <wp:wrapNone/>
            <wp:docPr id="2119" name="tb2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0" behindDoc="0" locked="0" layoutInCell="1" allowOverlap="1">
            <wp:simplePos x="0" y="0"/>
            <wp:positionH relativeFrom="page">
              <wp:posOffset>1678178</wp:posOffset>
            </wp:positionH>
            <wp:positionV relativeFrom="page">
              <wp:posOffset>4514098</wp:posOffset>
            </wp:positionV>
            <wp:extent cx="4384294" cy="558241"/>
            <wp:effectExtent l="0" t="0" r="0" b="0"/>
            <wp:wrapNone/>
            <wp:docPr id="2120" name="tb2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42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كان هجاؤه على ثلاثة أحرف أوسطها حرف مد أولين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1" behindDoc="0" locked="0" layoutInCell="1" allowOverlap="1">
            <wp:simplePos x="0" y="0"/>
            <wp:positionH relativeFrom="page">
              <wp:posOffset>804672</wp:posOffset>
            </wp:positionH>
            <wp:positionV relativeFrom="page">
              <wp:posOffset>4514098</wp:posOffset>
            </wp:positionV>
            <wp:extent cx="884555" cy="558241"/>
            <wp:effectExtent l="0" t="0" r="0" b="0"/>
            <wp:wrapNone/>
            <wp:docPr id="2121" name="tb2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45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ثمانية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2" behindDoc="0" locked="0" layoutInCell="1" allowOverlap="1">
            <wp:simplePos x="0" y="0"/>
            <wp:positionH relativeFrom="page">
              <wp:posOffset>814959</wp:posOffset>
            </wp:positionH>
            <wp:positionV relativeFrom="page">
              <wp:posOffset>4833376</wp:posOffset>
            </wp:positionV>
            <wp:extent cx="5247005" cy="558241"/>
            <wp:effectExtent l="0" t="0" r="0" b="0"/>
            <wp:wrapNone/>
            <wp:docPr id="2122" name="tb2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70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أحرف يجمعها قولهم 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كم عسل نقص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ويمد فيها حرف المد ست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3" behindDoc="0" locked="0" layoutInCell="1" allowOverlap="1">
            <wp:simplePos x="0" y="0"/>
            <wp:positionH relativeFrom="page">
              <wp:posOffset>814959</wp:posOffset>
            </wp:positionH>
            <wp:positionV relativeFrom="page">
              <wp:posOffset>5152908</wp:posOffset>
            </wp:positionV>
            <wp:extent cx="5248275" cy="558241"/>
            <wp:effectExtent l="0" t="0" r="0" b="0"/>
            <wp:wrapNone/>
            <wp:docPr id="2123" name="tb2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82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لزوماً، عدا حرف العين، لأن وسطه حرف لين فقط ففيه وجهان عند عامة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4" behindDoc="0" locked="0" layoutInCell="1" allowOverlap="1">
            <wp:simplePos x="0" y="0"/>
            <wp:positionH relativeFrom="page">
              <wp:posOffset>814959</wp:posOffset>
            </wp:positionH>
            <wp:positionV relativeFrom="page">
              <wp:posOffset>5472186</wp:posOffset>
            </wp:positionV>
            <wp:extent cx="5248021" cy="558241"/>
            <wp:effectExtent l="0" t="0" r="0" b="0"/>
            <wp:wrapNone/>
            <wp:docPr id="2124" name="tb2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80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القراء من طريق الشاطبية أربع أو ست حركات، ويزاد عليه وجه ثالث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5" behindDoc="0" locked="0" layoutInCell="1" allowOverlap="1">
            <wp:simplePos x="0" y="0"/>
            <wp:positionH relativeFrom="page">
              <wp:posOffset>2514346</wp:posOffset>
            </wp:positionH>
            <wp:positionV relativeFrom="page">
              <wp:posOffset>5791464</wp:posOffset>
            </wp:positionV>
            <wp:extent cx="3463036" cy="558241"/>
            <wp:effectExtent l="0" t="0" r="0" b="0"/>
            <wp:wrapNone/>
            <wp:docPr id="2125" name="tb2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30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لبعض القراء وهو القصر من طريق طيبة النشر.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6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6110742</wp:posOffset>
            </wp:positionV>
            <wp:extent cx="296545" cy="558241"/>
            <wp:effectExtent l="0" t="0" r="0" b="0"/>
            <wp:wrapNone/>
            <wp:docPr id="2126" name="tb2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7" behindDoc="0" locked="0" layoutInCell="1" allowOverlap="1">
            <wp:simplePos x="0" y="0"/>
            <wp:positionH relativeFrom="page">
              <wp:posOffset>814832</wp:posOffset>
            </wp:positionH>
            <wp:positionV relativeFrom="page">
              <wp:posOffset>6110742</wp:posOffset>
            </wp:positionV>
            <wp:extent cx="5246243" cy="558241"/>
            <wp:effectExtent l="0" t="0" r="0" b="0"/>
            <wp:wrapNone/>
            <wp:docPr id="2127" name="tb2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62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كان هجاؤه على حرفين ثانيهما حرف مد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 وهي خمسة أحرف يجمعها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8" behindDoc="0" locked="0" layoutInCell="1" allowOverlap="1">
            <wp:simplePos x="0" y="0"/>
            <wp:positionH relativeFrom="page">
              <wp:posOffset>3180588</wp:posOffset>
            </wp:positionH>
            <wp:positionV relativeFrom="page">
              <wp:posOffset>6430020</wp:posOffset>
            </wp:positionV>
            <wp:extent cx="2796667" cy="558241"/>
            <wp:effectExtent l="0" t="0" r="0" b="0"/>
            <wp:wrapNone/>
            <wp:docPr id="2128" name="tb2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66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قولهم 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حي طهر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وهذه الأحرف المد فيها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29" behindDoc="0" locked="0" layoutInCell="1" allowOverlap="1">
            <wp:simplePos x="0" y="0"/>
            <wp:positionH relativeFrom="page">
              <wp:posOffset>2984754</wp:posOffset>
            </wp:positionH>
            <wp:positionV relativeFrom="page">
              <wp:posOffset>6310386</wp:posOffset>
            </wp:positionV>
            <wp:extent cx="332613" cy="558241"/>
            <wp:effectExtent l="0" t="0" r="0" b="0"/>
            <wp:wrapNone/>
            <wp:docPr id="2129" name="tb2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6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0" behindDoc="0" locked="0" layoutInCell="1" allowOverlap="1">
            <wp:simplePos x="0" y="0"/>
            <wp:positionH relativeFrom="page">
              <wp:posOffset>2424430</wp:posOffset>
            </wp:positionH>
            <wp:positionV relativeFrom="page">
              <wp:posOffset>6430020</wp:posOffset>
            </wp:positionV>
            <wp:extent cx="599567" cy="558241"/>
            <wp:effectExtent l="0" t="0" r="0" b="0"/>
            <wp:wrapNone/>
            <wp:docPr id="2130" name="tb2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5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طبيعي ٌّ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1" behindDoc="0" locked="0" layoutInCell="1" allowOverlap="1">
            <wp:simplePos x="0" y="0"/>
            <wp:positionH relativeFrom="page">
              <wp:posOffset>1272413</wp:posOffset>
            </wp:positionH>
            <wp:positionV relativeFrom="page">
              <wp:posOffset>6430020</wp:posOffset>
            </wp:positionV>
            <wp:extent cx="1239774" cy="558241"/>
            <wp:effectExtent l="0" t="0" r="0" b="0"/>
            <wp:wrapNone/>
            <wp:docPr id="2131" name="tb2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97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بمقدار 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2" behindDoc="0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7010146</wp:posOffset>
            </wp:positionV>
            <wp:extent cx="1613916" cy="502920"/>
            <wp:effectExtent l="0" t="0" r="0" b="0"/>
            <wp:wrapNone/>
            <wp:docPr id="2132" name="tb2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391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هجاؤه ثلاثة أحرف ليس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3" behindDoc="0" locked="0" layoutInCell="1" allowOverlap="1">
            <wp:simplePos x="0" y="0"/>
            <wp:positionH relativeFrom="page">
              <wp:posOffset>2298319</wp:posOffset>
            </wp:positionH>
            <wp:positionV relativeFrom="page">
              <wp:posOffset>7010146</wp:posOffset>
            </wp:positionV>
            <wp:extent cx="1810512" cy="502920"/>
            <wp:effectExtent l="0" t="0" r="0" b="0"/>
            <wp:wrapNone/>
            <wp:docPr id="2133" name="tb2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051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هجاؤه ثلاثة أحرف أوسطها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4" behindDoc="0" locked="0" layoutInCell="1" allowOverlap="1">
            <wp:simplePos x="0" y="0"/>
            <wp:positionH relativeFrom="page">
              <wp:posOffset>1030351</wp:posOffset>
            </wp:positionH>
            <wp:positionV relativeFrom="page">
              <wp:posOffset>7010146</wp:posOffset>
            </wp:positionV>
            <wp:extent cx="979805" cy="502920"/>
            <wp:effectExtent l="0" t="0" r="0" b="0"/>
            <wp:wrapNone/>
            <wp:docPr id="2134" name="tb2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980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هجاؤه حرفين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5" behindDoc="0" locked="0" layoutInCell="1" allowOverlap="1">
            <wp:simplePos x="0" y="0"/>
            <wp:positionH relativeFrom="page">
              <wp:posOffset>5905119</wp:posOffset>
            </wp:positionH>
            <wp:positionV relativeFrom="page">
              <wp:posOffset>7180072</wp:posOffset>
            </wp:positionV>
            <wp:extent cx="668909" cy="502920"/>
            <wp:effectExtent l="0" t="0" r="0" b="0"/>
            <wp:wrapNone/>
            <wp:docPr id="2135" name="tb2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890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أقسامها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6" behindDoc="0" locked="0" layoutInCell="1" allowOverlap="1">
            <wp:simplePos x="0" y="0"/>
            <wp:positionH relativeFrom="page">
              <wp:posOffset>4405249</wp:posOffset>
            </wp:positionH>
            <wp:positionV relativeFrom="page">
              <wp:posOffset>7350760</wp:posOffset>
            </wp:positionV>
            <wp:extent cx="1310894" cy="502920"/>
            <wp:effectExtent l="0" t="0" r="0" b="0"/>
            <wp:wrapNone/>
            <wp:docPr id="2136" name="tb2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089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في وسطها حرف 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7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7350760</wp:posOffset>
            </wp:positionV>
            <wp:extent cx="1084707" cy="502920"/>
            <wp:effectExtent l="0" t="0" r="0" b="0"/>
            <wp:wrapNone/>
            <wp:docPr id="2137" name="tb2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470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حرف مد أو لين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8" behindDoc="0" locked="0" layoutInCell="1" allowOverlap="1">
            <wp:simplePos x="0" y="0"/>
            <wp:positionH relativeFrom="page">
              <wp:posOffset>970534</wp:posOffset>
            </wp:positionH>
            <wp:positionV relativeFrom="page">
              <wp:posOffset>7350760</wp:posOffset>
            </wp:positionV>
            <wp:extent cx="1098677" cy="502920"/>
            <wp:effectExtent l="0" t="0" r="0" b="0"/>
            <wp:wrapNone/>
            <wp:docPr id="2138" name="tb2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867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ثانيهما حرف 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39" behindDoc="0" locked="0" layoutInCell="1" allowOverlap="1">
            <wp:simplePos x="0" y="0"/>
            <wp:positionH relativeFrom="page">
              <wp:posOffset>2579116</wp:posOffset>
            </wp:positionH>
            <wp:positionV relativeFrom="page">
              <wp:posOffset>7697470</wp:posOffset>
            </wp:positionV>
            <wp:extent cx="1247140" cy="502920"/>
            <wp:effectExtent l="0" t="0" r="0" b="0"/>
            <wp:wrapNone/>
            <wp:docPr id="2139" name="tb2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1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مجموعة في قولهم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0" behindDoc="0" locked="0" layoutInCell="1" allowOverlap="1">
            <wp:simplePos x="0" y="0"/>
            <wp:positionH relativeFrom="page">
              <wp:posOffset>895858</wp:posOffset>
            </wp:positionH>
            <wp:positionV relativeFrom="page">
              <wp:posOffset>7697470</wp:posOffset>
            </wp:positionV>
            <wp:extent cx="1247140" cy="502920"/>
            <wp:effectExtent l="0" t="0" r="0" b="0"/>
            <wp:wrapNone/>
            <wp:docPr id="2140" name="tb2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1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مجموعة في قولهم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1" behindDoc="0" locked="0" layoutInCell="1" allowOverlap="1">
            <wp:simplePos x="0" y="0"/>
            <wp:positionH relativeFrom="page">
              <wp:posOffset>5954649</wp:posOffset>
            </wp:positionH>
            <wp:positionV relativeFrom="page">
              <wp:posOffset>7867396</wp:posOffset>
            </wp:positionV>
            <wp:extent cx="569341" cy="502920"/>
            <wp:effectExtent l="0" t="0" r="0" b="0"/>
            <wp:wrapNone/>
            <wp:docPr id="2141" name="tb2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34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عددها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2" behindDoc="0" locked="0" layoutInCell="1" allowOverlap="1">
            <wp:simplePos x="0" y="0"/>
            <wp:positionH relativeFrom="page">
              <wp:posOffset>4383786</wp:posOffset>
            </wp:positionH>
            <wp:positionV relativeFrom="page">
              <wp:posOffset>7878064</wp:posOffset>
            </wp:positionV>
            <wp:extent cx="1355598" cy="502920"/>
            <wp:effectExtent l="0" t="0" r="0" b="0"/>
            <wp:wrapNone/>
            <wp:docPr id="2142" name="tb2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559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حرف واحد (الألف)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3" behindDoc="0" locked="0" layoutInCell="1" allowOverlap="1">
            <wp:simplePos x="0" y="0"/>
            <wp:positionH relativeFrom="page">
              <wp:posOffset>2650744</wp:posOffset>
            </wp:positionH>
            <wp:positionV relativeFrom="page">
              <wp:posOffset>8038084</wp:posOffset>
            </wp:positionV>
            <wp:extent cx="1104646" cy="502920"/>
            <wp:effectExtent l="0" t="0" r="0" b="0"/>
            <wp:wrapNone/>
            <wp:docPr id="2143" name="tb2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46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(نقص عسلكم)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4" behindDoc="0" locked="0" layoutInCell="1" allowOverlap="1">
            <wp:simplePos x="0" y="0"/>
            <wp:positionH relativeFrom="page">
              <wp:posOffset>1157224</wp:posOffset>
            </wp:positionH>
            <wp:positionV relativeFrom="page">
              <wp:posOffset>8038084</wp:posOffset>
            </wp:positionV>
            <wp:extent cx="726694" cy="502920"/>
            <wp:effectExtent l="0" t="0" r="0" b="0"/>
            <wp:wrapNone/>
            <wp:docPr id="2144" name="tb2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669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(حي طهر)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5" behindDoc="0" locked="0" layoutInCell="1" allowOverlap="1">
            <wp:simplePos x="0" y="0"/>
            <wp:positionH relativeFrom="page">
              <wp:posOffset>2275840</wp:posOffset>
            </wp:positionH>
            <wp:positionV relativeFrom="page">
              <wp:posOffset>8384794</wp:posOffset>
            </wp:positionV>
            <wp:extent cx="1854200" cy="502920"/>
            <wp:effectExtent l="0" t="0" r="0" b="0"/>
            <wp:wrapNone/>
            <wp:docPr id="2145" name="tb2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42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(6) حركات عدا حرف (عَيْن)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6" behindDoc="0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8554974</wp:posOffset>
            </wp:positionV>
            <wp:extent cx="1461516" cy="502920"/>
            <wp:effectExtent l="0" t="0" r="0" b="0"/>
            <wp:wrapNone/>
            <wp:docPr id="2146" name="tb2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151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لا يمد لعدم وجود 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7" behindDoc="0" locked="0" layoutInCell="1" allowOverlap="1">
            <wp:simplePos x="0" y="0"/>
            <wp:positionH relativeFrom="page">
              <wp:posOffset>6006465</wp:posOffset>
            </wp:positionH>
            <wp:positionV relativeFrom="page">
              <wp:posOffset>8725662</wp:posOffset>
            </wp:positionV>
            <wp:extent cx="466344" cy="502920"/>
            <wp:effectExtent l="0" t="0" r="0" b="0"/>
            <wp:wrapNone/>
            <wp:docPr id="2147" name="tb2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634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مدها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8" behindDoc="0" locked="0" layoutInCell="1" allowOverlap="1">
            <wp:simplePos x="0" y="0"/>
            <wp:positionH relativeFrom="page">
              <wp:posOffset>2188464</wp:posOffset>
            </wp:positionH>
            <wp:positionV relativeFrom="page">
              <wp:posOffset>8725662</wp:posOffset>
            </wp:positionV>
            <wp:extent cx="2029714" cy="502920"/>
            <wp:effectExtent l="0" t="0" r="0" b="0"/>
            <wp:wrapNone/>
            <wp:docPr id="2148" name="tb2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971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لأن وسطه حرف لين فيمد 4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49" behindDoc="0" locked="0" layoutInCell="1" allowOverlap="1">
            <wp:simplePos x="0" y="0"/>
            <wp:positionH relativeFrom="page">
              <wp:posOffset>1210564</wp:posOffset>
            </wp:positionH>
            <wp:positionV relativeFrom="page">
              <wp:posOffset>8725662</wp:posOffset>
            </wp:positionV>
            <wp:extent cx="618363" cy="502920"/>
            <wp:effectExtent l="0" t="0" r="0" b="0"/>
            <wp:wrapNone/>
            <wp:docPr id="2149" name="tb2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36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حركتان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0" behindDoc="0" locked="0" layoutInCell="1" allowOverlap="1">
            <wp:simplePos x="0" y="0"/>
            <wp:positionH relativeFrom="page">
              <wp:posOffset>4931918</wp:posOffset>
            </wp:positionH>
            <wp:positionV relativeFrom="page">
              <wp:posOffset>8895588</wp:posOffset>
            </wp:positionV>
            <wp:extent cx="354203" cy="502920"/>
            <wp:effectExtent l="0" t="0" r="0" b="0"/>
            <wp:wrapNone/>
            <wp:docPr id="2150" name="tb2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20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فيه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1" behindDoc="0" locked="0" layoutInCell="1" allowOverlap="1">
            <wp:simplePos x="0" y="0"/>
            <wp:positionH relativeFrom="page">
              <wp:posOffset>2857246</wp:posOffset>
            </wp:positionH>
            <wp:positionV relativeFrom="page">
              <wp:posOffset>9066276</wp:posOffset>
            </wp:positionV>
            <wp:extent cx="690753" cy="502920"/>
            <wp:effectExtent l="0" t="0" r="0" b="0"/>
            <wp:wrapNone/>
            <wp:docPr id="2151" name="tb2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075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6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2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152" name="tb2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153" name="bg51"/>
            <wp:cNvGraphicFramePr/>
            <a:graphic>
              <a:graphicData uri="http://schemas.openxmlformats.org/drawingml/2006/picture">
                <pic:pic>
                  <pic:nvPicPr>
                    <pic:cNvPr id="2153" name="bg5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154" behindDoc="0" locked="0" layoutInCell="1" allowOverlap="1">
            <wp:simplePos x="0" y="0"/>
            <wp:positionH relativeFrom="page">
              <wp:posOffset>4713732</wp:posOffset>
            </wp:positionH>
            <wp:positionV relativeFrom="page">
              <wp:posOffset>905774</wp:posOffset>
            </wp:positionV>
            <wp:extent cx="1948942" cy="558241"/>
            <wp:effectExtent l="0" t="0" r="0" b="0"/>
            <wp:wrapNone/>
            <wp:docPr id="2154" name="tb2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9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على خمسة أنواع: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5" behindDoc="0" locked="0" layoutInCell="1" allowOverlap="1">
            <wp:simplePos x="0" y="0"/>
            <wp:positionH relativeFrom="page">
              <wp:posOffset>6250432</wp:posOffset>
            </wp:positionH>
            <wp:positionV relativeFrom="page">
              <wp:posOffset>1292352</wp:posOffset>
            </wp:positionV>
            <wp:extent cx="232156" cy="502920"/>
            <wp:effectExtent l="0" t="0" r="0" b="0"/>
            <wp:wrapNone/>
            <wp:docPr id="2155" name="tb2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6" behindDoc="0" locked="0" layoutInCell="1" allowOverlap="1">
            <wp:simplePos x="0" y="0"/>
            <wp:positionH relativeFrom="page">
              <wp:posOffset>2345944</wp:posOffset>
            </wp:positionH>
            <wp:positionV relativeFrom="page">
              <wp:posOffset>1266200</wp:posOffset>
            </wp:positionV>
            <wp:extent cx="3860038" cy="558241"/>
            <wp:effectExtent l="0" t="0" r="0" b="0"/>
            <wp:wrapNone/>
            <wp:docPr id="2156" name="tb2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00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الأول: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حروف أحادية تأتي في فواتح ثلاث سور من القرآن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7" behindDoc="0" locked="0" layoutInCell="1" allowOverlap="1">
            <wp:simplePos x="0" y="0"/>
            <wp:positionH relativeFrom="page">
              <wp:posOffset>1355598</wp:posOffset>
            </wp:positionH>
            <wp:positionV relativeFrom="page">
              <wp:posOffset>1624076</wp:posOffset>
            </wp:positionV>
            <wp:extent cx="4936363" cy="502920"/>
            <wp:effectExtent l="0" t="0" r="0" b="0"/>
            <wp:wrapNone/>
            <wp:docPr id="2157" name="tb2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636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(ص، ق، ن) ص فاتحة سورة ص، وق فاتحة سورة ق، ون فاتحة سورة القلم.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8" behindDoc="0" locked="0" layoutInCell="1" allowOverlap="1">
            <wp:simplePos x="0" y="0"/>
            <wp:positionH relativeFrom="page">
              <wp:posOffset>6250432</wp:posOffset>
            </wp:positionH>
            <wp:positionV relativeFrom="page">
              <wp:posOffset>1971548</wp:posOffset>
            </wp:positionV>
            <wp:extent cx="232156" cy="502920"/>
            <wp:effectExtent l="0" t="0" r="0" b="0"/>
            <wp:wrapNone/>
            <wp:docPr id="2158" name="tb2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59" behindDoc="0" locked="0" layoutInCell="1" allowOverlap="1">
            <wp:simplePos x="0" y="0"/>
            <wp:positionH relativeFrom="page">
              <wp:posOffset>2344674</wp:posOffset>
            </wp:positionH>
            <wp:positionV relativeFrom="page">
              <wp:posOffset>1945396</wp:posOffset>
            </wp:positionV>
            <wp:extent cx="3861435" cy="558241"/>
            <wp:effectExtent l="0" t="0" r="0" b="0"/>
            <wp:wrapNone/>
            <wp:docPr id="2159" name="tb2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14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الثاني: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حروف ثنائية تأتي في فواتح عشر سور من القرآن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0" behindDoc="0" locked="0" layoutInCell="1" allowOverlap="1">
            <wp:simplePos x="0" y="0"/>
            <wp:positionH relativeFrom="page">
              <wp:posOffset>3832098</wp:posOffset>
            </wp:positionH>
            <wp:positionV relativeFrom="page">
              <wp:posOffset>2369312</wp:posOffset>
            </wp:positionV>
            <wp:extent cx="2373630" cy="502920"/>
            <wp:effectExtent l="0" t="0" r="0" b="0"/>
            <wp:wrapNone/>
            <wp:docPr id="2160" name="tb2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363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طه فاتحة طه/(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طٓس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 النمل/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1" behindDoc="0" locked="0" layoutInCell="1" allowOverlap="1">
            <wp:simplePos x="0" y="0"/>
            <wp:positionH relativeFrom="page">
              <wp:posOffset>3612896</wp:posOffset>
            </wp:positionH>
            <wp:positionV relativeFrom="page">
              <wp:posOffset>2292350</wp:posOffset>
            </wp:positionV>
            <wp:extent cx="359537" cy="502920"/>
            <wp:effectExtent l="0" t="0" r="0" b="0"/>
            <wp:wrapNone/>
            <wp:docPr id="2161" name="tb2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53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يسٓ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2" behindDoc="0" locked="0" layoutInCell="1" allowOverlap="1">
            <wp:simplePos x="0" y="0"/>
            <wp:positionH relativeFrom="page">
              <wp:posOffset>1178560</wp:posOffset>
            </wp:positionH>
            <wp:positionV relativeFrom="page">
              <wp:posOffset>2369312</wp:posOffset>
            </wp:positionV>
            <wp:extent cx="2479040" cy="502920"/>
            <wp:effectExtent l="0" t="0" r="0" b="0"/>
            <wp:wrapNone/>
            <wp:docPr id="2162" name="tb2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90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فاتحة يس/(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فواتح سورها السبع.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3" behindDoc="0" locked="0" layoutInCell="1" allowOverlap="1">
            <wp:simplePos x="0" y="0"/>
            <wp:positionH relativeFrom="page">
              <wp:posOffset>6250432</wp:posOffset>
            </wp:positionH>
            <wp:positionV relativeFrom="page">
              <wp:posOffset>2733548</wp:posOffset>
            </wp:positionV>
            <wp:extent cx="232156" cy="502920"/>
            <wp:effectExtent l="0" t="0" r="0" b="0"/>
            <wp:wrapNone/>
            <wp:docPr id="2163" name="tb2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4" behindDoc="0" locked="0" layoutInCell="1" allowOverlap="1">
            <wp:simplePos x="0" y="0"/>
            <wp:positionH relativeFrom="page">
              <wp:posOffset>2465197</wp:posOffset>
            </wp:positionH>
            <wp:positionV relativeFrom="page">
              <wp:posOffset>2707396</wp:posOffset>
            </wp:positionV>
            <wp:extent cx="3741039" cy="558241"/>
            <wp:effectExtent l="0" t="0" r="0" b="0"/>
            <wp:wrapNone/>
            <wp:docPr id="2164" name="tb2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10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الثالث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حروف ثلاثية وتأتي في فواتح ثلاث عشرة سورة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5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3131312</wp:posOffset>
            </wp:positionV>
            <wp:extent cx="5478399" cy="502920"/>
            <wp:effectExtent l="0" t="0" r="0" b="0"/>
            <wp:wrapNone/>
            <wp:docPr id="2165" name="tb2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 البقرة، وآل عمران، والعنكبوت، والروم، ولقمان، والسجدة –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الٓر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6" behindDoc="0" locked="0" layoutInCell="1" allowOverlap="1">
            <wp:simplePos x="0" y="0"/>
            <wp:positionH relativeFrom="page">
              <wp:posOffset>1141730</wp:posOffset>
            </wp:positionH>
            <wp:positionV relativeFrom="page">
              <wp:posOffset>3532886</wp:posOffset>
            </wp:positionV>
            <wp:extent cx="5150739" cy="502920"/>
            <wp:effectExtent l="0" t="0" r="0" b="0"/>
            <wp:wrapNone/>
            <wp:docPr id="2166" name="tb2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073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يونس، وهود، ويوسف، وإبراهيم، والحجر –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طسٓمٓ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 الشعراء، والقصص.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7" behindDoc="0" locked="0" layoutInCell="1" allowOverlap="1">
            <wp:simplePos x="0" y="0"/>
            <wp:positionH relativeFrom="page">
              <wp:posOffset>6250432</wp:posOffset>
            </wp:positionH>
            <wp:positionV relativeFrom="page">
              <wp:posOffset>3897122</wp:posOffset>
            </wp:positionV>
            <wp:extent cx="232156" cy="502920"/>
            <wp:effectExtent l="0" t="0" r="0" b="0"/>
            <wp:wrapNone/>
            <wp:docPr id="2167" name="tb2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8" behindDoc="0" locked="0" layoutInCell="1" allowOverlap="1">
            <wp:simplePos x="0" y="0"/>
            <wp:positionH relativeFrom="page">
              <wp:posOffset>2374138</wp:posOffset>
            </wp:positionH>
            <wp:positionV relativeFrom="page">
              <wp:posOffset>3870970</wp:posOffset>
            </wp:positionV>
            <wp:extent cx="3831717" cy="558241"/>
            <wp:effectExtent l="0" t="0" r="0" b="0"/>
            <wp:wrapNone/>
            <wp:docPr id="2168" name="tb2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17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الرابع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حروف رباعية وتأتي في فواتح سورتين من القرآن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69" behindDoc="0" locked="0" layoutInCell="1" allowOverlap="1">
            <wp:simplePos x="0" y="0"/>
            <wp:positionH relativeFrom="page">
              <wp:posOffset>3617976</wp:posOffset>
            </wp:positionH>
            <wp:positionV relativeFrom="page">
              <wp:posOffset>4294886</wp:posOffset>
            </wp:positionV>
            <wp:extent cx="2553716" cy="502920"/>
            <wp:effectExtent l="0" t="0" r="0" b="0"/>
            <wp:wrapNone/>
            <wp:docPr id="2169" name="tb2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371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الٓمٓصٓ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أول الأعراف/(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الٓمٓر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أول الرعد.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0" behindDoc="0" locked="0" layoutInCell="1" allowOverlap="1">
            <wp:simplePos x="0" y="0"/>
            <wp:positionH relativeFrom="page">
              <wp:posOffset>6250432</wp:posOffset>
            </wp:positionH>
            <wp:positionV relativeFrom="page">
              <wp:posOffset>4659122</wp:posOffset>
            </wp:positionV>
            <wp:extent cx="232156" cy="502920"/>
            <wp:effectExtent l="0" t="0" r="0" b="0"/>
            <wp:wrapNone/>
            <wp:docPr id="2170" name="tb2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1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1" behindDoc="0" locked="0" layoutInCell="1" allowOverlap="1">
            <wp:simplePos x="0" y="0"/>
            <wp:positionH relativeFrom="page">
              <wp:posOffset>3153156</wp:posOffset>
            </wp:positionH>
            <wp:positionV relativeFrom="page">
              <wp:posOffset>4632970</wp:posOffset>
            </wp:positionV>
            <wp:extent cx="3052445" cy="558241"/>
            <wp:effectExtent l="0" t="0" r="0" b="0"/>
            <wp:wrapNone/>
            <wp:docPr id="2171" name="tb2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4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الخامس: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حروف خماسية وتأتي في سورتين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2" behindDoc="0" locked="0" layoutInCell="1" allowOverlap="1">
            <wp:simplePos x="0" y="0"/>
            <wp:positionH relativeFrom="page">
              <wp:posOffset>4383786</wp:posOffset>
            </wp:positionH>
            <wp:positionV relativeFrom="page">
              <wp:posOffset>5057140</wp:posOffset>
            </wp:positionV>
            <wp:extent cx="1787906" cy="502920"/>
            <wp:effectExtent l="0" t="0" r="0" b="0"/>
            <wp:wrapNone/>
            <wp:docPr id="2172" name="tb2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790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كٓهيعٓصٓ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 مريم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3" behindDoc="0" locked="0" layoutInCell="1" allowOverlap="1">
            <wp:simplePos x="0" y="0"/>
            <wp:positionH relativeFrom="page">
              <wp:posOffset>4087622</wp:posOffset>
            </wp:positionH>
            <wp:positionV relativeFrom="page">
              <wp:posOffset>5057140</wp:posOffset>
            </wp:positionV>
            <wp:extent cx="413766" cy="502920"/>
            <wp:effectExtent l="0" t="0" r="0" b="0"/>
            <wp:wrapNone/>
            <wp:docPr id="2173" name="tb2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76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حمٓ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4" behindDoc="0" locked="0" layoutInCell="1" allowOverlap="1">
            <wp:simplePos x="0" y="0"/>
            <wp:positionH relativeFrom="page">
              <wp:posOffset>2393442</wp:posOffset>
            </wp:positionH>
            <wp:positionV relativeFrom="page">
              <wp:posOffset>5057140</wp:posOffset>
            </wp:positionV>
            <wp:extent cx="1721104" cy="502920"/>
            <wp:effectExtent l="0" t="0" r="0" b="0"/>
            <wp:wrapNone/>
            <wp:docPr id="2174" name="tb2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110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عٓسٓقٓ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فاتحة الشورى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5" behindDoc="0" locked="0" layoutInCell="1" allowOverlap="1">
            <wp:simplePos x="0" y="0"/>
            <wp:positionH relativeFrom="page">
              <wp:posOffset>802767</wp:posOffset>
            </wp:positionH>
            <wp:positionV relativeFrom="page">
              <wp:posOffset>5057140</wp:posOffset>
            </wp:positionV>
            <wp:extent cx="1625473" cy="502920"/>
            <wp:effectExtent l="0" t="0" r="0" b="0"/>
            <wp:wrapNone/>
            <wp:docPr id="2175" name="tb2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547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أما حال وصل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الٓمٓ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 بما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6" behindDoc="0" locked="0" layoutInCell="1" allowOverlap="1">
            <wp:simplePos x="0" y="0"/>
            <wp:positionH relativeFrom="page">
              <wp:posOffset>3175508</wp:posOffset>
            </wp:positionH>
            <wp:positionV relativeFrom="page">
              <wp:posOffset>5393182</wp:posOffset>
            </wp:positionV>
            <wp:extent cx="3031109" cy="502920"/>
            <wp:effectExtent l="0" t="0" r="0" b="0"/>
            <wp:wrapNone/>
            <wp:docPr id="2176" name="tb2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3110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بعدها في فاتحة آل عمران فقد روي فيها وجهان: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7" behindDoc="0" locked="0" layoutInCell="1" allowOverlap="1">
            <wp:simplePos x="0" y="0"/>
            <wp:positionH relativeFrom="page">
              <wp:posOffset>5761228</wp:posOffset>
            </wp:positionH>
            <wp:positionV relativeFrom="page">
              <wp:posOffset>5712460</wp:posOffset>
            </wp:positionV>
            <wp:extent cx="241300" cy="502920"/>
            <wp:effectExtent l="0" t="0" r="0" b="0"/>
            <wp:wrapNone/>
            <wp:docPr id="2177" name="tb2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8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5712460</wp:posOffset>
            </wp:positionV>
            <wp:extent cx="4944110" cy="502920"/>
            <wp:effectExtent l="0" t="0" r="0" b="0"/>
            <wp:wrapNone/>
            <wp:docPr id="2178" name="tb2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41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 (ست حركات)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على عدم الاعتداد بحركة الميم العارضة، والاعتداد بالأصل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79" behindDoc="0" locked="0" layoutInCell="1" allowOverlap="1">
            <wp:simplePos x="0" y="0"/>
            <wp:positionH relativeFrom="page">
              <wp:posOffset>4408170</wp:posOffset>
            </wp:positionH>
            <wp:positionV relativeFrom="page">
              <wp:posOffset>6031738</wp:posOffset>
            </wp:positionV>
            <wp:extent cx="1339850" cy="502920"/>
            <wp:effectExtent l="0" t="0" r="0" b="0"/>
            <wp:wrapNone/>
            <wp:docPr id="2179" name="tb2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985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وهو السكون اللازم.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0" behindDoc="0" locked="0" layoutInCell="1" allowOverlap="1">
            <wp:simplePos x="0" y="0"/>
            <wp:positionH relativeFrom="page">
              <wp:posOffset>5761228</wp:posOffset>
            </wp:positionH>
            <wp:positionV relativeFrom="page">
              <wp:posOffset>6351016</wp:posOffset>
            </wp:positionV>
            <wp:extent cx="241300" cy="502920"/>
            <wp:effectExtent l="0" t="0" r="0" b="0"/>
            <wp:wrapNone/>
            <wp:docPr id="2180" name="tb2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1" behindDoc="0" locked="0" layoutInCell="1" allowOverlap="1">
            <wp:simplePos x="0" y="0"/>
            <wp:positionH relativeFrom="page">
              <wp:posOffset>804926</wp:posOffset>
            </wp:positionH>
            <wp:positionV relativeFrom="page">
              <wp:posOffset>6351016</wp:posOffset>
            </wp:positionV>
            <wp:extent cx="4942840" cy="502920"/>
            <wp:effectExtent l="0" t="0" r="0" b="0"/>
            <wp:wrapNone/>
            <wp:docPr id="2181" name="tb2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28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القصر(حركتان)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اعتدادًا بحركة الميم العارضة، وهي الفتحة التي أتي بها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2" behindDoc="0" locked="0" layoutInCell="1" allowOverlap="1">
            <wp:simplePos x="0" y="0"/>
            <wp:positionH relativeFrom="page">
              <wp:posOffset>3820160</wp:posOffset>
            </wp:positionH>
            <wp:positionV relativeFrom="page">
              <wp:posOffset>6670294</wp:posOffset>
            </wp:positionV>
            <wp:extent cx="1928749" cy="502920"/>
            <wp:effectExtent l="0" t="0" r="0" b="0"/>
            <wp:wrapNone/>
            <wp:docPr id="2182" name="tb2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874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للتخلص من التقاء الساكنين.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3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7680462</wp:posOffset>
            </wp:positionV>
            <wp:extent cx="5935853" cy="558241"/>
            <wp:effectExtent l="0" t="0" r="0" b="0"/>
            <wp:wrapNone/>
            <wp:docPr id="2183" name="tb2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8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س/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لماذا أتي بالفتحة للتخلص من التقاء الســـاكنين- حال وصـــل ألم بما بعدها أول آل عمران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4" behindDoc="0" locked="0" layoutInCell="1" allowOverlap="1">
            <wp:simplePos x="0" y="0"/>
            <wp:positionH relativeFrom="page">
              <wp:posOffset>5291582</wp:posOffset>
            </wp:positionH>
            <wp:positionV relativeFrom="page">
              <wp:posOffset>8039608</wp:posOffset>
            </wp:positionV>
            <wp:extent cx="1406271" cy="502920"/>
            <wp:effectExtent l="0" t="0" r="0" b="0"/>
            <wp:wrapNone/>
            <wp:docPr id="2184" name="tb2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62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- ولم يؤت بالكسرة؟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5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8358886</wp:posOffset>
            </wp:positionV>
            <wp:extent cx="5932678" cy="502920"/>
            <wp:effectExtent l="0" t="0" r="0" b="0"/>
            <wp:wrapNone/>
            <wp:docPr id="2185" name="tb2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267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أوثرت الفتحة هنا على الكســــــــرة التي هي الأصــــــــل في التخلص من التقاء الســــــــاكنين، لأن الفتحة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6" behindDoc="0" locked="0" layoutInCell="1" allowOverlap="1">
            <wp:simplePos x="0" y="0"/>
            <wp:positionH relativeFrom="page">
              <wp:posOffset>1966468</wp:posOffset>
            </wp:positionH>
            <wp:positionV relativeFrom="page">
              <wp:posOffset>8677656</wp:posOffset>
            </wp:positionV>
            <wp:extent cx="4696460" cy="502920"/>
            <wp:effectExtent l="0" t="0" r="0" b="0"/>
            <wp:wrapNone/>
            <wp:docPr id="2186" name="tb2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6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وسيلة لتفخيم لفظ الجلالة، وقصد هنا تفخيمه ليتلاءم مع تفخيم معناه.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8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187" name="tb2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188" name="bg52"/>
            <wp:cNvGraphicFramePr/>
            <a:graphic>
              <a:graphicData uri="http://schemas.openxmlformats.org/drawingml/2006/picture">
                <pic:pic>
                  <pic:nvPicPr>
                    <pic:cNvPr id="2188" name="bg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189" behindDoc="0" locked="0" layoutInCell="1" allowOverlap="1">
            <wp:simplePos x="0" y="0"/>
            <wp:positionH relativeFrom="page">
              <wp:posOffset>1208786</wp:posOffset>
            </wp:positionH>
            <wp:positionV relativeFrom="page">
              <wp:posOffset>875294</wp:posOffset>
            </wp:positionV>
            <wp:extent cx="5184013" cy="558241"/>
            <wp:effectExtent l="0" t="0" r="0" b="0"/>
            <wp:wrapNone/>
            <wp:docPr id="2189" name="tb2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40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القرآن الكريم ثلاث كلمات في ستة مواضع تعد من المد اللازم الكلمي.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0" behindDoc="0" locked="0" layoutInCell="1" allowOverlap="1">
            <wp:simplePos x="0" y="0"/>
            <wp:positionH relativeFrom="page">
              <wp:posOffset>4843399</wp:posOffset>
            </wp:positionH>
            <wp:positionV relativeFrom="page">
              <wp:posOffset>1355354</wp:posOffset>
            </wp:positionV>
            <wp:extent cx="1781175" cy="558241"/>
            <wp:effectExtent l="0" t="0" r="0" b="0"/>
            <wp:wrapNone/>
            <wp:docPr id="2190" name="tb2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11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ويجوز في قراءتها وجهان: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1" behindDoc="0" locked="0" layoutInCell="1" allowOverlap="1">
            <wp:simplePos x="0" y="0"/>
            <wp:positionH relativeFrom="page">
              <wp:posOffset>3685794</wp:posOffset>
            </wp:positionH>
            <wp:positionV relativeFrom="page">
              <wp:posOffset>1835668</wp:posOffset>
            </wp:positionV>
            <wp:extent cx="2324100" cy="558241"/>
            <wp:effectExtent l="0" t="0" r="0" b="0"/>
            <wp:wrapNone/>
            <wp:docPr id="2191" name="tb2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41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الأول: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الإشباع -المد ست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2" behindDoc="0" locked="0" layoutInCell="1" allowOverlap="1">
            <wp:simplePos x="0" y="0"/>
            <wp:positionH relativeFrom="page">
              <wp:posOffset>2872740</wp:posOffset>
            </wp:positionH>
            <wp:positionV relativeFrom="page">
              <wp:posOffset>1835668</wp:posOffset>
            </wp:positionV>
            <wp:extent cx="555117" cy="558241"/>
            <wp:effectExtent l="0" t="0" r="0" b="0"/>
            <wp:wrapNone/>
            <wp:docPr id="2192" name="tb2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1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الثاني: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3" behindDoc="0" locked="0" layoutInCell="1" allowOverlap="1">
            <wp:simplePos x="0" y="0"/>
            <wp:positionH relativeFrom="page">
              <wp:posOffset>1457452</wp:posOffset>
            </wp:positionH>
            <wp:positionV relativeFrom="page">
              <wp:posOffset>1835668</wp:posOffset>
            </wp:positionV>
            <wp:extent cx="1465580" cy="558241"/>
            <wp:effectExtent l="0" t="0" r="0" b="0"/>
            <wp:wrapNone/>
            <wp:docPr id="2193" name="tb2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5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التسهيل مع القصر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4" behindDoc="0" locked="0" layoutInCell="1" allowOverlap="1">
            <wp:simplePos x="0" y="0"/>
            <wp:positionH relativeFrom="page">
              <wp:posOffset>5451729</wp:posOffset>
            </wp:positionH>
            <wp:positionV relativeFrom="page">
              <wp:posOffset>2315728</wp:posOffset>
            </wp:positionV>
            <wp:extent cx="1210691" cy="558241"/>
            <wp:effectExtent l="0" t="0" r="0" b="0"/>
            <wp:wrapNone/>
            <wp:docPr id="2194" name="tb2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06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ومعنى التسهيل: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5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2693680</wp:posOffset>
            </wp:positionV>
            <wp:extent cx="5935472" cy="558241"/>
            <wp:effectExtent l="0" t="0" r="0" b="0"/>
            <wp:wrapNone/>
            <wp:docPr id="2195" name="tb2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أن ننطق بــالهمزة الثــانيــة بين الهمزة والألف فلا هي همزة خــالصـــــــــــــــة، ولا هي 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6" behindDoc="0" locked="0" layoutInCell="1" allowOverlap="1">
            <wp:simplePos x="0" y="0"/>
            <wp:positionH relativeFrom="page">
              <wp:posOffset>3072638</wp:posOffset>
            </wp:positionH>
            <wp:positionV relativeFrom="page">
              <wp:posOffset>3072394</wp:posOffset>
            </wp:positionV>
            <wp:extent cx="3589655" cy="558241"/>
            <wp:effectExtent l="0" t="0" r="0" b="0"/>
            <wp:wrapNone/>
            <wp:docPr id="2196" name="tb2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96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خالصة، وهذا لا يعرف إلا بالأخذ من أفواه المشايخ.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7" behindDoc="0" locked="0" layoutInCell="1" allowOverlap="1">
            <wp:simplePos x="0" y="0"/>
            <wp:positionH relativeFrom="page">
              <wp:posOffset>4710176</wp:posOffset>
            </wp:positionH>
            <wp:positionV relativeFrom="page">
              <wp:posOffset>3625606</wp:posOffset>
            </wp:positionV>
            <wp:extent cx="1914271" cy="558241"/>
            <wp:effectExtent l="0" t="0" r="0" b="0"/>
            <wp:wrapNone/>
            <wp:docPr id="2197" name="tb2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42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والكلمات هي: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ءَآلذَّكَرَيۡنِ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8" behindDoc="0" locked="0" layoutInCell="1" allowOverlap="1">
            <wp:simplePos x="0" y="0"/>
            <wp:positionH relativeFrom="page">
              <wp:posOffset>3916934</wp:posOffset>
            </wp:positionH>
            <wp:positionV relativeFrom="page">
              <wp:posOffset>3625606</wp:posOffset>
            </wp:positionV>
            <wp:extent cx="815340" cy="558241"/>
            <wp:effectExtent l="0" t="0" r="0" b="0"/>
            <wp:wrapNone/>
            <wp:docPr id="2198" name="tb2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53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ءَآلۡـَٰٔنَ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199" behindDoc="0" locked="0" layoutInCell="1" allowOverlap="1">
            <wp:simplePos x="0" y="0"/>
            <wp:positionH relativeFrom="page">
              <wp:posOffset>3259328</wp:posOffset>
            </wp:positionH>
            <wp:positionV relativeFrom="page">
              <wp:posOffset>3526546</wp:posOffset>
            </wp:positionV>
            <wp:extent cx="679704" cy="558241"/>
            <wp:effectExtent l="0" t="0" r="0" b="0"/>
            <wp:wrapNone/>
            <wp:docPr id="2199" name="tb2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97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ءَآللَّهُ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0" behindDoc="0" locked="0" layoutInCell="1" allowOverlap="1">
            <wp:simplePos x="0" y="0"/>
            <wp:positionH relativeFrom="page">
              <wp:posOffset>4652264</wp:posOffset>
            </wp:positionH>
            <wp:positionV relativeFrom="page">
              <wp:posOffset>3628380</wp:posOffset>
            </wp:positionV>
            <wp:extent cx="209677" cy="363779"/>
            <wp:effectExtent l="0" t="0" r="0" b="0"/>
            <wp:wrapNone/>
            <wp:docPr id="2200" name="tb2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1" behindDoc="0" locked="0" layoutInCell="1" allowOverlap="1">
            <wp:simplePos x="0" y="0"/>
            <wp:positionH relativeFrom="page">
              <wp:posOffset>3859022</wp:posOffset>
            </wp:positionH>
            <wp:positionV relativeFrom="page">
              <wp:posOffset>3628380</wp:posOffset>
            </wp:positionV>
            <wp:extent cx="209677" cy="363779"/>
            <wp:effectExtent l="0" t="0" r="0" b="0"/>
            <wp:wrapNone/>
            <wp:docPr id="2201" name="tb2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2" behindDoc="0" locked="0" layoutInCell="1" allowOverlap="1">
            <wp:simplePos x="0" y="0"/>
            <wp:positionH relativeFrom="page">
              <wp:posOffset>3201416</wp:posOffset>
            </wp:positionH>
            <wp:positionV relativeFrom="page">
              <wp:posOffset>3628380</wp:posOffset>
            </wp:positionV>
            <wp:extent cx="209677" cy="363779"/>
            <wp:effectExtent l="0" t="0" r="0" b="0"/>
            <wp:wrapNone/>
            <wp:docPr id="2202" name="tb2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3" behindDoc="0" locked="0" layoutInCell="1" allowOverlap="1">
            <wp:simplePos x="0" y="0"/>
            <wp:positionH relativeFrom="page">
              <wp:posOffset>3163062</wp:posOffset>
            </wp:positionH>
            <wp:positionV relativeFrom="page">
              <wp:posOffset>4476242</wp:posOffset>
            </wp:positionV>
            <wp:extent cx="1187704" cy="670560"/>
            <wp:effectExtent l="0" t="0" r="0" b="0"/>
            <wp:wrapNone/>
            <wp:docPr id="2203" name="tb2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770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مــــــــد الفـــــــــرق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5042418</wp:posOffset>
            </wp:positionV>
            <wp:extent cx="5935091" cy="558241"/>
            <wp:effectExtent l="0" t="0" r="0" b="0"/>
            <wp:wrapNone/>
            <wp:docPr id="2204" name="tb2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دخول همزة الاستفهام على اسم معرف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بـــــ(أل)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التعريف فتبدل همزة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5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5396748</wp:posOffset>
            </wp:positionV>
            <wp:extent cx="5704967" cy="558241"/>
            <wp:effectExtent l="0" t="0" r="0" b="0"/>
            <wp:wrapNone/>
            <wp:docPr id="2205" name="tb2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49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الوصـــــــــــــل حينهـا حرف مـد مقـداره ســـــــــــــت حرـكات وســـــــــــــمي بهـذا الاســـــــــــــم للتفريق بين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6" behindDoc="0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5751840</wp:posOffset>
            </wp:positionV>
            <wp:extent cx="2928874" cy="558241"/>
            <wp:effectExtent l="0" t="0" r="0" b="0"/>
            <wp:wrapNone/>
            <wp:docPr id="2206" name="tb2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88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الاستفهام والخبر وهو مد يتبع المد اللازم.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7" behindDoc="0" locked="0" layoutInCell="1" allowOverlap="1">
            <wp:simplePos x="0" y="0"/>
            <wp:positionH relativeFrom="page">
              <wp:posOffset>2651760</wp:posOffset>
            </wp:positionH>
            <wp:positionV relativeFrom="page">
              <wp:posOffset>6106170</wp:posOffset>
            </wp:positionV>
            <wp:extent cx="3782187" cy="558241"/>
            <wp:effectExtent l="0" t="0" r="0" b="0"/>
            <wp:wrapNone/>
            <wp:docPr id="2207" name="tb2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21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ولا يوجد في القرآن إلا في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المواضع الستة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المذكورة آنفا.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2208" name="tb2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09" behindDoc="0" locked="0" layoutInCell="1" allowOverlap="1">
            <wp:simplePos x="0" y="0"/>
            <wp:positionH relativeFrom="page">
              <wp:posOffset>5084318</wp:posOffset>
            </wp:positionH>
            <wp:positionV relativeFrom="page">
              <wp:posOffset>9118336</wp:posOffset>
            </wp:positionV>
            <wp:extent cx="1502664" cy="279959"/>
            <wp:effectExtent l="0" t="0" r="0" b="0"/>
            <wp:wrapNone/>
            <wp:docPr id="2209" name="tb2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266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سورةالأنعام –الآيات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144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-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143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0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2210" name="tb2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1" behindDoc="0" locked="0" layoutInCell="1" allowOverlap="1">
            <wp:simplePos x="0" y="0"/>
            <wp:positionH relativeFrom="page">
              <wp:posOffset>5282438</wp:posOffset>
            </wp:positionH>
            <wp:positionV relativeFrom="page">
              <wp:posOffset>9273022</wp:posOffset>
            </wp:positionV>
            <wp:extent cx="1304798" cy="279959"/>
            <wp:effectExtent l="0" t="0" r="0" b="0"/>
            <wp:wrapNone/>
            <wp:docPr id="2211" name="tb2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479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سورةيونس –الآيات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91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-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2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212" name="tb2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3" behindDoc="0" locked="0" layoutInCell="1" allowOverlap="1">
            <wp:simplePos x="0" y="0"/>
            <wp:positionH relativeFrom="page">
              <wp:posOffset>5497322</wp:posOffset>
            </wp:positionH>
            <wp:positionV relativeFrom="page">
              <wp:posOffset>9427708</wp:posOffset>
            </wp:positionV>
            <wp:extent cx="1089914" cy="279959"/>
            <wp:effectExtent l="0" t="0" r="0" b="0"/>
            <wp:wrapNone/>
            <wp:docPr id="2213" name="tb2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9914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سورةيونس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4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214" name="tb2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215" name="bg53"/>
            <wp:cNvGraphicFramePr/>
            <a:graphic>
              <a:graphicData uri="http://schemas.openxmlformats.org/drawingml/2006/picture">
                <pic:pic>
                  <pic:nvPicPr>
                    <pic:cNvPr id="2215" name="bg5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216" behindDoc="0" locked="0" layoutInCell="1" allowOverlap="1">
            <wp:simplePos x="0" y="0"/>
            <wp:positionH relativeFrom="page">
              <wp:posOffset>2768346</wp:posOffset>
            </wp:positionH>
            <wp:positionV relativeFrom="page">
              <wp:posOffset>867156</wp:posOffset>
            </wp:positionV>
            <wp:extent cx="2025650" cy="670560"/>
            <wp:effectExtent l="0" t="0" r="0" b="0"/>
            <wp:wrapNone/>
            <wp:docPr id="2216" name="tb2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565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المد العارض 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7" behindDoc="0" locked="0" layoutInCell="1" allowOverlap="1">
            <wp:simplePos x="0" y="0"/>
            <wp:positionH relativeFrom="page">
              <wp:posOffset>2312924</wp:posOffset>
            </wp:positionH>
            <wp:positionV relativeFrom="page">
              <wp:posOffset>1562110</wp:posOffset>
            </wp:positionV>
            <wp:extent cx="4349750" cy="558241"/>
            <wp:effectExtent l="0" t="0" r="0" b="0"/>
            <wp:wrapNone/>
            <wp:docPr id="2217" name="tb2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97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هو المد الحاصـــل بســـبب وقوع حرف ســـاكن ســـكونا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8" behindDoc="0" locked="0" layoutInCell="1" allowOverlap="1">
            <wp:simplePos x="0" y="0"/>
            <wp:positionH relativeFrom="page">
              <wp:posOffset>1800860</wp:posOffset>
            </wp:positionH>
            <wp:positionV relativeFrom="page">
              <wp:posOffset>1562110</wp:posOffset>
            </wp:positionV>
            <wp:extent cx="600075" cy="558241"/>
            <wp:effectExtent l="0" t="0" r="0" b="0"/>
            <wp:wrapNone/>
            <wp:docPr id="2218" name="tb2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00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عارضـــاً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1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1562110</wp:posOffset>
            </wp:positionV>
            <wp:extent cx="1086612" cy="558241"/>
            <wp:effectExtent l="0" t="0" r="0" b="0"/>
            <wp:wrapNone/>
            <wp:docPr id="2219" name="tb2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66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بعد حرف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0" behindDoc="0" locked="0" layoutInCell="1" allowOverlap="1">
            <wp:simplePos x="0" y="0"/>
            <wp:positionH relativeFrom="page">
              <wp:posOffset>4751197</wp:posOffset>
            </wp:positionH>
            <wp:positionV relativeFrom="page">
              <wp:posOffset>1970542</wp:posOffset>
            </wp:positionV>
            <wp:extent cx="1682750" cy="558241"/>
            <wp:effectExtent l="0" t="0" r="0" b="0"/>
            <wp:wrapNone/>
            <wp:docPr id="2220" name="tb2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27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اللين بسبب الوقف.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1" behindDoc="0" locked="0" layoutInCell="1" allowOverlap="1">
            <wp:simplePos x="0" y="0"/>
            <wp:positionH relativeFrom="page">
              <wp:posOffset>2214880</wp:posOffset>
            </wp:positionH>
            <wp:positionV relativeFrom="page">
              <wp:posOffset>2408692</wp:posOffset>
            </wp:positionV>
            <wp:extent cx="4447794" cy="558241"/>
            <wp:effectExtent l="0" t="0" r="0" b="0"/>
            <wp:wrapNone/>
            <wp:docPr id="2221" name="tb2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77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 تسميته عارضاً: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لأجل عروض السكون بسبب الوقف.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2" behindDoc="0" locked="0" layoutInCell="1" allowOverlap="1">
            <wp:simplePos x="0" y="0"/>
            <wp:positionH relativeFrom="page">
              <wp:posOffset>4316349</wp:posOffset>
            </wp:positionH>
            <wp:positionV relativeFrom="page">
              <wp:posOffset>2890276</wp:posOffset>
            </wp:positionV>
            <wp:extent cx="2117979" cy="558241"/>
            <wp:effectExtent l="0" t="0" r="0" b="0"/>
            <wp:wrapNone/>
            <wp:docPr id="2222" name="tb2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79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مثاله: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الرَّحۡمَٰنُ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الْعَالَمِينَ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3" behindDoc="0" locked="0" layoutInCell="1" allowOverlap="1">
            <wp:simplePos x="0" y="0"/>
            <wp:positionH relativeFrom="page">
              <wp:posOffset>3350768</wp:posOffset>
            </wp:positionH>
            <wp:positionV relativeFrom="page">
              <wp:posOffset>3361192</wp:posOffset>
            </wp:positionV>
            <wp:extent cx="3311906" cy="558241"/>
            <wp:effectExtent l="0" t="0" r="0" b="0"/>
            <wp:wrapNone/>
            <wp:docPr id="2223" name="tb2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9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جواز مده وقصره عند جميع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القراء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4" behindDoc="0" locked="0" layoutInCell="1" allowOverlap="1">
            <wp:simplePos x="0" y="0"/>
            <wp:positionH relativeFrom="page">
              <wp:posOffset>4015740</wp:posOffset>
            </wp:positionH>
            <wp:positionV relativeFrom="page">
              <wp:posOffset>3800104</wp:posOffset>
            </wp:positionV>
            <wp:extent cx="2646934" cy="558241"/>
            <wp:effectExtent l="0" t="0" r="0" b="0"/>
            <wp:wrapNone/>
            <wp:docPr id="2224" name="tb2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69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مقدارمده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يجوز فيه ثلاثة أوجه: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5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4208536</wp:posOffset>
            </wp:positionV>
            <wp:extent cx="296545" cy="558241"/>
            <wp:effectExtent l="0" t="0" r="0" b="0"/>
            <wp:wrapNone/>
            <wp:docPr id="2225" name="tb2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6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4208536</wp:posOffset>
            </wp:positionV>
            <wp:extent cx="5133213" cy="558241"/>
            <wp:effectExtent l="0" t="0" r="0" b="0"/>
            <wp:wrapNone/>
            <wp:docPr id="2226" name="tb2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32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الإشـــــــــباع (ســـــــــت حركات)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لمشــــــــــابهته للمد اللازم وهذا الوجه يســــــــــتحب مع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7" behindDoc="0" locked="0" layoutInCell="1" allowOverlap="1">
            <wp:simplePos x="0" y="0"/>
            <wp:positionH relativeFrom="page">
              <wp:posOffset>4924171</wp:posOffset>
            </wp:positionH>
            <wp:positionV relativeFrom="page">
              <wp:posOffset>4616206</wp:posOffset>
            </wp:positionV>
            <wp:extent cx="1052195" cy="558241"/>
            <wp:effectExtent l="0" t="0" r="0" b="0"/>
            <wp:wrapNone/>
            <wp:docPr id="2227" name="tb2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21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مرتبة الترتيل.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8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5024130</wp:posOffset>
            </wp:positionV>
            <wp:extent cx="296545" cy="558241"/>
            <wp:effectExtent l="0" t="0" r="0" b="0"/>
            <wp:wrapNone/>
            <wp:docPr id="2228" name="tb2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29" behindDoc="0" locked="0" layoutInCell="1" allowOverlap="1">
            <wp:simplePos x="0" y="0"/>
            <wp:positionH relativeFrom="page">
              <wp:posOffset>1550035</wp:posOffset>
            </wp:positionH>
            <wp:positionV relativeFrom="page">
              <wp:posOffset>5024130</wp:posOffset>
            </wp:positionV>
            <wp:extent cx="4513453" cy="558241"/>
            <wp:effectExtent l="0" t="0" r="0" b="0"/>
            <wp:wrapNone/>
            <wp:docPr id="2229" name="tb2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34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التوسط (أربع حركات)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وهذا الوجه يستحب مع مرتبة التدوير.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0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5432562</wp:posOffset>
            </wp:positionV>
            <wp:extent cx="296545" cy="558241"/>
            <wp:effectExtent l="0" t="0" r="0" b="0"/>
            <wp:wrapNone/>
            <wp:docPr id="2230" name="tb2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1" behindDoc="0" locked="0" layoutInCell="1" allowOverlap="1">
            <wp:simplePos x="0" y="0"/>
            <wp:positionH relativeFrom="page">
              <wp:posOffset>1317244</wp:posOffset>
            </wp:positionH>
            <wp:positionV relativeFrom="page">
              <wp:posOffset>5432562</wp:posOffset>
            </wp:positionV>
            <wp:extent cx="4744720" cy="558241"/>
            <wp:effectExtent l="0" t="0" r="0" b="0"/>
            <wp:wrapNone/>
            <wp:docPr id="2231" name="tb2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47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القصــــــــــــرحركتـــان: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وذلـــك أن الوقف يجوز فيـــه التقـــاء الســــــــــــــــاكنين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2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5432562</wp:posOffset>
            </wp:positionV>
            <wp:extent cx="582041" cy="558241"/>
            <wp:effectExtent l="0" t="0" r="0" b="0"/>
            <wp:wrapNone/>
            <wp:docPr id="2232" name="tb2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0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مطلقـــاً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3" behindDoc="0" locked="0" layoutInCell="1" allowOverlap="1">
            <wp:simplePos x="0" y="0"/>
            <wp:positionH relativeFrom="page">
              <wp:posOffset>1159891</wp:posOffset>
            </wp:positionH>
            <wp:positionV relativeFrom="page">
              <wp:posOffset>5840232</wp:posOffset>
            </wp:positionV>
            <wp:extent cx="4902581" cy="558241"/>
            <wp:effectExtent l="0" t="0" r="0" b="0"/>
            <wp:wrapNone/>
            <wp:docPr id="2233" name="tb2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025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فاستغني عن المد لهذا السبب، وهذا الوجه يستحب مع مرتبة الحدر.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4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6520698</wp:posOffset>
            </wp:positionV>
            <wp:extent cx="788670" cy="558241"/>
            <wp:effectExtent l="0" t="0" r="0" b="0"/>
            <wp:wrapNone/>
            <wp:docPr id="2234" name="tb2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5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6898650</wp:posOffset>
            </wp:positionV>
            <wp:extent cx="5934710" cy="558241"/>
            <wp:effectExtent l="0" t="0" r="0" b="0"/>
            <wp:wrapNone/>
            <wp:docPr id="2235" name="tb2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7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العارض للسكون الذي أصله مد متصل لا يجوز فيه وجه القصر حال الوقف،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7253742</wp:posOffset>
            </wp:positionV>
            <wp:extent cx="5933694" cy="558241"/>
            <wp:effectExtent l="0" t="0" r="0" b="0"/>
            <wp:wrapNone/>
            <wp:docPr id="2236" name="tb2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6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وإنما الجائز فيه عند كل القراء هو التوسط والإشباع، وبالنسبة لحفص عن عاصم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7" behindDoc="0" locked="0" layoutInCell="1" allowOverlap="1">
            <wp:simplePos x="0" y="0"/>
            <wp:positionH relativeFrom="page">
              <wp:posOffset>1082294</wp:posOffset>
            </wp:positionH>
            <wp:positionV relativeFrom="page">
              <wp:posOffset>7681986</wp:posOffset>
            </wp:positionV>
            <wp:extent cx="5666613" cy="558241"/>
            <wp:effectExtent l="0" t="0" r="0" b="0"/>
            <wp:wrapNone/>
            <wp:docPr id="2237" name="tb2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666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فيجوز له الوقف على أربع أو خمس أو ست حركات كالوقوف على كلمة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ٱلسَّمَآءُ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3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238" name="tb2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239" name="bg54"/>
            <wp:cNvGraphicFramePr/>
            <a:graphic>
              <a:graphicData uri="http://schemas.openxmlformats.org/drawingml/2006/picture">
                <pic:pic>
                  <pic:nvPicPr>
                    <pic:cNvPr id="2239" name="bg5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240" behindDoc="0" locked="0" layoutInCell="1" allowOverlap="1">
            <wp:simplePos x="0" y="0"/>
            <wp:positionH relativeFrom="page">
              <wp:posOffset>2563368</wp:posOffset>
            </wp:positionH>
            <wp:positionV relativeFrom="page">
              <wp:posOffset>867156</wp:posOffset>
            </wp:positionV>
            <wp:extent cx="2436241" cy="670560"/>
            <wp:effectExtent l="0" t="0" r="0" b="0"/>
            <wp:wrapNone/>
            <wp:docPr id="2240" name="tb2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6241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مد اللين العارض 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1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1536964</wp:posOffset>
            </wp:positionV>
            <wp:extent cx="5935345" cy="558241"/>
            <wp:effectExtent l="0" t="0" r="0" b="0"/>
            <wp:wrapNone/>
            <wp:docPr id="2241" name="tb2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3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تعريفـه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هو مـد حرفي اللين الواو واليـاء الســــــــــــــاكنتين المفتوح مـا قبلهمـا عنـد الوقف عليهمـا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2" behindDoc="0" locked="0" layoutInCell="1" allowOverlap="1">
            <wp:simplePos x="0" y="0"/>
            <wp:positionH relativeFrom="page">
              <wp:posOffset>814070</wp:posOffset>
            </wp:positionH>
            <wp:positionV relativeFrom="page">
              <wp:posOffset>1895348</wp:posOffset>
            </wp:positionV>
            <wp:extent cx="5706237" cy="502920"/>
            <wp:effectExtent l="0" t="0" r="0" b="0"/>
            <wp:wrapNone/>
            <wp:docPr id="2242" name="tb2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23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لســـــــــــــكون عـارض لأجـل الوقف وهـذا المـد لا يكون إلا حـال الوقف فقط وذلـك يعني أن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3" behindDoc="0" locked="0" layoutInCell="1" allowOverlap="1">
            <wp:simplePos x="0" y="0"/>
            <wp:positionH relativeFrom="page">
              <wp:posOffset>5590032</wp:posOffset>
            </wp:positionH>
            <wp:positionV relativeFrom="page">
              <wp:posOffset>2214626</wp:posOffset>
            </wp:positionV>
            <wp:extent cx="844042" cy="502920"/>
            <wp:effectExtent l="0" t="0" r="0" b="0"/>
            <wp:wrapNone/>
            <wp:docPr id="2243" name="tb2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0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اللين لا يمد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4" behindDoc="0" locked="0" layoutInCell="1" allowOverlap="1">
            <wp:simplePos x="0" y="0"/>
            <wp:positionH relativeFrom="page">
              <wp:posOffset>5360924</wp:posOffset>
            </wp:positionH>
            <wp:positionV relativeFrom="page">
              <wp:posOffset>2214626</wp:posOffset>
            </wp:positionV>
            <wp:extent cx="370078" cy="502920"/>
            <wp:effectExtent l="0" t="0" r="0" b="0"/>
            <wp:wrapNone/>
            <wp:docPr id="2244" name="tb2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07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أبداً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5" behindDoc="0" locked="0" layoutInCell="1" allowOverlap="1">
            <wp:simplePos x="0" y="0"/>
            <wp:positionH relativeFrom="page">
              <wp:posOffset>4485894</wp:posOffset>
            </wp:positionH>
            <wp:positionV relativeFrom="page">
              <wp:posOffset>2214626</wp:posOffset>
            </wp:positionV>
            <wp:extent cx="918337" cy="502920"/>
            <wp:effectExtent l="0" t="0" r="0" b="0"/>
            <wp:wrapNone/>
            <wp:docPr id="2245" name="tb2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833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حال الوصل.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2535184</wp:posOffset>
            </wp:positionV>
            <wp:extent cx="5935599" cy="558241"/>
            <wp:effectExtent l="0" t="0" r="0" b="0"/>
            <wp:wrapNone/>
            <wp:docPr id="2246" name="tb2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5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فيكون تعريف مــد اللين: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هو واو ويـــاء ســـــــــــــكنتـــا وفُتح مـــا قبلهمـــا ووقف على مـــا بعـــدهمـــا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7" behindDoc="0" locked="0" layoutInCell="1" allowOverlap="1">
            <wp:simplePos x="0" y="0"/>
            <wp:positionH relativeFrom="page">
              <wp:posOffset>5712968</wp:posOffset>
            </wp:positionH>
            <wp:positionV relativeFrom="page">
              <wp:posOffset>2893568</wp:posOffset>
            </wp:positionV>
            <wp:extent cx="721487" cy="502920"/>
            <wp:effectExtent l="0" t="0" r="0" b="0"/>
            <wp:wrapNone/>
            <wp:docPr id="2247" name="tb2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48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بالسكون.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8" behindDoc="0" locked="0" layoutInCell="1" allowOverlap="1">
            <wp:simplePos x="0" y="0"/>
            <wp:positionH relativeFrom="page">
              <wp:posOffset>2914142</wp:posOffset>
            </wp:positionH>
            <wp:positionV relativeFrom="page">
              <wp:posOffset>3214888</wp:posOffset>
            </wp:positionV>
            <wp:extent cx="3748659" cy="558241"/>
            <wp:effectExtent l="0" t="0" r="0" b="0"/>
            <wp:wrapNone/>
            <wp:docPr id="2248" name="tb2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86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مقدارمده: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كالمد العارض للســـكون يمد 6،4،2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49" behindDoc="0" locked="0" layoutInCell="1" allowOverlap="1">
            <wp:simplePos x="0" y="0"/>
            <wp:positionH relativeFrom="page">
              <wp:posOffset>2645410</wp:posOffset>
            </wp:positionH>
            <wp:positionV relativeFrom="page">
              <wp:posOffset>3241040</wp:posOffset>
            </wp:positionV>
            <wp:extent cx="409448" cy="502920"/>
            <wp:effectExtent l="0" t="0" r="0" b="0"/>
            <wp:wrapNone/>
            <wp:docPr id="2249" name="tb2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44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وقفاً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0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3241040</wp:posOffset>
            </wp:positionV>
            <wp:extent cx="1885442" cy="502920"/>
            <wp:effectExtent l="0" t="0" r="0" b="0"/>
            <wp:wrapNone/>
            <wp:docPr id="2250" name="tb2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54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فقط، أما في الوصـــل فلا يمد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1" behindDoc="0" locked="0" layoutInCell="1" allowOverlap="1">
            <wp:simplePos x="0" y="0"/>
            <wp:positionH relativeFrom="page">
              <wp:posOffset>6112510</wp:posOffset>
            </wp:positionH>
            <wp:positionV relativeFrom="page">
              <wp:posOffset>3572510</wp:posOffset>
            </wp:positionV>
            <wp:extent cx="370078" cy="502920"/>
            <wp:effectExtent l="0" t="0" r="0" b="0"/>
            <wp:wrapNone/>
            <wp:docPr id="2251" name="tb2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07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أبد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2" behindDoc="0" locked="0" layoutInCell="1" allowOverlap="1">
            <wp:simplePos x="0" y="0"/>
            <wp:positionH relativeFrom="page">
              <wp:posOffset>5244084</wp:posOffset>
            </wp:positionH>
            <wp:positionV relativeFrom="page">
              <wp:posOffset>3931168</wp:posOffset>
            </wp:positionV>
            <wp:extent cx="1418717" cy="558241"/>
            <wp:effectExtent l="0" t="0" r="0" b="0"/>
            <wp:wrapNone/>
            <wp:docPr id="2252" name="tb2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87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36"/>
                            <w:szCs w:val="36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مثاله: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وَءَامَنَهُم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3" behindDoc="0" locked="0" layoutInCell="1" allowOverlap="1">
            <wp:simplePos x="0" y="0"/>
            <wp:positionH relativeFrom="page">
              <wp:posOffset>5027168</wp:posOffset>
            </wp:positionH>
            <wp:positionV relativeFrom="page">
              <wp:posOffset>3859784</wp:posOffset>
            </wp:positionV>
            <wp:extent cx="342011" cy="502920"/>
            <wp:effectExtent l="0" t="0" r="0" b="0"/>
            <wp:wrapNone/>
            <wp:docPr id="2253" name="tb2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01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مِّنۡ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4" behindDoc="0" locked="0" layoutInCell="1" allowOverlap="1">
            <wp:simplePos x="0" y="0"/>
            <wp:positionH relativeFrom="page">
              <wp:posOffset>4479798</wp:posOffset>
            </wp:positionH>
            <wp:positionV relativeFrom="page">
              <wp:posOffset>3862832</wp:posOffset>
            </wp:positionV>
            <wp:extent cx="575818" cy="502920"/>
            <wp:effectExtent l="0" t="0" r="0" b="0"/>
            <wp:wrapNone/>
            <wp:docPr id="2254" name="tb2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81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خَوۡفِۢ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5" behindDoc="0" locked="0" layoutInCell="1" allowOverlap="1">
            <wp:simplePos x="0" y="0"/>
            <wp:positionH relativeFrom="page">
              <wp:posOffset>4467860</wp:posOffset>
            </wp:positionH>
            <wp:positionV relativeFrom="page">
              <wp:posOffset>3953754</wp:posOffset>
            </wp:positionV>
            <wp:extent cx="200152" cy="321869"/>
            <wp:effectExtent l="0" t="0" r="0" b="0"/>
            <wp:wrapNone/>
            <wp:docPr id="2255" name="tb2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6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4435856</wp:posOffset>
            </wp:positionV>
            <wp:extent cx="5933948" cy="502920"/>
            <wp:effectExtent l="0" t="0" r="0" b="0"/>
            <wp:wrapNone/>
            <wp:docPr id="2256" name="tb2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94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ولكن الفرق بين المد العارض للســـــــــــكون، وبين مد اللين العارض للســـــــــــكون، هو أن المد 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7" behindDoc="0" locked="0" layoutInCell="1" allowOverlap="1">
            <wp:simplePos x="0" y="0"/>
            <wp:positionH relativeFrom="page">
              <wp:posOffset>5573522</wp:posOffset>
            </wp:positionH>
            <wp:positionV relativeFrom="page">
              <wp:posOffset>4755134</wp:posOffset>
            </wp:positionV>
            <wp:extent cx="1088771" cy="502920"/>
            <wp:effectExtent l="0" t="0" r="0" b="0"/>
            <wp:wrapNone/>
            <wp:docPr id="2257" name="tb2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7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للســـــــــــــكون ثـابـت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8" behindDoc="0" locked="0" layoutInCell="1" allowOverlap="1">
            <wp:simplePos x="0" y="0"/>
            <wp:positionH relativeFrom="page">
              <wp:posOffset>5095748</wp:posOffset>
            </wp:positionH>
            <wp:positionV relativeFrom="page">
              <wp:posOffset>4755134</wp:posOffset>
            </wp:positionV>
            <wp:extent cx="567182" cy="502920"/>
            <wp:effectExtent l="0" t="0" r="0" b="0"/>
            <wp:wrapNone/>
            <wp:docPr id="2258" name="tb2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18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وصـــــــــــــلاً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5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4755134</wp:posOffset>
            </wp:positionV>
            <wp:extent cx="4380230" cy="502920"/>
            <wp:effectExtent l="0" t="0" r="0" b="0"/>
            <wp:wrapNone/>
            <wp:docPr id="2259" name="tb2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023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ووقفـاً، إلا أنـه حـال الوقف يزاد عليـه خيـار الوقوف عليـه بـالتوســـــــــــــط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0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5074666</wp:posOffset>
            </wp:positionV>
            <wp:extent cx="5934710" cy="502920"/>
            <wp:effectExtent l="0" t="0" r="0" b="0"/>
            <wp:wrapNone/>
            <wp:docPr id="2260" name="tb2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7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والإشـباع، وأما في حال الوصـل فيمد العارض للسـكون حركتين فقط (طبيعي) إذا كان 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1" behindDoc="0" locked="0" layoutInCell="1" allowOverlap="1">
            <wp:simplePos x="0" y="0"/>
            <wp:positionH relativeFrom="page">
              <wp:posOffset>814070</wp:posOffset>
            </wp:positionH>
            <wp:positionV relativeFrom="page">
              <wp:posOffset>5459476</wp:posOffset>
            </wp:positionV>
            <wp:extent cx="5931916" cy="502920"/>
            <wp:effectExtent l="0" t="0" r="0" b="0"/>
            <wp:wrapNone/>
            <wp:docPr id="2261" name="tb2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191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الأخير الموقوف عليـه غير الهمزة، أمـا إذا ـكان الحرف الأخير الموقوف عليـه همزة مثـل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يَشَـــآءُ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2" behindDoc="0" locked="0" layoutInCell="1" allowOverlap="1">
            <wp:simplePos x="0" y="0"/>
            <wp:positionH relativeFrom="page">
              <wp:posOffset>3869690</wp:posOffset>
            </wp:positionH>
            <wp:positionV relativeFrom="page">
              <wp:posOffset>5795518</wp:posOffset>
            </wp:positionV>
            <wp:extent cx="2792222" cy="502920"/>
            <wp:effectExtent l="0" t="0" r="0" b="0"/>
            <wp:wrapNone/>
            <wp:docPr id="2262" name="tb2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22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فيمـــد حينهـــا أربع أو خمس حرـكــات لأنـــه عـــاد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3" behindDoc="0" locked="0" layoutInCell="1" allowOverlap="1">
            <wp:simplePos x="0" y="0"/>
            <wp:positionH relativeFrom="page">
              <wp:posOffset>3414776</wp:posOffset>
            </wp:positionH>
            <wp:positionV relativeFrom="page">
              <wp:posOffset>5795518</wp:posOffset>
            </wp:positionV>
            <wp:extent cx="541782" cy="502920"/>
            <wp:effectExtent l="0" t="0" r="0" b="0"/>
            <wp:wrapNone/>
            <wp:docPr id="2263" name="tb2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78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(واجبـــاً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4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5795518</wp:posOffset>
            </wp:positionV>
            <wp:extent cx="2697734" cy="502920"/>
            <wp:effectExtent l="0" t="0" r="0" b="0"/>
            <wp:wrapNone/>
            <wp:docPr id="2264" name="tb2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9773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متصـــــــــــــلاً) ويزاد عليـــه ســـــــــــــــت حرـكــات لأجـــل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5" behindDoc="0" locked="0" layoutInCell="1" allowOverlap="1">
            <wp:simplePos x="0" y="0"/>
            <wp:positionH relativeFrom="page">
              <wp:posOffset>1109218</wp:posOffset>
            </wp:positionH>
            <wp:positionV relativeFrom="page">
              <wp:posOffset>6114796</wp:posOffset>
            </wp:positionV>
            <wp:extent cx="5639308" cy="502920"/>
            <wp:effectExtent l="0" t="0" r="0" b="0"/>
            <wp:wrapNone/>
            <wp:docPr id="2265" name="tb2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930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الوقًف، ويلحق حينئذ بالمد العارض للســـكون، وأما مد اللين العارض للســـكون فإنه 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6" behindDoc="0" locked="0" layoutInCell="1" allowOverlap="1">
            <wp:simplePos x="0" y="0"/>
            <wp:positionH relativeFrom="page">
              <wp:posOffset>852424</wp:posOffset>
            </wp:positionH>
            <wp:positionV relativeFrom="page">
              <wp:posOffset>6114796</wp:posOffset>
            </wp:positionV>
            <wp:extent cx="387731" cy="502920"/>
            <wp:effectExtent l="0" t="0" r="0" b="0"/>
            <wp:wrapNone/>
            <wp:docPr id="2266" name="tb2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73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ثابتاً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7" behindDoc="0" locked="0" layoutInCell="1" allowOverlap="1">
            <wp:simplePos x="0" y="0"/>
            <wp:positionH relativeFrom="page">
              <wp:posOffset>5082794</wp:posOffset>
            </wp:positionH>
            <wp:positionV relativeFrom="page">
              <wp:posOffset>6434074</wp:posOffset>
            </wp:positionV>
            <wp:extent cx="1579880" cy="502920"/>
            <wp:effectExtent l="0" t="0" r="0" b="0"/>
            <wp:wrapNone/>
            <wp:docPr id="2267" name="tb2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98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وقفا فقط دون الوصل.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8" behindDoc="0" locked="0" layoutInCell="1" allowOverlap="1">
            <wp:simplePos x="0" y="0"/>
            <wp:positionH relativeFrom="page">
              <wp:posOffset>2792730</wp:posOffset>
            </wp:positionH>
            <wp:positionV relativeFrom="page">
              <wp:posOffset>7162028</wp:posOffset>
            </wp:positionV>
            <wp:extent cx="2025650" cy="531419"/>
            <wp:effectExtent l="0" t="0" r="0" b="0"/>
            <wp:wrapNone/>
            <wp:docPr id="2268" name="tb2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565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الفرعي بسبب السكون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69" behindDoc="0" locked="0" layoutInCell="1" allowOverlap="1">
            <wp:simplePos x="0" y="0"/>
            <wp:positionH relativeFrom="page">
              <wp:posOffset>4616196</wp:posOffset>
            </wp:positionH>
            <wp:positionV relativeFrom="page">
              <wp:posOffset>8212826</wp:posOffset>
            </wp:positionV>
            <wp:extent cx="1072642" cy="531419"/>
            <wp:effectExtent l="0" t="0" r="0" b="0"/>
            <wp:wrapNone/>
            <wp:docPr id="2269" name="tb2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264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سكون 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0" behindDoc="0" locked="0" layoutInCell="1" allowOverlap="1">
            <wp:simplePos x="0" y="0"/>
            <wp:positionH relativeFrom="page">
              <wp:posOffset>1820926</wp:posOffset>
            </wp:positionH>
            <wp:positionV relativeFrom="page">
              <wp:posOffset>8212826</wp:posOffset>
            </wp:positionV>
            <wp:extent cx="1001014" cy="531419"/>
            <wp:effectExtent l="0" t="0" r="0" b="0"/>
            <wp:wrapNone/>
            <wp:docPr id="2270" name="tb2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101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سكون أصلي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1" behindDoc="0" locked="0" layoutInCell="1" allowOverlap="1">
            <wp:simplePos x="0" y="0"/>
            <wp:positionH relativeFrom="page">
              <wp:posOffset>4441698</wp:posOffset>
            </wp:positionH>
            <wp:positionV relativeFrom="page">
              <wp:posOffset>8550646</wp:posOffset>
            </wp:positionV>
            <wp:extent cx="1422400" cy="531419"/>
            <wp:effectExtent l="0" t="0" r="0" b="0"/>
            <wp:wrapNone/>
            <wp:docPr id="2271" name="tb2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240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العارض للكون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2" behindDoc="0" locked="0" layoutInCell="1" allowOverlap="1">
            <wp:simplePos x="0" y="0"/>
            <wp:positionH relativeFrom="page">
              <wp:posOffset>1927606</wp:posOffset>
            </wp:positionH>
            <wp:positionV relativeFrom="page">
              <wp:posOffset>8550646</wp:posOffset>
            </wp:positionV>
            <wp:extent cx="787400" cy="531419"/>
            <wp:effectExtent l="0" t="0" r="0" b="0"/>
            <wp:wrapNone/>
            <wp:docPr id="2272" name="tb2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740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المد اللازم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273" name="tb2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4" behindDoc="0" locked="0" layoutInCell="1" allowOverlap="1">
            <wp:simplePos x="0" y="0"/>
            <wp:positionH relativeFrom="page">
              <wp:posOffset>5554472</wp:posOffset>
            </wp:positionH>
            <wp:positionV relativeFrom="page">
              <wp:posOffset>9427708</wp:posOffset>
            </wp:positionV>
            <wp:extent cx="1032510" cy="279959"/>
            <wp:effectExtent l="0" t="0" r="0" b="0"/>
            <wp:wrapNone/>
            <wp:docPr id="2274" name="tb2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251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 قريش –الآية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275" name="tb2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276" name="bg55"/>
            <wp:cNvGraphicFramePr/>
            <a:graphic>
              <a:graphicData uri="http://schemas.openxmlformats.org/drawingml/2006/picture">
                <pic:pic>
                  <pic:nvPicPr>
                    <pic:cNvPr id="2276" name="bg5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277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397617</wp:posOffset>
            </wp:positionV>
            <wp:extent cx="182372" cy="531978"/>
            <wp:effectExtent l="0" t="0" r="0" b="0"/>
            <wp:wrapNone/>
            <wp:docPr id="2277" name="tb2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8" behindDoc="0" locked="0" layoutInCell="1" allowOverlap="1">
            <wp:simplePos x="0" y="0"/>
            <wp:positionH relativeFrom="page">
              <wp:posOffset>5783326</wp:posOffset>
            </wp:positionH>
            <wp:positionV relativeFrom="page">
              <wp:posOffset>477129</wp:posOffset>
            </wp:positionV>
            <wp:extent cx="216027" cy="531419"/>
            <wp:effectExtent l="0" t="0" r="0" b="0"/>
            <wp:wrapNone/>
            <wp:docPr id="2278" name="tb22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79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455275</wp:posOffset>
            </wp:positionV>
            <wp:extent cx="184658" cy="531978"/>
            <wp:effectExtent l="0" t="0" r="0" b="0"/>
            <wp:wrapNone/>
            <wp:docPr id="2279" name="tb2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658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0" behindDoc="0" locked="0" layoutInCell="1" allowOverlap="1">
            <wp:simplePos x="0" y="0"/>
            <wp:positionH relativeFrom="page">
              <wp:posOffset>5783326</wp:posOffset>
            </wp:positionH>
            <wp:positionV relativeFrom="page">
              <wp:posOffset>543169</wp:posOffset>
            </wp:positionV>
            <wp:extent cx="193040" cy="531419"/>
            <wp:effectExtent l="0" t="0" r="0" b="0"/>
            <wp:wrapNone/>
            <wp:docPr id="2280" name="tb2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1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544937</wp:posOffset>
            </wp:positionV>
            <wp:extent cx="235331" cy="531978"/>
            <wp:effectExtent l="0" t="0" r="0" b="0"/>
            <wp:wrapNone/>
            <wp:docPr id="2281" name="tb2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331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2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600309</wp:posOffset>
            </wp:positionV>
            <wp:extent cx="182372" cy="531978"/>
            <wp:effectExtent l="0" t="0" r="0" b="0"/>
            <wp:wrapNone/>
            <wp:docPr id="2282" name="tb2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3" behindDoc="0" locked="0" layoutInCell="1" allowOverlap="1">
            <wp:simplePos x="0" y="0"/>
            <wp:positionH relativeFrom="page">
              <wp:posOffset>5783326</wp:posOffset>
            </wp:positionH>
            <wp:positionV relativeFrom="page">
              <wp:posOffset>723001</wp:posOffset>
            </wp:positionV>
            <wp:extent cx="306832" cy="531419"/>
            <wp:effectExtent l="0" t="0" r="0" b="0"/>
            <wp:wrapNone/>
            <wp:docPr id="2283" name="tb2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3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4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728071</wp:posOffset>
            </wp:positionV>
            <wp:extent cx="254762" cy="531978"/>
            <wp:effectExtent l="0" t="0" r="0" b="0"/>
            <wp:wrapNone/>
            <wp:docPr id="2284" name="tb2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762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5" behindDoc="0" locked="0" layoutInCell="1" allowOverlap="1">
            <wp:simplePos x="0" y="0"/>
            <wp:positionH relativeFrom="page">
              <wp:posOffset>5783326</wp:posOffset>
            </wp:positionH>
            <wp:positionV relativeFrom="page">
              <wp:posOffset>845048</wp:posOffset>
            </wp:positionV>
            <wp:extent cx="250063" cy="531419"/>
            <wp:effectExtent l="0" t="0" r="0" b="0"/>
            <wp:wrapNone/>
            <wp:docPr id="2285" name="tb2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0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6" behindDoc="0" locked="0" layoutInCell="1" allowOverlap="1">
            <wp:simplePos x="0" y="0"/>
            <wp:positionH relativeFrom="page">
              <wp:posOffset>5446268</wp:posOffset>
            </wp:positionH>
            <wp:positionV relativeFrom="page">
              <wp:posOffset>888980</wp:posOffset>
            </wp:positionV>
            <wp:extent cx="288925" cy="531978"/>
            <wp:effectExtent l="0" t="0" r="0" b="0"/>
            <wp:wrapNone/>
            <wp:docPr id="2286" name="tb2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925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7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993257</wp:posOffset>
            </wp:positionV>
            <wp:extent cx="182372" cy="531419"/>
            <wp:effectExtent l="0" t="0" r="0" b="0"/>
            <wp:wrapNone/>
            <wp:docPr id="2287" name="tb2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8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1074791</wp:posOffset>
            </wp:positionV>
            <wp:extent cx="208661" cy="531419"/>
            <wp:effectExtent l="0" t="0" r="0" b="0"/>
            <wp:wrapNone/>
            <wp:docPr id="2288" name="tb2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66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89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1181725</wp:posOffset>
            </wp:positionV>
            <wp:extent cx="233807" cy="531419"/>
            <wp:effectExtent l="0" t="0" r="0" b="0"/>
            <wp:wrapNone/>
            <wp:docPr id="2289" name="tb2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0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1273546</wp:posOffset>
            </wp:positionV>
            <wp:extent cx="182372" cy="531419"/>
            <wp:effectExtent l="0" t="0" r="0" b="0"/>
            <wp:wrapNone/>
            <wp:docPr id="2290" name="tb2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1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1320028</wp:posOffset>
            </wp:positionV>
            <wp:extent cx="271018" cy="531419"/>
            <wp:effectExtent l="0" t="0" r="0" b="0"/>
            <wp:wrapNone/>
            <wp:docPr id="2291" name="tb2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01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2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1331077</wp:posOffset>
            </wp:positionV>
            <wp:extent cx="184531" cy="531419"/>
            <wp:effectExtent l="0" t="0" r="0" b="0"/>
            <wp:wrapNone/>
            <wp:docPr id="2292" name="tb2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3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1385560</wp:posOffset>
            </wp:positionV>
            <wp:extent cx="192405" cy="531419"/>
            <wp:effectExtent l="0" t="0" r="0" b="0"/>
            <wp:wrapNone/>
            <wp:docPr id="2293" name="tb2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4" behindDoc="0" locked="0" layoutInCell="1" allowOverlap="1">
            <wp:simplePos x="0" y="0"/>
            <wp:positionH relativeFrom="page">
              <wp:posOffset>3964686</wp:posOffset>
            </wp:positionH>
            <wp:positionV relativeFrom="page">
              <wp:posOffset>1428994</wp:posOffset>
            </wp:positionV>
            <wp:extent cx="286766" cy="531419"/>
            <wp:effectExtent l="0" t="0" r="0" b="0"/>
            <wp:wrapNone/>
            <wp:docPr id="2294" name="tb2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76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5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1427216</wp:posOffset>
            </wp:positionV>
            <wp:extent cx="223139" cy="531419"/>
            <wp:effectExtent l="0" t="0" r="0" b="0"/>
            <wp:wrapNone/>
            <wp:docPr id="2295" name="tb2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1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6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1510528</wp:posOffset>
            </wp:positionV>
            <wp:extent cx="185674" cy="531419"/>
            <wp:effectExtent l="0" t="0" r="0" b="0"/>
            <wp:wrapNone/>
            <wp:docPr id="2296" name="tb2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7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1499987</wp:posOffset>
            </wp:positionV>
            <wp:extent cx="227076" cy="531419"/>
            <wp:effectExtent l="0" t="0" r="0" b="0"/>
            <wp:wrapNone/>
            <wp:docPr id="2297" name="tb2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7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8" behindDoc="0" locked="0" layoutInCell="1" allowOverlap="1">
            <wp:simplePos x="0" y="0"/>
            <wp:positionH relativeFrom="page">
              <wp:posOffset>5782818</wp:posOffset>
            </wp:positionH>
            <wp:positionV relativeFrom="page">
              <wp:posOffset>1583934</wp:posOffset>
            </wp:positionV>
            <wp:extent cx="216027" cy="531419"/>
            <wp:effectExtent l="0" t="0" r="0" b="0"/>
            <wp:wrapNone/>
            <wp:docPr id="2298" name="tb2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299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1602603</wp:posOffset>
            </wp:positionV>
            <wp:extent cx="182372" cy="531419"/>
            <wp:effectExtent l="0" t="0" r="0" b="0"/>
            <wp:wrapNone/>
            <wp:docPr id="2299" name="tb2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0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1603873</wp:posOffset>
            </wp:positionV>
            <wp:extent cx="184531" cy="531419"/>
            <wp:effectExtent l="0" t="0" r="0" b="0"/>
            <wp:wrapNone/>
            <wp:docPr id="2300" name="tb2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1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1603365</wp:posOffset>
            </wp:positionV>
            <wp:extent cx="230378" cy="531419"/>
            <wp:effectExtent l="0" t="0" r="0" b="0"/>
            <wp:wrapNone/>
            <wp:docPr id="2301" name="tb2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37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2" behindDoc="0" locked="0" layoutInCell="1" allowOverlap="1">
            <wp:simplePos x="0" y="0"/>
            <wp:positionH relativeFrom="page">
              <wp:posOffset>5782818</wp:posOffset>
            </wp:positionH>
            <wp:positionV relativeFrom="page">
              <wp:posOffset>1649974</wp:posOffset>
            </wp:positionV>
            <wp:extent cx="193040" cy="531419"/>
            <wp:effectExtent l="0" t="0" r="0" b="0"/>
            <wp:wrapNone/>
            <wp:docPr id="2302" name="tb2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3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1678803</wp:posOffset>
            </wp:positionV>
            <wp:extent cx="203200" cy="531419"/>
            <wp:effectExtent l="0" t="0" r="0" b="0"/>
            <wp:wrapNone/>
            <wp:docPr id="2303" name="tb2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4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1669913</wp:posOffset>
            </wp:positionV>
            <wp:extent cx="193040" cy="531419"/>
            <wp:effectExtent l="0" t="0" r="0" b="0"/>
            <wp:wrapNone/>
            <wp:docPr id="2304" name="tb2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5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1684137</wp:posOffset>
            </wp:positionV>
            <wp:extent cx="208534" cy="531419"/>
            <wp:effectExtent l="0" t="0" r="0" b="0"/>
            <wp:wrapNone/>
            <wp:docPr id="2305" name="tb2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53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6" behindDoc="0" locked="0" layoutInCell="1" allowOverlap="1">
            <wp:simplePos x="0" y="0"/>
            <wp:positionH relativeFrom="page">
              <wp:posOffset>5782818</wp:posOffset>
            </wp:positionH>
            <wp:positionV relativeFrom="page">
              <wp:posOffset>1746113</wp:posOffset>
            </wp:positionV>
            <wp:extent cx="223139" cy="531419"/>
            <wp:effectExtent l="0" t="0" r="0" b="0"/>
            <wp:wrapNone/>
            <wp:docPr id="2306" name="tb2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1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7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1785483</wp:posOffset>
            </wp:positionV>
            <wp:extent cx="233680" cy="531419"/>
            <wp:effectExtent l="0" t="0" r="0" b="0"/>
            <wp:wrapNone/>
            <wp:docPr id="2307" name="tb2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68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8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1796786</wp:posOffset>
            </wp:positionV>
            <wp:extent cx="253238" cy="531419"/>
            <wp:effectExtent l="0" t="0" r="0" b="0"/>
            <wp:wrapNone/>
            <wp:docPr id="2308" name="tb2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23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09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1774815</wp:posOffset>
            </wp:positionV>
            <wp:extent cx="180975" cy="531419"/>
            <wp:effectExtent l="0" t="0" r="0" b="0"/>
            <wp:wrapNone/>
            <wp:docPr id="2309" name="tb2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97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0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1844157</wp:posOffset>
            </wp:positionV>
            <wp:extent cx="185674" cy="531419"/>
            <wp:effectExtent l="0" t="0" r="0" b="0"/>
            <wp:wrapNone/>
            <wp:docPr id="2310" name="tb2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1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1850634</wp:posOffset>
            </wp:positionV>
            <wp:extent cx="180721" cy="531419"/>
            <wp:effectExtent l="0" t="0" r="0" b="0"/>
            <wp:wrapNone/>
            <wp:docPr id="2311" name="tb2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72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2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1897878</wp:posOffset>
            </wp:positionV>
            <wp:extent cx="180721" cy="531419"/>
            <wp:effectExtent l="0" t="0" r="0" b="0"/>
            <wp:wrapNone/>
            <wp:docPr id="2312" name="tb2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72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ئ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3" behindDoc="0" locked="0" layoutInCell="1" allowOverlap="1">
            <wp:simplePos x="0" y="0"/>
            <wp:positionH relativeFrom="page">
              <wp:posOffset>5782818</wp:posOffset>
            </wp:positionH>
            <wp:positionV relativeFrom="page">
              <wp:posOffset>1925945</wp:posOffset>
            </wp:positionV>
            <wp:extent cx="306832" cy="531419"/>
            <wp:effectExtent l="0" t="0" r="0" b="0"/>
            <wp:wrapNone/>
            <wp:docPr id="2313" name="tb2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3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4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1944995</wp:posOffset>
            </wp:positionV>
            <wp:extent cx="222377" cy="531419"/>
            <wp:effectExtent l="0" t="0" r="0" b="0"/>
            <wp:wrapNone/>
            <wp:docPr id="2314" name="tb2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37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5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1922389</wp:posOffset>
            </wp:positionV>
            <wp:extent cx="274701" cy="531419"/>
            <wp:effectExtent l="0" t="0" r="0" b="0"/>
            <wp:wrapNone/>
            <wp:docPr id="2315" name="tb2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6" behindDoc="0" locked="0" layoutInCell="1" allowOverlap="1">
            <wp:simplePos x="0" y="0"/>
            <wp:positionH relativeFrom="page">
              <wp:posOffset>5446014</wp:posOffset>
            </wp:positionH>
            <wp:positionV relativeFrom="page">
              <wp:posOffset>1996938</wp:posOffset>
            </wp:positionV>
            <wp:extent cx="227076" cy="531419"/>
            <wp:effectExtent l="0" t="0" r="0" b="0"/>
            <wp:wrapNone/>
            <wp:docPr id="2316" name="tb2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7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7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1987794</wp:posOffset>
            </wp:positionV>
            <wp:extent cx="192405" cy="531419"/>
            <wp:effectExtent l="0" t="0" r="0" b="0"/>
            <wp:wrapNone/>
            <wp:docPr id="2317" name="tb2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8" behindDoc="0" locked="0" layoutInCell="1" allowOverlap="1">
            <wp:simplePos x="0" y="0"/>
            <wp:positionH relativeFrom="page">
              <wp:posOffset>5782818</wp:posOffset>
            </wp:positionH>
            <wp:positionV relativeFrom="page">
              <wp:posOffset>2047992</wp:posOffset>
            </wp:positionV>
            <wp:extent cx="250063" cy="531419"/>
            <wp:effectExtent l="0" t="0" r="0" b="0"/>
            <wp:wrapNone/>
            <wp:docPr id="2318" name="tb2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0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19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2070725</wp:posOffset>
            </wp:positionV>
            <wp:extent cx="216027" cy="531419"/>
            <wp:effectExtent l="0" t="0" r="0" b="0"/>
            <wp:wrapNone/>
            <wp:docPr id="2319" name="tb2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0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2177532</wp:posOffset>
            </wp:positionV>
            <wp:extent cx="233807" cy="531419"/>
            <wp:effectExtent l="0" t="0" r="0" b="0"/>
            <wp:wrapNone/>
            <wp:docPr id="2320" name="tb2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1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2149465</wp:posOffset>
            </wp:positionV>
            <wp:extent cx="288671" cy="531419"/>
            <wp:effectExtent l="0" t="0" r="0" b="0"/>
            <wp:wrapNone/>
            <wp:docPr id="2321" name="tb2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67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2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2251954</wp:posOffset>
            </wp:positionV>
            <wp:extent cx="218059" cy="531419"/>
            <wp:effectExtent l="0" t="0" r="0" b="0"/>
            <wp:wrapNone/>
            <wp:docPr id="2322" name="tb2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05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3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2241413</wp:posOffset>
            </wp:positionV>
            <wp:extent cx="182372" cy="531419"/>
            <wp:effectExtent l="0" t="0" r="0" b="0"/>
            <wp:wrapNone/>
            <wp:docPr id="2323" name="tb2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4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2298944</wp:posOffset>
            </wp:positionV>
            <wp:extent cx="184531" cy="531419"/>
            <wp:effectExtent l="0" t="0" r="0" b="0"/>
            <wp:wrapNone/>
            <wp:docPr id="2324" name="tb2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5" behindDoc="0" locked="0" layoutInCell="1" allowOverlap="1">
            <wp:simplePos x="0" y="0"/>
            <wp:positionH relativeFrom="page">
              <wp:posOffset>4058412</wp:posOffset>
            </wp:positionH>
            <wp:positionV relativeFrom="page">
              <wp:posOffset>2339076</wp:posOffset>
            </wp:positionV>
            <wp:extent cx="214122" cy="531419"/>
            <wp:effectExtent l="0" t="0" r="0" b="0"/>
            <wp:wrapNone/>
            <wp:docPr id="2325" name="tb2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12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6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2375779</wp:posOffset>
            </wp:positionV>
            <wp:extent cx="203962" cy="531419"/>
            <wp:effectExtent l="0" t="0" r="0" b="0"/>
            <wp:wrapNone/>
            <wp:docPr id="2326" name="tb2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96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7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2473188</wp:posOffset>
            </wp:positionV>
            <wp:extent cx="224409" cy="531419"/>
            <wp:effectExtent l="0" t="0" r="0" b="0"/>
            <wp:wrapNone/>
            <wp:docPr id="2327" name="tb2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40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8" behindDoc="0" locked="0" layoutInCell="1" allowOverlap="1">
            <wp:simplePos x="0" y="0"/>
            <wp:positionH relativeFrom="page">
              <wp:posOffset>2614676</wp:posOffset>
            </wp:positionH>
            <wp:positionV relativeFrom="page">
              <wp:posOffset>2573264</wp:posOffset>
            </wp:positionV>
            <wp:extent cx="227076" cy="531419"/>
            <wp:effectExtent l="0" t="0" r="0" b="0"/>
            <wp:wrapNone/>
            <wp:docPr id="2328" name="tb2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7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29" behindDoc="0" locked="0" layoutInCell="1" allowOverlap="1">
            <wp:simplePos x="0" y="0"/>
            <wp:positionH relativeFrom="page">
              <wp:posOffset>5783072</wp:posOffset>
            </wp:positionH>
            <wp:positionV relativeFrom="page">
              <wp:posOffset>2780401</wp:posOffset>
            </wp:positionV>
            <wp:extent cx="182372" cy="531419"/>
            <wp:effectExtent l="0" t="0" r="0" b="0"/>
            <wp:wrapNone/>
            <wp:docPr id="2329" name="tb2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0" behindDoc="0" locked="0" layoutInCell="1" allowOverlap="1">
            <wp:simplePos x="0" y="0"/>
            <wp:positionH relativeFrom="page">
              <wp:posOffset>5783072</wp:posOffset>
            </wp:positionH>
            <wp:positionV relativeFrom="page">
              <wp:posOffset>2837932</wp:posOffset>
            </wp:positionV>
            <wp:extent cx="184531" cy="531419"/>
            <wp:effectExtent l="0" t="0" r="0" b="0"/>
            <wp:wrapNone/>
            <wp:docPr id="2330" name="tb2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1" behindDoc="0" locked="0" layoutInCell="1" allowOverlap="1">
            <wp:simplePos x="0" y="0"/>
            <wp:positionH relativeFrom="page">
              <wp:posOffset>5783072</wp:posOffset>
            </wp:positionH>
            <wp:positionV relativeFrom="page">
              <wp:posOffset>2903972</wp:posOffset>
            </wp:positionV>
            <wp:extent cx="193040" cy="531419"/>
            <wp:effectExtent l="0" t="0" r="0" b="0"/>
            <wp:wrapNone/>
            <wp:docPr id="2331" name="tb2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2" behindDoc="0" locked="0" layoutInCell="1" allowOverlap="1">
            <wp:simplePos x="0" y="0"/>
            <wp:positionH relativeFrom="page">
              <wp:posOffset>5445506</wp:posOffset>
            </wp:positionH>
            <wp:positionV relativeFrom="page">
              <wp:posOffset>2917815</wp:posOffset>
            </wp:positionV>
            <wp:extent cx="216027" cy="531419"/>
            <wp:effectExtent l="0" t="0" r="0" b="0"/>
            <wp:wrapNone/>
            <wp:docPr id="2332" name="tb2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3" behindDoc="0" locked="0" layoutInCell="1" allowOverlap="1">
            <wp:simplePos x="0" y="0"/>
            <wp:positionH relativeFrom="page">
              <wp:posOffset>5783072</wp:posOffset>
            </wp:positionH>
            <wp:positionV relativeFrom="page">
              <wp:posOffset>3010906</wp:posOffset>
            </wp:positionV>
            <wp:extent cx="233807" cy="531419"/>
            <wp:effectExtent l="0" t="0" r="0" b="0"/>
            <wp:wrapNone/>
            <wp:docPr id="2333" name="tb2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4" behindDoc="0" locked="0" layoutInCell="1" allowOverlap="1">
            <wp:simplePos x="0" y="0"/>
            <wp:positionH relativeFrom="page">
              <wp:posOffset>5445506</wp:posOffset>
            </wp:positionH>
            <wp:positionV relativeFrom="page">
              <wp:posOffset>3024622</wp:posOffset>
            </wp:positionV>
            <wp:extent cx="233807" cy="531419"/>
            <wp:effectExtent l="0" t="0" r="0" b="0"/>
            <wp:wrapNone/>
            <wp:docPr id="2334" name="tb2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5" behindDoc="0" locked="0" layoutInCell="1" allowOverlap="1">
            <wp:simplePos x="0" y="0"/>
            <wp:positionH relativeFrom="page">
              <wp:posOffset>5783072</wp:posOffset>
            </wp:positionH>
            <wp:positionV relativeFrom="page">
              <wp:posOffset>3129016</wp:posOffset>
            </wp:positionV>
            <wp:extent cx="246126" cy="531419"/>
            <wp:effectExtent l="0" t="0" r="0" b="0"/>
            <wp:wrapNone/>
            <wp:docPr id="2335" name="tb2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12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6" behindDoc="0" locked="0" layoutInCell="1" allowOverlap="1">
            <wp:simplePos x="0" y="0"/>
            <wp:positionH relativeFrom="page">
              <wp:posOffset>6431280</wp:posOffset>
            </wp:positionH>
            <wp:positionV relativeFrom="page">
              <wp:posOffset>3936482</wp:posOffset>
            </wp:positionV>
            <wp:extent cx="216027" cy="531419"/>
            <wp:effectExtent l="0" t="0" r="0" b="0"/>
            <wp:wrapNone/>
            <wp:docPr id="2336" name="tb2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7" behindDoc="0" locked="0" layoutInCell="1" allowOverlap="1">
            <wp:simplePos x="0" y="0"/>
            <wp:positionH relativeFrom="page">
              <wp:posOffset>6431280</wp:posOffset>
            </wp:positionH>
            <wp:positionV relativeFrom="page">
              <wp:posOffset>4002522</wp:posOffset>
            </wp:positionV>
            <wp:extent cx="193040" cy="531419"/>
            <wp:effectExtent l="0" t="0" r="0" b="0"/>
            <wp:wrapNone/>
            <wp:docPr id="2337" name="tb2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8" behindDoc="0" locked="0" layoutInCell="1" allowOverlap="1">
            <wp:simplePos x="0" y="0"/>
            <wp:positionH relativeFrom="page">
              <wp:posOffset>6431280</wp:posOffset>
            </wp:positionH>
            <wp:positionV relativeFrom="page">
              <wp:posOffset>4098661</wp:posOffset>
            </wp:positionV>
            <wp:extent cx="223139" cy="531419"/>
            <wp:effectExtent l="0" t="0" r="0" b="0"/>
            <wp:wrapNone/>
            <wp:docPr id="2338" name="tb2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1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39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3920607</wp:posOffset>
            </wp:positionV>
            <wp:extent cx="214249" cy="838759"/>
            <wp:effectExtent l="0" t="0" r="0" b="0"/>
            <wp:wrapNone/>
            <wp:docPr id="2339" name="tb2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249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0" behindDoc="0" locked="0" layoutInCell="1" allowOverlap="1">
            <wp:simplePos x="0" y="0"/>
            <wp:positionH relativeFrom="page">
              <wp:posOffset>6431280</wp:posOffset>
            </wp:positionH>
            <wp:positionV relativeFrom="page">
              <wp:posOffset>4221724</wp:posOffset>
            </wp:positionV>
            <wp:extent cx="250063" cy="531419"/>
            <wp:effectExtent l="0" t="0" r="0" b="0"/>
            <wp:wrapNone/>
            <wp:docPr id="2340" name="tb2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0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1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4049385</wp:posOffset>
            </wp:positionV>
            <wp:extent cx="255778" cy="838759"/>
            <wp:effectExtent l="0" t="0" r="0" b="0"/>
            <wp:wrapNone/>
            <wp:docPr id="2341" name="tb2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778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لم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2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4392793</wp:posOffset>
            </wp:positionV>
            <wp:extent cx="205867" cy="531419"/>
            <wp:effectExtent l="0" t="0" r="0" b="0"/>
            <wp:wrapNone/>
            <wp:docPr id="2342" name="tb2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86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3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4218041</wp:posOffset>
            </wp:positionV>
            <wp:extent cx="295656" cy="838759"/>
            <wp:effectExtent l="0" t="0" r="0" b="0"/>
            <wp:wrapNone/>
            <wp:docPr id="2343" name="tb2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4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4448165</wp:posOffset>
            </wp:positionV>
            <wp:extent cx="182372" cy="531419"/>
            <wp:effectExtent l="0" t="0" r="0" b="0"/>
            <wp:wrapNone/>
            <wp:docPr id="2344" name="tb2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5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4491472</wp:posOffset>
            </wp:positionV>
            <wp:extent cx="216027" cy="531419"/>
            <wp:effectExtent l="0" t="0" r="0" b="0"/>
            <wp:wrapNone/>
            <wp:docPr id="2345" name="tb2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6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4550146</wp:posOffset>
            </wp:positionV>
            <wp:extent cx="185674" cy="531419"/>
            <wp:effectExtent l="0" t="0" r="0" b="0"/>
            <wp:wrapNone/>
            <wp:docPr id="2346" name="tb2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7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4363075</wp:posOffset>
            </wp:positionV>
            <wp:extent cx="214249" cy="838759"/>
            <wp:effectExtent l="0" t="0" r="0" b="0"/>
            <wp:wrapNone/>
            <wp:docPr id="2347" name="tb2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249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8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4562465</wp:posOffset>
            </wp:positionV>
            <wp:extent cx="241300" cy="531419"/>
            <wp:effectExtent l="0" t="0" r="0" b="0"/>
            <wp:wrapNone/>
            <wp:docPr id="2348" name="tb2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49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4453880</wp:posOffset>
            </wp:positionV>
            <wp:extent cx="217805" cy="838759"/>
            <wp:effectExtent l="0" t="0" r="0" b="0"/>
            <wp:wrapNone/>
            <wp:docPr id="2349" name="tb2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805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0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4638538</wp:posOffset>
            </wp:positionV>
            <wp:extent cx="203073" cy="531419"/>
            <wp:effectExtent l="0" t="0" r="0" b="0"/>
            <wp:wrapNone/>
            <wp:docPr id="2350" name="tb2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07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1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4655302</wp:posOffset>
            </wp:positionV>
            <wp:extent cx="205867" cy="531419"/>
            <wp:effectExtent l="0" t="0" r="0" b="0"/>
            <wp:wrapNone/>
            <wp:docPr id="2351" name="tb2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86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2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4713976</wp:posOffset>
            </wp:positionV>
            <wp:extent cx="185674" cy="531419"/>
            <wp:effectExtent l="0" t="0" r="0" b="0"/>
            <wp:wrapNone/>
            <wp:docPr id="2352" name="tb2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3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4605645</wp:posOffset>
            </wp:positionV>
            <wp:extent cx="278765" cy="838759"/>
            <wp:effectExtent l="0" t="0" r="0" b="0"/>
            <wp:wrapNone/>
            <wp:docPr id="2353" name="tb2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765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4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4835134</wp:posOffset>
            </wp:positionV>
            <wp:extent cx="248539" cy="531419"/>
            <wp:effectExtent l="0" t="0" r="0" b="0"/>
            <wp:wrapNone/>
            <wp:docPr id="2354" name="tb2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5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4720834</wp:posOffset>
            </wp:positionV>
            <wp:extent cx="284861" cy="838759"/>
            <wp:effectExtent l="0" t="0" r="0" b="0"/>
            <wp:wrapNone/>
            <wp:docPr id="2355" name="tb2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861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6" behindDoc="0" locked="0" layoutInCell="1" allowOverlap="1">
            <wp:simplePos x="0" y="0"/>
            <wp:positionH relativeFrom="page">
              <wp:posOffset>6431026</wp:posOffset>
            </wp:positionH>
            <wp:positionV relativeFrom="page">
              <wp:posOffset>4923780</wp:posOffset>
            </wp:positionV>
            <wp:extent cx="216027" cy="531419"/>
            <wp:effectExtent l="0" t="0" r="0" b="0"/>
            <wp:wrapNone/>
            <wp:docPr id="2356" name="tb2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7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4925050</wp:posOffset>
            </wp:positionV>
            <wp:extent cx="180975" cy="531419"/>
            <wp:effectExtent l="0" t="0" r="0" b="0"/>
            <wp:wrapNone/>
            <wp:docPr id="2357" name="tb2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97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8" behindDoc="0" locked="0" layoutInCell="1" allowOverlap="1">
            <wp:simplePos x="0" y="0"/>
            <wp:positionH relativeFrom="page">
              <wp:posOffset>6431026</wp:posOffset>
            </wp:positionH>
            <wp:positionV relativeFrom="page">
              <wp:posOffset>5053828</wp:posOffset>
            </wp:positionV>
            <wp:extent cx="256921" cy="531419"/>
            <wp:effectExtent l="0" t="0" r="0" b="0"/>
            <wp:wrapNone/>
            <wp:docPr id="2358" name="tb2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92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خ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59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5072878</wp:posOffset>
            </wp:positionV>
            <wp:extent cx="274701" cy="531419"/>
            <wp:effectExtent l="0" t="0" r="0" b="0"/>
            <wp:wrapNone/>
            <wp:docPr id="2359" name="tb2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0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4884029</wp:posOffset>
            </wp:positionV>
            <wp:extent cx="290322" cy="838759"/>
            <wp:effectExtent l="0" t="0" r="0" b="0"/>
            <wp:wrapNone/>
            <wp:docPr id="2360" name="tb2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322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1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5129647</wp:posOffset>
            </wp:positionV>
            <wp:extent cx="196088" cy="531419"/>
            <wp:effectExtent l="0" t="0" r="0" b="0"/>
            <wp:wrapNone/>
            <wp:docPr id="2361" name="tb2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08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2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5137648</wp:posOffset>
            </wp:positionV>
            <wp:extent cx="192405" cy="531419"/>
            <wp:effectExtent l="0" t="0" r="0" b="0"/>
            <wp:wrapNone/>
            <wp:docPr id="2362" name="tb2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3" behindDoc="0" locked="0" layoutInCell="1" allowOverlap="1">
            <wp:simplePos x="0" y="0"/>
            <wp:positionH relativeFrom="page">
              <wp:posOffset>6431026</wp:posOffset>
            </wp:positionH>
            <wp:positionV relativeFrom="page">
              <wp:posOffset>5149205</wp:posOffset>
            </wp:positionV>
            <wp:extent cx="223139" cy="531419"/>
            <wp:effectExtent l="0" t="0" r="0" b="0"/>
            <wp:wrapNone/>
            <wp:docPr id="2363" name="tb2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1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4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5184892</wp:posOffset>
            </wp:positionV>
            <wp:extent cx="182372" cy="531419"/>
            <wp:effectExtent l="0" t="0" r="0" b="0"/>
            <wp:wrapNone/>
            <wp:docPr id="2364" name="tb2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5" behindDoc="0" locked="0" layoutInCell="1" allowOverlap="1">
            <wp:simplePos x="0" y="0"/>
            <wp:positionH relativeFrom="page">
              <wp:posOffset>1186434</wp:posOffset>
            </wp:positionH>
            <wp:positionV relativeFrom="page">
              <wp:posOffset>5012680</wp:posOffset>
            </wp:positionV>
            <wp:extent cx="255651" cy="838759"/>
            <wp:effectExtent l="0" t="0" r="0" b="0"/>
            <wp:wrapNone/>
            <wp:docPr id="2365" name="tb2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651" cy="8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78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60"/>
                            <w:szCs w:val="60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6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5278110</wp:posOffset>
            </wp:positionV>
            <wp:extent cx="239268" cy="531419"/>
            <wp:effectExtent l="0" t="0" r="0" b="0"/>
            <wp:wrapNone/>
            <wp:docPr id="2366" name="tb2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926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لأ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7" behindDoc="0" locked="0" layoutInCell="1" allowOverlap="1">
            <wp:simplePos x="0" y="0"/>
            <wp:positionH relativeFrom="page">
              <wp:posOffset>6431026</wp:posOffset>
            </wp:positionH>
            <wp:positionV relativeFrom="page">
              <wp:posOffset>5342880</wp:posOffset>
            </wp:positionV>
            <wp:extent cx="320675" cy="531419"/>
            <wp:effectExtent l="0" t="0" r="0" b="0"/>
            <wp:wrapNone/>
            <wp:docPr id="2367" name="tb2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67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8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5299192</wp:posOffset>
            </wp:positionV>
            <wp:extent cx="288671" cy="531419"/>
            <wp:effectExtent l="0" t="0" r="0" b="0"/>
            <wp:wrapNone/>
            <wp:docPr id="2368" name="tb2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67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69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5391394</wp:posOffset>
            </wp:positionV>
            <wp:extent cx="182372" cy="531419"/>
            <wp:effectExtent l="0" t="0" r="0" b="0"/>
            <wp:wrapNone/>
            <wp:docPr id="2369" name="tb2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0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5450322</wp:posOffset>
            </wp:positionV>
            <wp:extent cx="299212" cy="531419"/>
            <wp:effectExtent l="0" t="0" r="0" b="0"/>
            <wp:wrapNone/>
            <wp:docPr id="2370" name="tb2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921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1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5448544</wp:posOffset>
            </wp:positionV>
            <wp:extent cx="184531" cy="531419"/>
            <wp:effectExtent l="0" t="0" r="0" b="0"/>
            <wp:wrapNone/>
            <wp:docPr id="2371" name="tb23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2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5520934</wp:posOffset>
            </wp:positionV>
            <wp:extent cx="197485" cy="531419"/>
            <wp:effectExtent l="0" t="0" r="0" b="0"/>
            <wp:wrapNone/>
            <wp:docPr id="2372" name="tb2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748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3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5601198</wp:posOffset>
            </wp:positionV>
            <wp:extent cx="208534" cy="531419"/>
            <wp:effectExtent l="0" t="0" r="0" b="0"/>
            <wp:wrapNone/>
            <wp:docPr id="2373" name="tb2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53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4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5596372</wp:posOffset>
            </wp:positionV>
            <wp:extent cx="274701" cy="531419"/>
            <wp:effectExtent l="0" t="0" r="0" b="0"/>
            <wp:wrapNone/>
            <wp:docPr id="2374" name="tb2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5" behindDoc="0" locked="0" layoutInCell="1" allowOverlap="1">
            <wp:simplePos x="0" y="0"/>
            <wp:positionH relativeFrom="page">
              <wp:posOffset>4299204</wp:posOffset>
            </wp:positionH>
            <wp:positionV relativeFrom="page">
              <wp:posOffset>5670286</wp:posOffset>
            </wp:positionV>
            <wp:extent cx="196088" cy="531419"/>
            <wp:effectExtent l="0" t="0" r="0" b="0"/>
            <wp:wrapNone/>
            <wp:docPr id="2375" name="tb2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08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6" behindDoc="0" locked="0" layoutInCell="1" allowOverlap="1">
            <wp:simplePos x="0" y="0"/>
            <wp:positionH relativeFrom="page">
              <wp:posOffset>6448552</wp:posOffset>
            </wp:positionH>
            <wp:positionV relativeFrom="page">
              <wp:posOffset>5723880</wp:posOffset>
            </wp:positionV>
            <wp:extent cx="216027" cy="531419"/>
            <wp:effectExtent l="0" t="0" r="0" b="0"/>
            <wp:wrapNone/>
            <wp:docPr id="2376" name="tb2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7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5700004</wp:posOffset>
            </wp:positionV>
            <wp:extent cx="230505" cy="531419"/>
            <wp:effectExtent l="0" t="0" r="0" b="0"/>
            <wp:wrapNone/>
            <wp:docPr id="2377" name="tb2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5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8" behindDoc="0" locked="0" layoutInCell="1" allowOverlap="1">
            <wp:simplePos x="0" y="0"/>
            <wp:positionH relativeFrom="page">
              <wp:posOffset>6448552</wp:posOffset>
            </wp:positionH>
            <wp:positionV relativeFrom="page">
              <wp:posOffset>5789920</wp:posOffset>
            </wp:positionV>
            <wp:extent cx="193040" cy="531419"/>
            <wp:effectExtent l="0" t="0" r="0" b="0"/>
            <wp:wrapNone/>
            <wp:docPr id="2378" name="tb2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04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79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5790682</wp:posOffset>
            </wp:positionV>
            <wp:extent cx="235204" cy="531419"/>
            <wp:effectExtent l="0" t="0" r="0" b="0"/>
            <wp:wrapNone/>
            <wp:docPr id="2379" name="tb2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0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0" behindDoc="0" locked="0" layoutInCell="1" allowOverlap="1">
            <wp:simplePos x="0" y="0"/>
            <wp:positionH relativeFrom="page">
              <wp:posOffset>6448552</wp:posOffset>
            </wp:positionH>
            <wp:positionV relativeFrom="page">
              <wp:posOffset>5886059</wp:posOffset>
            </wp:positionV>
            <wp:extent cx="223139" cy="531419"/>
            <wp:effectExtent l="0" t="0" r="0" b="0"/>
            <wp:wrapNone/>
            <wp:docPr id="2380" name="tb2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1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1" behindDoc="0" locked="0" layoutInCell="1" allowOverlap="1">
            <wp:simplePos x="0" y="0"/>
            <wp:positionH relativeFrom="page">
              <wp:posOffset>3982212</wp:posOffset>
            </wp:positionH>
            <wp:positionV relativeFrom="page">
              <wp:posOffset>5911078</wp:posOffset>
            </wp:positionV>
            <wp:extent cx="248539" cy="531419"/>
            <wp:effectExtent l="0" t="0" r="0" b="0"/>
            <wp:wrapNone/>
            <wp:docPr id="2381" name="tb2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2" behindDoc="0" locked="0" layoutInCell="1" allowOverlap="1">
            <wp:simplePos x="0" y="0"/>
            <wp:positionH relativeFrom="page">
              <wp:posOffset>6448552</wp:posOffset>
            </wp:positionH>
            <wp:positionV relativeFrom="page">
              <wp:posOffset>6009122</wp:posOffset>
            </wp:positionV>
            <wp:extent cx="250063" cy="531419"/>
            <wp:effectExtent l="0" t="0" r="0" b="0"/>
            <wp:wrapNone/>
            <wp:docPr id="2382" name="tb23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063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3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6003280</wp:posOffset>
            </wp:positionV>
            <wp:extent cx="182372" cy="531419"/>
            <wp:effectExtent l="0" t="0" r="0" b="0"/>
            <wp:wrapNone/>
            <wp:docPr id="2383" name="tb2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4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6061192</wp:posOffset>
            </wp:positionV>
            <wp:extent cx="184531" cy="531419"/>
            <wp:effectExtent l="0" t="0" r="0" b="0"/>
            <wp:wrapNone/>
            <wp:docPr id="2384" name="tb2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5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6173206</wp:posOffset>
            </wp:positionV>
            <wp:extent cx="253238" cy="531419"/>
            <wp:effectExtent l="0" t="0" r="0" b="0"/>
            <wp:wrapNone/>
            <wp:docPr id="2385" name="tb2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23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6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6224641</wp:posOffset>
            </wp:positionV>
            <wp:extent cx="254635" cy="531419"/>
            <wp:effectExtent l="0" t="0" r="0" b="0"/>
            <wp:wrapNone/>
            <wp:docPr id="2386" name="tb2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63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7" behindDoc="0" locked="0" layoutInCell="1" allowOverlap="1">
            <wp:simplePos x="0" y="0"/>
            <wp:positionH relativeFrom="page">
              <wp:posOffset>4003548</wp:posOffset>
            </wp:positionH>
            <wp:positionV relativeFrom="page">
              <wp:posOffset>6230356</wp:posOffset>
            </wp:positionV>
            <wp:extent cx="211582" cy="531419"/>
            <wp:effectExtent l="0" t="0" r="0" b="0"/>
            <wp:wrapNone/>
            <wp:docPr id="2387" name="tb23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58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8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6324717</wp:posOffset>
            </wp:positionV>
            <wp:extent cx="227076" cy="531419"/>
            <wp:effectExtent l="0" t="0" r="0" b="0"/>
            <wp:wrapNone/>
            <wp:docPr id="2388" name="tb2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7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89" behindDoc="0" locked="0" layoutInCell="1" allowOverlap="1">
            <wp:simplePos x="0" y="0"/>
            <wp:positionH relativeFrom="page">
              <wp:posOffset>3995928</wp:posOffset>
            </wp:positionH>
            <wp:positionV relativeFrom="page">
              <wp:posOffset>6327892</wp:posOffset>
            </wp:positionV>
            <wp:extent cx="225425" cy="531419"/>
            <wp:effectExtent l="0" t="0" r="0" b="0"/>
            <wp:wrapNone/>
            <wp:docPr id="2389" name="tb2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42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0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6376025</wp:posOffset>
            </wp:positionV>
            <wp:extent cx="178308" cy="531419"/>
            <wp:effectExtent l="0" t="0" r="0" b="0"/>
            <wp:wrapNone/>
            <wp:docPr id="2390" name="tb2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30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1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6348974</wp:posOffset>
            </wp:positionV>
            <wp:extent cx="182372" cy="531419"/>
            <wp:effectExtent l="0" t="0" r="0" b="0"/>
            <wp:wrapNone/>
            <wp:docPr id="2391" name="tb2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2" behindDoc="0" locked="0" layoutInCell="1" allowOverlap="1">
            <wp:simplePos x="0" y="0"/>
            <wp:positionH relativeFrom="page">
              <wp:posOffset>5325110</wp:posOffset>
            </wp:positionH>
            <wp:positionV relativeFrom="page">
              <wp:posOffset>6458194</wp:posOffset>
            </wp:positionV>
            <wp:extent cx="208534" cy="531419"/>
            <wp:effectExtent l="0" t="0" r="0" b="0"/>
            <wp:wrapNone/>
            <wp:docPr id="2392" name="tb2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53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3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6430508</wp:posOffset>
            </wp:positionV>
            <wp:extent cx="208661" cy="531419"/>
            <wp:effectExtent l="0" t="0" r="0" b="0"/>
            <wp:wrapNone/>
            <wp:docPr id="2393" name="tb2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66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4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6537442</wp:posOffset>
            </wp:positionV>
            <wp:extent cx="233807" cy="531419"/>
            <wp:effectExtent l="0" t="0" r="0" b="0"/>
            <wp:wrapNone/>
            <wp:docPr id="2394" name="tb2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5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6627993</wp:posOffset>
            </wp:positionV>
            <wp:extent cx="180975" cy="531419"/>
            <wp:effectExtent l="0" t="0" r="0" b="0"/>
            <wp:wrapNone/>
            <wp:docPr id="2395" name="tb2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97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6" behindDoc="0" locked="0" layoutInCell="1" allowOverlap="1">
            <wp:simplePos x="0" y="0"/>
            <wp:positionH relativeFrom="page">
              <wp:posOffset>6449060</wp:posOffset>
            </wp:positionH>
            <wp:positionV relativeFrom="page">
              <wp:posOffset>6710787</wp:posOffset>
            </wp:positionV>
            <wp:extent cx="216154" cy="531978"/>
            <wp:effectExtent l="0" t="0" r="0" b="0"/>
            <wp:wrapNone/>
            <wp:docPr id="2396" name="tb2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154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7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6775694</wp:posOffset>
            </wp:positionV>
            <wp:extent cx="274701" cy="531419"/>
            <wp:effectExtent l="0" t="0" r="0" b="0"/>
            <wp:wrapNone/>
            <wp:docPr id="2397" name="tb2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8" behindDoc="0" locked="0" layoutInCell="1" allowOverlap="1">
            <wp:simplePos x="0" y="0"/>
            <wp:positionH relativeFrom="page">
              <wp:posOffset>6449060</wp:posOffset>
            </wp:positionH>
            <wp:positionV relativeFrom="page">
              <wp:posOffset>6840835</wp:posOffset>
            </wp:positionV>
            <wp:extent cx="257175" cy="531978"/>
            <wp:effectExtent l="0" t="0" r="0" b="0"/>
            <wp:wrapNone/>
            <wp:docPr id="2398" name="tb2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7175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خ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399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6840972</wp:posOffset>
            </wp:positionV>
            <wp:extent cx="192405" cy="531419"/>
            <wp:effectExtent l="0" t="0" r="0" b="0"/>
            <wp:wrapNone/>
            <wp:docPr id="2399" name="tb2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0" behindDoc="0" locked="0" layoutInCell="1" allowOverlap="1">
            <wp:simplePos x="0" y="0"/>
            <wp:positionH relativeFrom="page">
              <wp:posOffset>6449060</wp:posOffset>
            </wp:positionH>
            <wp:positionV relativeFrom="page">
              <wp:posOffset>6937101</wp:posOffset>
            </wp:positionV>
            <wp:extent cx="223266" cy="531978"/>
            <wp:effectExtent l="0" t="0" r="0" b="0"/>
            <wp:wrapNone/>
            <wp:docPr id="2400" name="tb2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266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1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7001246</wp:posOffset>
            </wp:positionV>
            <wp:extent cx="288671" cy="531419"/>
            <wp:effectExtent l="0" t="0" r="0" b="0"/>
            <wp:wrapNone/>
            <wp:docPr id="2401" name="tb2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67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2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7093448</wp:posOffset>
            </wp:positionV>
            <wp:extent cx="182372" cy="531419"/>
            <wp:effectExtent l="0" t="0" r="0" b="0"/>
            <wp:wrapNone/>
            <wp:docPr id="2402" name="tb2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3" behindDoc="0" locked="0" layoutInCell="1" allowOverlap="1">
            <wp:simplePos x="0" y="0"/>
            <wp:positionH relativeFrom="page">
              <wp:posOffset>6449060</wp:posOffset>
            </wp:positionH>
            <wp:positionV relativeFrom="page">
              <wp:posOffset>7129760</wp:posOffset>
            </wp:positionV>
            <wp:extent cx="320929" cy="531978"/>
            <wp:effectExtent l="0" t="0" r="0" b="0"/>
            <wp:wrapNone/>
            <wp:docPr id="2403" name="tb2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929" cy="5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4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7151360</wp:posOffset>
            </wp:positionV>
            <wp:extent cx="184531" cy="531419"/>
            <wp:effectExtent l="0" t="0" r="0" b="0"/>
            <wp:wrapNone/>
            <wp:docPr id="2404" name="tb2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5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7298426</wp:posOffset>
            </wp:positionV>
            <wp:extent cx="274701" cy="531419"/>
            <wp:effectExtent l="0" t="0" r="0" b="0"/>
            <wp:wrapNone/>
            <wp:docPr id="2405" name="tb2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6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7402058</wp:posOffset>
            </wp:positionV>
            <wp:extent cx="230505" cy="531419"/>
            <wp:effectExtent l="0" t="0" r="0" b="0"/>
            <wp:wrapNone/>
            <wp:docPr id="2406" name="tb2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5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7" behindDoc="0" locked="0" layoutInCell="1" allowOverlap="1">
            <wp:simplePos x="0" y="0"/>
            <wp:positionH relativeFrom="page">
              <wp:posOffset>2608072</wp:posOffset>
            </wp:positionH>
            <wp:positionV relativeFrom="page">
              <wp:posOffset>7492736</wp:posOffset>
            </wp:positionV>
            <wp:extent cx="235204" cy="531419"/>
            <wp:effectExtent l="0" t="0" r="0" b="0"/>
            <wp:wrapNone/>
            <wp:docPr id="2407" name="tb2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0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8" behindDoc="0" locked="0" layoutInCell="1" allowOverlap="1">
            <wp:simplePos x="0" y="0"/>
            <wp:positionH relativeFrom="page">
              <wp:posOffset>2594356</wp:posOffset>
            </wp:positionH>
            <wp:positionV relativeFrom="page">
              <wp:posOffset>7613132</wp:posOffset>
            </wp:positionV>
            <wp:extent cx="248539" cy="531419"/>
            <wp:effectExtent l="0" t="0" r="0" b="0"/>
            <wp:wrapNone/>
            <wp:docPr id="2408" name="tb2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09" behindDoc="0" locked="0" layoutInCell="1" allowOverlap="1">
            <wp:simplePos x="0" y="0"/>
            <wp:positionH relativeFrom="page">
              <wp:posOffset>5898134</wp:posOffset>
            </wp:positionH>
            <wp:positionV relativeFrom="page">
              <wp:posOffset>8028422</wp:posOffset>
            </wp:positionV>
            <wp:extent cx="184531" cy="531419"/>
            <wp:effectExtent l="0" t="0" r="0" b="0"/>
            <wp:wrapNone/>
            <wp:docPr id="2409" name="tb2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0" behindDoc="0" locked="0" layoutInCell="1" allowOverlap="1">
            <wp:simplePos x="0" y="0"/>
            <wp:positionH relativeFrom="page">
              <wp:posOffset>5594858</wp:posOffset>
            </wp:positionH>
            <wp:positionV relativeFrom="page">
              <wp:posOffset>8006324</wp:posOffset>
            </wp:positionV>
            <wp:extent cx="216027" cy="531419"/>
            <wp:effectExtent l="0" t="0" r="0" b="0"/>
            <wp:wrapNone/>
            <wp:docPr id="2410" name="tb2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1" behindDoc="0" locked="0" layoutInCell="1" allowOverlap="1">
            <wp:simplePos x="0" y="0"/>
            <wp:positionH relativeFrom="page">
              <wp:posOffset>5898134</wp:posOffset>
            </wp:positionH>
            <wp:positionV relativeFrom="page">
              <wp:posOffset>8084048</wp:posOffset>
            </wp:positionV>
            <wp:extent cx="182372" cy="531419"/>
            <wp:effectExtent l="0" t="0" r="0" b="0"/>
            <wp:wrapNone/>
            <wp:docPr id="2411" name="tb2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2" behindDoc="0" locked="0" layoutInCell="1" allowOverlap="1">
            <wp:simplePos x="0" y="0"/>
            <wp:positionH relativeFrom="page">
              <wp:posOffset>5594858</wp:posOffset>
            </wp:positionH>
            <wp:positionV relativeFrom="page">
              <wp:posOffset>8113004</wp:posOffset>
            </wp:positionV>
            <wp:extent cx="233807" cy="531419"/>
            <wp:effectExtent l="0" t="0" r="0" b="0"/>
            <wp:wrapNone/>
            <wp:docPr id="2412" name="tb2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3" behindDoc="0" locked="0" layoutInCell="1" allowOverlap="1">
            <wp:simplePos x="0" y="0"/>
            <wp:positionH relativeFrom="page">
              <wp:posOffset>5898134</wp:posOffset>
            </wp:positionH>
            <wp:positionV relativeFrom="page">
              <wp:posOffset>8231114</wp:posOffset>
            </wp:positionV>
            <wp:extent cx="274701" cy="531419"/>
            <wp:effectExtent l="0" t="0" r="0" b="0"/>
            <wp:wrapNone/>
            <wp:docPr id="2413" name="tb2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4" behindDoc="0" locked="0" layoutInCell="1" allowOverlap="1">
            <wp:simplePos x="0" y="0"/>
            <wp:positionH relativeFrom="page">
              <wp:posOffset>5594858</wp:posOffset>
            </wp:positionH>
            <wp:positionV relativeFrom="page">
              <wp:posOffset>8260070</wp:posOffset>
            </wp:positionV>
            <wp:extent cx="237744" cy="531419"/>
            <wp:effectExtent l="0" t="0" r="0" b="0"/>
            <wp:wrapNone/>
            <wp:docPr id="2414" name="tb2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74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5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8239242</wp:posOffset>
            </wp:positionV>
            <wp:extent cx="216027" cy="531419"/>
            <wp:effectExtent l="0" t="0" r="0" b="0"/>
            <wp:wrapNone/>
            <wp:docPr id="2415" name="tb2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6" behindDoc="0" locked="0" layoutInCell="1" allowOverlap="1">
            <wp:simplePos x="0" y="0"/>
            <wp:positionH relativeFrom="page">
              <wp:posOffset>5898134</wp:posOffset>
            </wp:positionH>
            <wp:positionV relativeFrom="page">
              <wp:posOffset>8334746</wp:posOffset>
            </wp:positionV>
            <wp:extent cx="230505" cy="531419"/>
            <wp:effectExtent l="0" t="0" r="0" b="0"/>
            <wp:wrapNone/>
            <wp:docPr id="2416" name="tb2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5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7" behindDoc="0" locked="0" layoutInCell="1" allowOverlap="1">
            <wp:simplePos x="0" y="0"/>
            <wp:positionH relativeFrom="page">
              <wp:posOffset>5594858</wp:posOffset>
            </wp:positionH>
            <wp:positionV relativeFrom="page">
              <wp:posOffset>8318744</wp:posOffset>
            </wp:positionV>
            <wp:extent cx="185674" cy="531419"/>
            <wp:effectExtent l="0" t="0" r="0" b="0"/>
            <wp:wrapNone/>
            <wp:docPr id="2417" name="tb2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8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8297916</wp:posOffset>
            </wp:positionV>
            <wp:extent cx="185674" cy="531419"/>
            <wp:effectExtent l="0" t="0" r="0" b="0"/>
            <wp:wrapNone/>
            <wp:docPr id="2418" name="tb2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19" behindDoc="0" locked="0" layoutInCell="1" allowOverlap="1">
            <wp:simplePos x="0" y="0"/>
            <wp:positionH relativeFrom="page">
              <wp:posOffset>5602478</wp:posOffset>
            </wp:positionH>
            <wp:positionV relativeFrom="page">
              <wp:posOffset>8375894</wp:posOffset>
            </wp:positionV>
            <wp:extent cx="211582" cy="531419"/>
            <wp:effectExtent l="0" t="0" r="0" b="0"/>
            <wp:wrapNone/>
            <wp:docPr id="2419" name="tb2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58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0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8403072</wp:posOffset>
            </wp:positionV>
            <wp:extent cx="205867" cy="531419"/>
            <wp:effectExtent l="0" t="0" r="0" b="0"/>
            <wp:wrapNone/>
            <wp:docPr id="2420" name="tb2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86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1" behindDoc="0" locked="0" layoutInCell="1" allowOverlap="1">
            <wp:simplePos x="0" y="0"/>
            <wp:positionH relativeFrom="page">
              <wp:posOffset>5898134</wp:posOffset>
            </wp:positionH>
            <wp:positionV relativeFrom="page">
              <wp:posOffset>8425424</wp:posOffset>
            </wp:positionV>
            <wp:extent cx="235204" cy="531419"/>
            <wp:effectExtent l="0" t="0" r="0" b="0"/>
            <wp:wrapNone/>
            <wp:docPr id="2421" name="tb2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0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2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8461746</wp:posOffset>
            </wp:positionV>
            <wp:extent cx="185674" cy="531419"/>
            <wp:effectExtent l="0" t="0" r="0" b="0"/>
            <wp:wrapNone/>
            <wp:docPr id="2422" name="tb2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3" behindDoc="0" locked="0" layoutInCell="1" allowOverlap="1">
            <wp:simplePos x="0" y="0"/>
            <wp:positionH relativeFrom="page">
              <wp:posOffset>5884418</wp:posOffset>
            </wp:positionH>
            <wp:positionV relativeFrom="page">
              <wp:posOffset>8545820</wp:posOffset>
            </wp:positionV>
            <wp:extent cx="248539" cy="531419"/>
            <wp:effectExtent l="0" t="0" r="0" b="0"/>
            <wp:wrapNone/>
            <wp:docPr id="2423" name="tb2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4" behindDoc="0" locked="0" layoutInCell="1" allowOverlap="1">
            <wp:simplePos x="0" y="0"/>
            <wp:positionH relativeFrom="page">
              <wp:posOffset>5594858</wp:posOffset>
            </wp:positionH>
            <wp:positionV relativeFrom="page">
              <wp:posOffset>8599414</wp:posOffset>
            </wp:positionV>
            <wp:extent cx="350266" cy="531419"/>
            <wp:effectExtent l="0" t="0" r="0" b="0"/>
            <wp:wrapNone/>
            <wp:docPr id="2424" name="tb2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026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5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8582904</wp:posOffset>
            </wp:positionV>
            <wp:extent cx="248539" cy="531419"/>
            <wp:effectExtent l="0" t="0" r="0" b="0"/>
            <wp:wrapNone/>
            <wp:docPr id="2425" name="tb2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6" behindDoc="0" locked="0" layoutInCell="1" allowOverlap="1">
            <wp:simplePos x="0" y="0"/>
            <wp:positionH relativeFrom="page">
              <wp:posOffset>4289806</wp:posOffset>
            </wp:positionH>
            <wp:positionV relativeFrom="page">
              <wp:posOffset>8684250</wp:posOffset>
            </wp:positionV>
            <wp:extent cx="182372" cy="531419"/>
            <wp:effectExtent l="0" t="0" r="0" b="0"/>
            <wp:wrapNone/>
            <wp:docPr id="2426" name="tb2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7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8672820</wp:posOffset>
            </wp:positionV>
            <wp:extent cx="180975" cy="531419"/>
            <wp:effectExtent l="0" t="0" r="0" b="0"/>
            <wp:wrapNone/>
            <wp:docPr id="2427" name="tb24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97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8" behindDoc="0" locked="0" layoutInCell="1" allowOverlap="1">
            <wp:simplePos x="0" y="0"/>
            <wp:positionH relativeFrom="page">
              <wp:posOffset>4289806</wp:posOffset>
            </wp:positionH>
            <wp:positionV relativeFrom="page">
              <wp:posOffset>8742162</wp:posOffset>
            </wp:positionV>
            <wp:extent cx="184531" cy="531419"/>
            <wp:effectExtent l="0" t="0" r="0" b="0"/>
            <wp:wrapNone/>
            <wp:docPr id="2428" name="tb2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29" behindDoc="0" locked="0" layoutInCell="1" allowOverlap="1">
            <wp:simplePos x="0" y="0"/>
            <wp:positionH relativeFrom="page">
              <wp:posOffset>4289806</wp:posOffset>
            </wp:positionH>
            <wp:positionV relativeFrom="page">
              <wp:posOffset>8841222</wp:posOffset>
            </wp:positionV>
            <wp:extent cx="226187" cy="531419"/>
            <wp:effectExtent l="0" t="0" r="0" b="0"/>
            <wp:wrapNone/>
            <wp:docPr id="2429" name="tb2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18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0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8820648</wp:posOffset>
            </wp:positionV>
            <wp:extent cx="274701" cy="531419"/>
            <wp:effectExtent l="0" t="0" r="0" b="0"/>
            <wp:wrapNone/>
            <wp:docPr id="2430" name="tb2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1" behindDoc="0" locked="0" layoutInCell="1" allowOverlap="1">
            <wp:simplePos x="0" y="0"/>
            <wp:positionH relativeFrom="page">
              <wp:posOffset>4289806</wp:posOffset>
            </wp:positionH>
            <wp:positionV relativeFrom="page">
              <wp:posOffset>8899896</wp:posOffset>
            </wp:positionV>
            <wp:extent cx="185674" cy="531419"/>
            <wp:effectExtent l="0" t="0" r="0" b="0"/>
            <wp:wrapNone/>
            <wp:docPr id="2431" name="tb2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2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8885418</wp:posOffset>
            </wp:positionV>
            <wp:extent cx="192405" cy="531419"/>
            <wp:effectExtent l="0" t="0" r="0" b="0"/>
            <wp:wrapNone/>
            <wp:docPr id="2432" name="tb2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3" behindDoc="0" locked="0" layoutInCell="1" allowOverlap="1">
            <wp:simplePos x="0" y="0"/>
            <wp:positionH relativeFrom="page">
              <wp:posOffset>4297426</wp:posOffset>
            </wp:positionH>
            <wp:positionV relativeFrom="page">
              <wp:posOffset>8957046</wp:posOffset>
            </wp:positionV>
            <wp:extent cx="211582" cy="531419"/>
            <wp:effectExtent l="0" t="0" r="0" b="0"/>
            <wp:wrapNone/>
            <wp:docPr id="2433" name="tb2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58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4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9046962</wp:posOffset>
            </wp:positionV>
            <wp:extent cx="288671" cy="531419"/>
            <wp:effectExtent l="0" t="0" r="0" b="0"/>
            <wp:wrapNone/>
            <wp:docPr id="2434" name="tb2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67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5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9139164</wp:posOffset>
            </wp:positionV>
            <wp:extent cx="182372" cy="531419"/>
            <wp:effectExtent l="0" t="0" r="0" b="0"/>
            <wp:wrapNone/>
            <wp:docPr id="2435" name="tb2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6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9206728</wp:posOffset>
            </wp:positionV>
            <wp:extent cx="216027" cy="531419"/>
            <wp:effectExtent l="0" t="0" r="0" b="0"/>
            <wp:wrapNone/>
            <wp:docPr id="2436" name="tb2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02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7" behindDoc="0" locked="0" layoutInCell="1" allowOverlap="1">
            <wp:simplePos x="0" y="0"/>
            <wp:positionH relativeFrom="page">
              <wp:posOffset>4289806</wp:posOffset>
            </wp:positionH>
            <wp:positionV relativeFrom="page">
              <wp:posOffset>9179550</wp:posOffset>
            </wp:positionV>
            <wp:extent cx="350266" cy="531419"/>
            <wp:effectExtent l="0" t="0" r="0" b="0"/>
            <wp:wrapNone/>
            <wp:docPr id="2437" name="tb2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026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8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9196314</wp:posOffset>
            </wp:positionV>
            <wp:extent cx="184531" cy="531419"/>
            <wp:effectExtent l="0" t="0" r="0" b="0"/>
            <wp:wrapNone/>
            <wp:docPr id="2438" name="tb2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39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9313408</wp:posOffset>
            </wp:positionV>
            <wp:extent cx="233807" cy="531419"/>
            <wp:effectExtent l="0" t="0" r="0" b="0"/>
            <wp:wrapNone/>
            <wp:docPr id="2439" name="tb2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807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0" behindDoc="0" locked="0" layoutInCell="1" allowOverlap="1">
            <wp:simplePos x="0" y="0"/>
            <wp:positionH relativeFrom="page">
              <wp:posOffset>5929122</wp:posOffset>
            </wp:positionH>
            <wp:positionV relativeFrom="page">
              <wp:posOffset>9359890</wp:posOffset>
            </wp:positionV>
            <wp:extent cx="184531" cy="531419"/>
            <wp:effectExtent l="0" t="0" r="0" b="0"/>
            <wp:wrapNone/>
            <wp:docPr id="2440" name="tb2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1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9344142</wp:posOffset>
            </wp:positionV>
            <wp:extent cx="274701" cy="531419"/>
            <wp:effectExtent l="0" t="0" r="0" b="0"/>
            <wp:wrapNone/>
            <wp:docPr id="2441" name="tb2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2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9407896</wp:posOffset>
            </wp:positionV>
            <wp:extent cx="184531" cy="531419"/>
            <wp:effectExtent l="0" t="0" r="0" b="0"/>
            <wp:wrapNone/>
            <wp:docPr id="2442" name="tb2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53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3" behindDoc="0" locked="0" layoutInCell="1" allowOverlap="1">
            <wp:simplePos x="0" y="0"/>
            <wp:positionH relativeFrom="page">
              <wp:posOffset>5929122</wp:posOffset>
            </wp:positionH>
            <wp:positionV relativeFrom="page">
              <wp:posOffset>9415516</wp:posOffset>
            </wp:positionV>
            <wp:extent cx="182372" cy="531419"/>
            <wp:effectExtent l="0" t="0" r="0" b="0"/>
            <wp:wrapNone/>
            <wp:docPr id="2443" name="tb2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37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4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9455140</wp:posOffset>
            </wp:positionV>
            <wp:extent cx="173990" cy="531419"/>
            <wp:effectExtent l="0" t="0" r="0" b="0"/>
            <wp:wrapNone/>
            <wp:docPr id="2444" name="tb2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990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5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9447774</wp:posOffset>
            </wp:positionV>
            <wp:extent cx="230505" cy="531419"/>
            <wp:effectExtent l="0" t="0" r="0" b="0"/>
            <wp:wrapNone/>
            <wp:docPr id="2445" name="tb2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5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6" behindDoc="0" locked="0" layoutInCell="1" allowOverlap="1">
            <wp:simplePos x="0" y="0"/>
            <wp:positionH relativeFrom="page">
              <wp:posOffset>5929122</wp:posOffset>
            </wp:positionH>
            <wp:positionV relativeFrom="page">
              <wp:posOffset>9562582</wp:posOffset>
            </wp:positionV>
            <wp:extent cx="274701" cy="531419"/>
            <wp:effectExtent l="0" t="0" r="0" b="0"/>
            <wp:wrapNone/>
            <wp:docPr id="2446" name="tb2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701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7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9576298</wp:posOffset>
            </wp:positionV>
            <wp:extent cx="248539" cy="531419"/>
            <wp:effectExtent l="0" t="0" r="0" b="0"/>
            <wp:wrapNone/>
            <wp:docPr id="2447" name="tb2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8" behindDoc="0" locked="0" layoutInCell="1" allowOverlap="1">
            <wp:simplePos x="0" y="0"/>
            <wp:positionH relativeFrom="page">
              <wp:posOffset>3986530</wp:posOffset>
            </wp:positionH>
            <wp:positionV relativeFrom="page">
              <wp:posOffset>9538452</wp:posOffset>
            </wp:positionV>
            <wp:extent cx="235204" cy="531419"/>
            <wp:effectExtent l="0" t="0" r="0" b="0"/>
            <wp:wrapNone/>
            <wp:docPr id="2448" name="tb2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0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49" behindDoc="0" locked="0" layoutInCell="1" allowOverlap="1">
            <wp:simplePos x="0" y="0"/>
            <wp:positionH relativeFrom="page">
              <wp:posOffset>5929122</wp:posOffset>
            </wp:positionH>
            <wp:positionV relativeFrom="page">
              <wp:posOffset>9666214</wp:posOffset>
            </wp:positionV>
            <wp:extent cx="230505" cy="531419"/>
            <wp:effectExtent l="0" t="0" r="0" b="0"/>
            <wp:wrapNone/>
            <wp:docPr id="2449" name="tb2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505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0" behindDoc="0" locked="0" layoutInCell="1" allowOverlap="1">
            <wp:simplePos x="0" y="0"/>
            <wp:positionH relativeFrom="page">
              <wp:posOffset>3972814</wp:posOffset>
            </wp:positionH>
            <wp:positionV relativeFrom="page">
              <wp:posOffset>9658848</wp:posOffset>
            </wp:positionV>
            <wp:extent cx="248539" cy="531419"/>
            <wp:effectExtent l="0" t="0" r="0" b="0"/>
            <wp:wrapNone/>
            <wp:docPr id="2450" name="tb2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451" name="tb2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2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9723364</wp:posOffset>
            </wp:positionV>
            <wp:extent cx="237744" cy="531419"/>
            <wp:effectExtent l="0" t="0" r="0" b="0"/>
            <wp:wrapNone/>
            <wp:docPr id="2452" name="tb2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74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3" behindDoc="0" locked="0" layoutInCell="1" allowOverlap="1">
            <wp:simplePos x="0" y="0"/>
            <wp:positionH relativeFrom="page">
              <wp:posOffset>5929122</wp:posOffset>
            </wp:positionH>
            <wp:positionV relativeFrom="page">
              <wp:posOffset>9756892</wp:posOffset>
            </wp:positionV>
            <wp:extent cx="235204" cy="531419"/>
            <wp:effectExtent l="0" t="0" r="0" b="0"/>
            <wp:wrapNone/>
            <wp:docPr id="2453" name="tb2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0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4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9782038</wp:posOffset>
            </wp:positionV>
            <wp:extent cx="185674" cy="531419"/>
            <wp:effectExtent l="0" t="0" r="0" b="0"/>
            <wp:wrapNone/>
            <wp:docPr id="2454" name="tb2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674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5" behindDoc="0" locked="0" layoutInCell="1" allowOverlap="1">
            <wp:simplePos x="0" y="0"/>
            <wp:positionH relativeFrom="page">
              <wp:posOffset>5915406</wp:posOffset>
            </wp:positionH>
            <wp:positionV relativeFrom="page">
              <wp:posOffset>9877288</wp:posOffset>
            </wp:positionV>
            <wp:extent cx="248539" cy="531419"/>
            <wp:effectExtent l="0" t="0" r="0" b="0"/>
            <wp:wrapNone/>
            <wp:docPr id="2455" name="tb2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6" behindDoc="0" locked="0" layoutInCell="1" allowOverlap="1">
            <wp:simplePos x="0" y="0"/>
            <wp:positionH relativeFrom="page">
              <wp:posOffset>5599176</wp:posOffset>
            </wp:positionH>
            <wp:positionV relativeFrom="page">
              <wp:posOffset>9838426</wp:posOffset>
            </wp:positionV>
            <wp:extent cx="211582" cy="531419"/>
            <wp:effectExtent l="0" t="0" r="0" b="0"/>
            <wp:wrapNone/>
            <wp:docPr id="2456" name="tb2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582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57" behindDoc="0" locked="0" layoutInCell="1" allowOverlap="1">
            <wp:simplePos x="0" y="0"/>
            <wp:positionH relativeFrom="page">
              <wp:posOffset>5591556</wp:posOffset>
            </wp:positionH>
            <wp:positionV relativeFrom="page">
              <wp:posOffset>10061692</wp:posOffset>
            </wp:positionV>
            <wp:extent cx="350266" cy="531419"/>
            <wp:effectExtent l="0" t="0" r="0" b="0"/>
            <wp:wrapNone/>
            <wp:docPr id="2457" name="tb2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026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458" name="bg56"/>
            <wp:cNvGraphicFramePr/>
            <a:graphic>
              <a:graphicData uri="http://schemas.openxmlformats.org/drawingml/2006/picture">
                <pic:pic>
                  <pic:nvPicPr>
                    <pic:cNvPr id="2458" name="bg5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459" behindDoc="0" locked="0" layoutInCell="1" allowOverlap="1">
            <wp:simplePos x="0" y="0"/>
            <wp:positionH relativeFrom="page">
              <wp:posOffset>1993392</wp:posOffset>
            </wp:positionH>
            <wp:positionV relativeFrom="page">
              <wp:posOffset>867156</wp:posOffset>
            </wp:positionV>
            <wp:extent cx="3576574" cy="670560"/>
            <wp:effectExtent l="0" t="0" r="0" b="0"/>
            <wp:wrapNone/>
            <wp:docPr id="2459" name="tb2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657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مراتب المدود من حيث القوة والضعف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0" behindDoc="0" locked="0" layoutInCell="1" allowOverlap="1">
            <wp:simplePos x="0" y="0"/>
            <wp:positionH relativeFrom="page">
              <wp:posOffset>5103368</wp:posOffset>
            </wp:positionH>
            <wp:positionV relativeFrom="page">
              <wp:posOffset>1300490</wp:posOffset>
            </wp:positionV>
            <wp:extent cx="1559052" cy="558241"/>
            <wp:effectExtent l="0" t="0" r="0" b="0"/>
            <wp:wrapNone/>
            <wp:docPr id="2460" name="tb2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90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تتفاوت مراتب المدود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1" behindDoc="0" locked="0" layoutInCell="1" allowOverlap="1">
            <wp:simplePos x="0" y="0"/>
            <wp:positionH relativeFrom="page">
              <wp:posOffset>4828540</wp:posOffset>
            </wp:positionH>
            <wp:positionV relativeFrom="page">
              <wp:posOffset>1300490</wp:posOffset>
            </wp:positionV>
            <wp:extent cx="404622" cy="558241"/>
            <wp:effectExtent l="0" t="0" r="0" b="0"/>
            <wp:wrapNone/>
            <wp:docPr id="2461" name="tb2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46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تبع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2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1300490</wp:posOffset>
            </wp:positionV>
            <wp:extent cx="4059174" cy="558241"/>
            <wp:effectExtent l="0" t="0" r="0" b="0"/>
            <wp:wrapNone/>
            <wp:docPr id="2462" name="tb2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91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لتفاوت أسبابها من حيث القوة والضعف، فأقواها ماكان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3" behindDoc="0" locked="0" layoutInCell="1" allowOverlap="1">
            <wp:simplePos x="0" y="0"/>
            <wp:positionH relativeFrom="page">
              <wp:posOffset>3968496</wp:posOffset>
            </wp:positionH>
            <wp:positionV relativeFrom="page">
              <wp:posOffset>1655074</wp:posOffset>
            </wp:positionV>
            <wp:extent cx="2694432" cy="558241"/>
            <wp:effectExtent l="0" t="0" r="0" b="0"/>
            <wp:wrapNone/>
            <wp:docPr id="2463" name="tb2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944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بسبب السكون الأصلي الملازم للحرف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4" behindDoc="0" locked="0" layoutInCell="1" allowOverlap="1">
            <wp:simplePos x="0" y="0"/>
            <wp:positionH relativeFrom="page">
              <wp:posOffset>3650234</wp:posOffset>
            </wp:positionH>
            <wp:positionV relativeFrom="page">
              <wp:posOffset>1655074</wp:posOffset>
            </wp:positionV>
            <wp:extent cx="440690" cy="558241"/>
            <wp:effectExtent l="0" t="0" r="0" b="0"/>
            <wp:wrapNone/>
            <wp:docPr id="2464" name="tb2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6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5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1655074</wp:posOffset>
            </wp:positionV>
            <wp:extent cx="2871343" cy="558241"/>
            <wp:effectExtent l="0" t="0" r="0" b="0"/>
            <wp:wrapNone/>
            <wp:docPr id="2465" name="tb2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13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ووصلاً، ويليه الهمز الذي هو سبب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6" behindDoc="0" locked="0" layoutInCell="1" allowOverlap="1">
            <wp:simplePos x="0" y="0"/>
            <wp:positionH relativeFrom="page">
              <wp:posOffset>5960364</wp:posOffset>
            </wp:positionH>
            <wp:positionV relativeFrom="page">
              <wp:posOffset>2010166</wp:posOffset>
            </wp:positionV>
            <wp:extent cx="702310" cy="558241"/>
            <wp:effectExtent l="0" t="0" r="0" b="0"/>
            <wp:wrapNone/>
            <wp:docPr id="2466" name="tb2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3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المتصل،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7" behindDoc="0" locked="0" layoutInCell="1" allowOverlap="1">
            <wp:simplePos x="0" y="0"/>
            <wp:positionH relativeFrom="page">
              <wp:posOffset>5757926</wp:posOffset>
            </wp:positionH>
            <wp:positionV relativeFrom="page">
              <wp:posOffset>2010166</wp:posOffset>
            </wp:positionV>
            <wp:extent cx="297180" cy="558241"/>
            <wp:effectExtent l="0" t="0" r="0" b="0"/>
            <wp:wrapNone/>
            <wp:docPr id="2467" name="tb2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1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8" behindDoc="0" locked="0" layoutInCell="1" allowOverlap="1">
            <wp:simplePos x="0" y="0"/>
            <wp:positionH relativeFrom="page">
              <wp:posOffset>5404358</wp:posOffset>
            </wp:positionH>
            <wp:positionV relativeFrom="page">
              <wp:posOffset>2010166</wp:posOffset>
            </wp:positionV>
            <wp:extent cx="400050" cy="558241"/>
            <wp:effectExtent l="0" t="0" r="0" b="0"/>
            <wp:wrapNone/>
            <wp:docPr id="2468" name="tb2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يأتي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69" behindDoc="0" locked="0" layoutInCell="1" allowOverlap="1">
            <wp:simplePos x="0" y="0"/>
            <wp:positionH relativeFrom="page">
              <wp:posOffset>4713732</wp:posOffset>
            </wp:positionH>
            <wp:positionV relativeFrom="page">
              <wp:posOffset>2010166</wp:posOffset>
            </wp:positionV>
            <wp:extent cx="688594" cy="558241"/>
            <wp:effectExtent l="0" t="0" r="0" b="0"/>
            <wp:wrapNone/>
            <wp:docPr id="2469" name="tb2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85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0" behindDoc="0" locked="0" layoutInCell="1" allowOverlap="1">
            <wp:simplePos x="0" y="0"/>
            <wp:positionH relativeFrom="page">
              <wp:posOffset>4079748</wp:posOffset>
            </wp:positionH>
            <wp:positionV relativeFrom="page">
              <wp:posOffset>2010166</wp:posOffset>
            </wp:positionV>
            <wp:extent cx="680212" cy="558241"/>
            <wp:effectExtent l="0" t="0" r="0" b="0"/>
            <wp:wrapNone/>
            <wp:docPr id="2470" name="tb2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02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1" behindDoc="0" locked="0" layoutInCell="1" allowOverlap="1">
            <wp:simplePos x="0" y="0"/>
            <wp:positionH relativeFrom="page">
              <wp:posOffset>3665220</wp:posOffset>
            </wp:positionH>
            <wp:positionV relativeFrom="page">
              <wp:posOffset>2010166</wp:posOffset>
            </wp:positionV>
            <wp:extent cx="460883" cy="558241"/>
            <wp:effectExtent l="0" t="0" r="0" b="0"/>
            <wp:wrapNone/>
            <wp:docPr id="2471" name="tb2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8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لأجل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2" behindDoc="0" locked="0" layoutInCell="1" allowOverlap="1">
            <wp:simplePos x="0" y="0"/>
            <wp:positionH relativeFrom="page">
              <wp:posOffset>3030474</wp:posOffset>
            </wp:positionH>
            <wp:positionV relativeFrom="page">
              <wp:posOffset>2010166</wp:posOffset>
            </wp:positionV>
            <wp:extent cx="681736" cy="558241"/>
            <wp:effectExtent l="0" t="0" r="0" b="0"/>
            <wp:wrapNone/>
            <wp:docPr id="2472" name="tb2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17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الوقف،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3" behindDoc="0" locked="0" layoutInCell="1" allowOverlap="1">
            <wp:simplePos x="0" y="0"/>
            <wp:positionH relativeFrom="page">
              <wp:posOffset>2580005</wp:posOffset>
            </wp:positionH>
            <wp:positionV relativeFrom="page">
              <wp:posOffset>2010166</wp:posOffset>
            </wp:positionV>
            <wp:extent cx="496824" cy="558241"/>
            <wp:effectExtent l="0" t="0" r="0" b="0"/>
            <wp:wrapNone/>
            <wp:docPr id="2473" name="tb2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الذي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4" behindDoc="0" locked="0" layoutInCell="1" allowOverlap="1">
            <wp:simplePos x="0" y="0"/>
            <wp:positionH relativeFrom="page">
              <wp:posOffset>2336038</wp:posOffset>
            </wp:positionH>
            <wp:positionV relativeFrom="page">
              <wp:posOffset>2010166</wp:posOffset>
            </wp:positionV>
            <wp:extent cx="337566" cy="558241"/>
            <wp:effectExtent l="0" t="0" r="0" b="0"/>
            <wp:wrapNone/>
            <wp:docPr id="2474" name="tb2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75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5" behindDoc="0" locked="0" layoutInCell="1" allowOverlap="1">
            <wp:simplePos x="0" y="0"/>
            <wp:positionH relativeFrom="page">
              <wp:posOffset>1833626</wp:posOffset>
            </wp:positionH>
            <wp:positionV relativeFrom="page">
              <wp:posOffset>2010166</wp:posOffset>
            </wp:positionV>
            <wp:extent cx="499491" cy="558241"/>
            <wp:effectExtent l="0" t="0" r="0" b="0"/>
            <wp:wrapNone/>
            <wp:docPr id="2475" name="tb2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4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سبب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6" behindDoc="0" locked="0" layoutInCell="1" allowOverlap="1">
            <wp:simplePos x="0" y="0"/>
            <wp:positionH relativeFrom="page">
              <wp:posOffset>1485646</wp:posOffset>
            </wp:positionH>
            <wp:positionV relativeFrom="page">
              <wp:posOffset>2010166</wp:posOffset>
            </wp:positionV>
            <wp:extent cx="442722" cy="558241"/>
            <wp:effectExtent l="0" t="0" r="0" b="0"/>
            <wp:wrapNone/>
            <wp:docPr id="2476" name="tb2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27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7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2010166</wp:posOffset>
            </wp:positionV>
            <wp:extent cx="678688" cy="558241"/>
            <wp:effectExtent l="0" t="0" r="0" b="0"/>
            <wp:wrapNone/>
            <wp:docPr id="2477" name="tb2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86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8" behindDoc="0" locked="0" layoutInCell="1" allowOverlap="1">
            <wp:simplePos x="0" y="0"/>
            <wp:positionH relativeFrom="page">
              <wp:posOffset>815086</wp:posOffset>
            </wp:positionH>
            <wp:positionV relativeFrom="page">
              <wp:posOffset>2364496</wp:posOffset>
            </wp:positionV>
            <wp:extent cx="5933694" cy="558241"/>
            <wp:effectExtent l="0" t="0" r="0" b="0"/>
            <wp:wrapNone/>
            <wp:docPr id="2478" name="tb2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6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للسكون، ثم الهمز الذي هو سبب للمد المنفصل، وأخيرًا الهمز المتقدم على حرف المد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7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2719588</wp:posOffset>
            </wp:positionV>
            <wp:extent cx="5932424" cy="558241"/>
            <wp:effectExtent l="0" t="0" r="0" b="0"/>
            <wp:wrapNone/>
            <wp:docPr id="2479" name="tb2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24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المسمى بالبدل. تلك خمس مراتب للمدود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جمعها العلامة الشيخ السمنودي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0" behindDoc="0" locked="0" layoutInCell="1" allowOverlap="1">
            <wp:simplePos x="0" y="0"/>
            <wp:positionH relativeFrom="page">
              <wp:posOffset>6139688</wp:posOffset>
            </wp:positionH>
            <wp:positionV relativeFrom="page">
              <wp:posOffset>3074680</wp:posOffset>
            </wp:positionV>
            <wp:extent cx="523621" cy="558241"/>
            <wp:effectExtent l="0" t="0" r="0" b="0"/>
            <wp:wrapNone/>
            <wp:docPr id="2480" name="tb2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36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1" behindDoc="0" locked="0" layoutInCell="1" allowOverlap="1">
            <wp:simplePos x="0" y="0"/>
            <wp:positionH relativeFrom="page">
              <wp:posOffset>4917948</wp:posOffset>
            </wp:positionH>
            <wp:positionV relativeFrom="page">
              <wp:posOffset>3531118</wp:posOffset>
            </wp:positionV>
            <wp:extent cx="933958" cy="558241"/>
            <wp:effectExtent l="0" t="0" r="0" b="0"/>
            <wp:wrapNone/>
            <wp:docPr id="2481" name="tb24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39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أقوى المدود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2" behindDoc="0" locked="0" layoutInCell="1" allowOverlap="1">
            <wp:simplePos x="0" y="0"/>
            <wp:positionH relativeFrom="page">
              <wp:posOffset>4659884</wp:posOffset>
            </wp:positionH>
            <wp:positionV relativeFrom="page">
              <wp:posOffset>3531118</wp:posOffset>
            </wp:positionV>
            <wp:extent cx="395097" cy="558241"/>
            <wp:effectExtent l="0" t="0" r="0" b="0"/>
            <wp:wrapNone/>
            <wp:docPr id="2482" name="tb24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50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لازمٌ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3" behindDoc="0" locked="0" layoutInCell="1" allowOverlap="1">
            <wp:simplePos x="0" y="0"/>
            <wp:positionH relativeFrom="page">
              <wp:posOffset>3880612</wp:posOffset>
            </wp:positionH>
            <wp:positionV relativeFrom="page">
              <wp:posOffset>3531118</wp:posOffset>
            </wp:positionV>
            <wp:extent cx="819785" cy="558241"/>
            <wp:effectExtent l="0" t="0" r="0" b="0"/>
            <wp:wrapNone/>
            <wp:docPr id="2483" name="tb2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97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فما اتصل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4" behindDoc="0" locked="0" layoutInCell="1" allowOverlap="1">
            <wp:simplePos x="0" y="0"/>
            <wp:positionH relativeFrom="page">
              <wp:posOffset>1615186</wp:posOffset>
            </wp:positionH>
            <wp:positionV relativeFrom="page">
              <wp:posOffset>3531118</wp:posOffset>
            </wp:positionV>
            <wp:extent cx="2007743" cy="558241"/>
            <wp:effectExtent l="0" t="0" r="0" b="0"/>
            <wp:wrapNone/>
            <wp:docPr id="2484" name="tb24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77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فعارض فذو انفصال فبدل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5" behindDoc="0" locked="0" layoutInCell="1" allowOverlap="1">
            <wp:simplePos x="0" y="0"/>
            <wp:positionH relativeFrom="page">
              <wp:posOffset>4555236</wp:posOffset>
            </wp:positionH>
            <wp:positionV relativeFrom="page">
              <wp:posOffset>4254256</wp:posOffset>
            </wp:positionV>
            <wp:extent cx="2107438" cy="558241"/>
            <wp:effectExtent l="0" t="0" r="0" b="0"/>
            <wp:wrapNone/>
            <wp:docPr id="2485" name="tb2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74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وإليك أيها القارئ ترتيبها: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4639828</wp:posOffset>
            </wp:positionV>
            <wp:extent cx="243713" cy="558241"/>
            <wp:effectExtent l="0" t="0" r="0" b="0"/>
            <wp:wrapNone/>
            <wp:docPr id="2486" name="tb24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7" behindDoc="0" locked="0" layoutInCell="1" allowOverlap="1">
            <wp:simplePos x="0" y="0"/>
            <wp:positionH relativeFrom="page">
              <wp:posOffset>3678174</wp:posOffset>
            </wp:positionH>
            <wp:positionV relativeFrom="page">
              <wp:posOffset>4639828</wp:posOffset>
            </wp:positionV>
            <wp:extent cx="2527427" cy="558241"/>
            <wp:effectExtent l="0" t="0" r="0" b="0"/>
            <wp:wrapNone/>
            <wp:docPr id="2487" name="tb2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74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اللازم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أقوى هذه المدود جميعًا: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8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4994412</wp:posOffset>
            </wp:positionV>
            <wp:extent cx="296545" cy="558241"/>
            <wp:effectExtent l="0" t="0" r="0" b="0"/>
            <wp:wrapNone/>
            <wp:docPr id="2488" name="tb2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89" behindDoc="0" locked="0" layoutInCell="1" allowOverlap="1">
            <wp:simplePos x="0" y="0"/>
            <wp:positionH relativeFrom="page">
              <wp:posOffset>2177034</wp:posOffset>
            </wp:positionH>
            <wp:positionV relativeFrom="page">
              <wp:posOffset>4994412</wp:posOffset>
            </wp:positionV>
            <wp:extent cx="3886454" cy="558241"/>
            <wp:effectExtent l="0" t="0" r="0" b="0"/>
            <wp:wrapNone/>
            <wp:docPr id="2489" name="tb2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64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لأصالة سببه وهوا لسكون الأصلي الثابت وصلا ووقفاً.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0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5349504</wp:posOffset>
            </wp:positionV>
            <wp:extent cx="296545" cy="558241"/>
            <wp:effectExtent l="0" t="0" r="0" b="0"/>
            <wp:wrapNone/>
            <wp:docPr id="2490" name="tb24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1" behindDoc="0" locked="0" layoutInCell="1" allowOverlap="1">
            <wp:simplePos x="0" y="0"/>
            <wp:positionH relativeFrom="page">
              <wp:posOffset>2141982</wp:posOffset>
            </wp:positionH>
            <wp:positionV relativeFrom="page">
              <wp:posOffset>5349504</wp:posOffset>
            </wp:positionV>
            <wp:extent cx="3883279" cy="558241"/>
            <wp:effectExtent l="0" t="0" r="0" b="0"/>
            <wp:wrapNone/>
            <wp:docPr id="2491" name="tb2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32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لاجتماع المد والسبب في كلمة واحدة أو في حرف واحد.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2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5703834</wp:posOffset>
            </wp:positionV>
            <wp:extent cx="296545" cy="558241"/>
            <wp:effectExtent l="0" t="0" r="0" b="0"/>
            <wp:wrapNone/>
            <wp:docPr id="2492" name="tb24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3" behindDoc="0" locked="0" layoutInCell="1" allowOverlap="1">
            <wp:simplePos x="0" y="0"/>
            <wp:positionH relativeFrom="page">
              <wp:posOffset>2993136</wp:posOffset>
            </wp:positionH>
            <wp:positionV relativeFrom="page">
              <wp:posOffset>5703834</wp:posOffset>
            </wp:positionV>
            <wp:extent cx="2945892" cy="558241"/>
            <wp:effectExtent l="0" t="0" r="0" b="0"/>
            <wp:wrapNone/>
            <wp:docPr id="2493" name="tb2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58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للزوم مده ست حركات عند جميع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القراء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6231900</wp:posOffset>
            </wp:positionV>
            <wp:extent cx="243713" cy="558241"/>
            <wp:effectExtent l="0" t="0" r="0" b="0"/>
            <wp:wrapNone/>
            <wp:docPr id="2494" name="tb2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5" behindDoc="0" locked="0" layoutInCell="1" allowOverlap="1">
            <wp:simplePos x="0" y="0"/>
            <wp:positionH relativeFrom="page">
              <wp:posOffset>3676015</wp:posOffset>
            </wp:positionH>
            <wp:positionV relativeFrom="page">
              <wp:posOffset>6231900</wp:posOffset>
            </wp:positionV>
            <wp:extent cx="2491613" cy="558241"/>
            <wp:effectExtent l="0" t="0" r="0" b="0"/>
            <wp:wrapNone/>
            <wp:docPr id="2495" name="tb2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16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 المتصل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فيأتي في المرتبة الثانية: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6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6586230</wp:posOffset>
            </wp:positionV>
            <wp:extent cx="296545" cy="558241"/>
            <wp:effectExtent l="0" t="0" r="0" b="0"/>
            <wp:wrapNone/>
            <wp:docPr id="2496" name="tb2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7" behindDoc="0" locked="0" layoutInCell="1" allowOverlap="1">
            <wp:simplePos x="0" y="0"/>
            <wp:positionH relativeFrom="page">
              <wp:posOffset>4187190</wp:posOffset>
            </wp:positionH>
            <wp:positionV relativeFrom="page">
              <wp:posOffset>6586230</wp:posOffset>
            </wp:positionV>
            <wp:extent cx="1751965" cy="558241"/>
            <wp:effectExtent l="0" t="0" r="0" b="0"/>
            <wp:wrapNone/>
            <wp:docPr id="2497" name="tb2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519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لأصالة سببه وهو الهمز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8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6940560</wp:posOffset>
            </wp:positionV>
            <wp:extent cx="296545" cy="558241"/>
            <wp:effectExtent l="0" t="0" r="0" b="0"/>
            <wp:wrapNone/>
            <wp:docPr id="2498" name="tb2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499" behindDoc="0" locked="0" layoutInCell="1" allowOverlap="1">
            <wp:simplePos x="0" y="0"/>
            <wp:positionH relativeFrom="page">
              <wp:posOffset>3275076</wp:posOffset>
            </wp:positionH>
            <wp:positionV relativeFrom="page">
              <wp:posOffset>6940560</wp:posOffset>
            </wp:positionV>
            <wp:extent cx="2625598" cy="558241"/>
            <wp:effectExtent l="0" t="0" r="0" b="0"/>
            <wp:wrapNone/>
            <wp:docPr id="2499" name="tb2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55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لاجتماع السبب والمد في كلمة واحدة.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0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7295652</wp:posOffset>
            </wp:positionV>
            <wp:extent cx="296545" cy="558241"/>
            <wp:effectExtent l="0" t="0" r="0" b="0"/>
            <wp:wrapNone/>
            <wp:docPr id="2500" name="tb25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1" behindDoc="0" locked="0" layoutInCell="1" allowOverlap="1">
            <wp:simplePos x="0" y="0"/>
            <wp:positionH relativeFrom="page">
              <wp:posOffset>3267710</wp:posOffset>
            </wp:positionH>
            <wp:positionV relativeFrom="page">
              <wp:posOffset>7295652</wp:posOffset>
            </wp:positionV>
            <wp:extent cx="2708529" cy="558241"/>
            <wp:effectExtent l="0" t="0" r="0" b="0"/>
            <wp:wrapNone/>
            <wp:docPr id="2501" name="tb2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8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غير أنه مختلف في مقدار مده (6-5-4)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7822956</wp:posOffset>
            </wp:positionV>
            <wp:extent cx="243713" cy="558241"/>
            <wp:effectExtent l="0" t="0" r="0" b="0"/>
            <wp:wrapNone/>
            <wp:docPr id="2502" name="tb2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3" behindDoc="0" locked="0" layoutInCell="1" allowOverlap="1">
            <wp:simplePos x="0" y="0"/>
            <wp:positionH relativeFrom="page">
              <wp:posOffset>3479292</wp:posOffset>
            </wp:positionH>
            <wp:positionV relativeFrom="page">
              <wp:posOffset>7822956</wp:posOffset>
            </wp:positionV>
            <wp:extent cx="2726436" cy="558241"/>
            <wp:effectExtent l="0" t="0" r="0" b="0"/>
            <wp:wrapNone/>
            <wp:docPr id="2503" name="tb2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64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العارض للسكون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المرتبة الثالثة: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4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8178048</wp:posOffset>
            </wp:positionV>
            <wp:extent cx="296545" cy="558241"/>
            <wp:effectExtent l="0" t="0" r="0" b="0"/>
            <wp:wrapNone/>
            <wp:docPr id="2504" name="tb25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5" behindDoc="0" locked="0" layoutInCell="1" allowOverlap="1">
            <wp:simplePos x="0" y="0"/>
            <wp:positionH relativeFrom="page">
              <wp:posOffset>1034796</wp:posOffset>
            </wp:positionH>
            <wp:positionV relativeFrom="page">
              <wp:posOffset>8178048</wp:posOffset>
            </wp:positionV>
            <wp:extent cx="4990084" cy="558241"/>
            <wp:effectExtent l="0" t="0" r="0" b="0"/>
            <wp:wrapNone/>
            <wp:docPr id="2505" name="tb2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00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لاجتماع سببه - وهوا لسكون– مع المد في كلمة واحدة غير أنا 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6" behindDoc="0" locked="0" layoutInCell="1" allowOverlap="1">
            <wp:simplePos x="0" y="0"/>
            <wp:positionH relativeFrom="page">
              <wp:posOffset>4229354</wp:posOffset>
            </wp:positionH>
            <wp:positionV relativeFrom="page">
              <wp:posOffset>8532632</wp:posOffset>
            </wp:positionV>
            <wp:extent cx="1747901" cy="558241"/>
            <wp:effectExtent l="0" t="0" r="0" b="0"/>
            <wp:wrapNone/>
            <wp:docPr id="2506" name="tb2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79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فيه عارض وليس أصليًّا.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7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8886962</wp:posOffset>
            </wp:positionV>
            <wp:extent cx="296545" cy="558241"/>
            <wp:effectExtent l="0" t="0" r="0" b="0"/>
            <wp:wrapNone/>
            <wp:docPr id="2507" name="tb25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8" behindDoc="0" locked="0" layoutInCell="1" allowOverlap="1">
            <wp:simplePos x="0" y="0"/>
            <wp:positionH relativeFrom="page">
              <wp:posOffset>1958340</wp:posOffset>
            </wp:positionH>
            <wp:positionV relativeFrom="page">
              <wp:posOffset>8886962</wp:posOffset>
            </wp:positionV>
            <wp:extent cx="4028059" cy="558241"/>
            <wp:effectExtent l="0" t="0" r="0" b="0"/>
            <wp:wrapNone/>
            <wp:docPr id="2508" name="tb2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280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اختلاف مقدار مده بين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الإشباع و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بين التوسط والقصر.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0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509" name="tb2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510" name="bg57"/>
            <wp:cNvGraphicFramePr/>
            <a:graphic>
              <a:graphicData uri="http://schemas.openxmlformats.org/drawingml/2006/picture">
                <pic:pic>
                  <pic:nvPicPr>
                    <pic:cNvPr id="2510" name="bg5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51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905774</wp:posOffset>
            </wp:positionV>
            <wp:extent cx="243713" cy="558241"/>
            <wp:effectExtent l="0" t="0" r="0" b="0"/>
            <wp:wrapNone/>
            <wp:docPr id="2511" name="tb2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2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905774</wp:posOffset>
            </wp:positionV>
            <wp:extent cx="2490724" cy="558241"/>
            <wp:effectExtent l="0" t="0" r="0" b="0"/>
            <wp:wrapNone/>
            <wp:docPr id="2512" name="tb2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07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يأتي المنفصل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 المرتبة الرابعة: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3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1260104</wp:posOffset>
            </wp:positionV>
            <wp:extent cx="296545" cy="558241"/>
            <wp:effectExtent l="0" t="0" r="0" b="0"/>
            <wp:wrapNone/>
            <wp:docPr id="2513" name="tb2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4" behindDoc="0" locked="0" layoutInCell="1" allowOverlap="1">
            <wp:simplePos x="0" y="0"/>
            <wp:positionH relativeFrom="page">
              <wp:posOffset>3644646</wp:posOffset>
            </wp:positionH>
            <wp:positionV relativeFrom="page">
              <wp:posOffset>1260104</wp:posOffset>
            </wp:positionV>
            <wp:extent cx="2256028" cy="558241"/>
            <wp:effectExtent l="0" t="0" r="0" b="0"/>
            <wp:wrapNone/>
            <wp:docPr id="2514" name="tb2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60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لانفصال سببه عنه وهو الهمز.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5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1615450</wp:posOffset>
            </wp:positionV>
            <wp:extent cx="296545" cy="558241"/>
            <wp:effectExtent l="0" t="0" r="0" b="0"/>
            <wp:wrapNone/>
            <wp:docPr id="2515" name="tb2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6" behindDoc="0" locked="0" layoutInCell="1" allowOverlap="1">
            <wp:simplePos x="0" y="0"/>
            <wp:positionH relativeFrom="page">
              <wp:posOffset>3805428</wp:posOffset>
            </wp:positionH>
            <wp:positionV relativeFrom="page">
              <wp:posOffset>1615450</wp:posOffset>
            </wp:positionV>
            <wp:extent cx="2133600" cy="558241"/>
            <wp:effectExtent l="0" t="0" r="0" b="0"/>
            <wp:wrapNone/>
            <wp:docPr id="2516" name="tb2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36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وللاختلاف في مده عند القراء.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2142754</wp:posOffset>
            </wp:positionV>
            <wp:extent cx="243713" cy="558241"/>
            <wp:effectExtent l="0" t="0" r="0" b="0"/>
            <wp:wrapNone/>
            <wp:docPr id="2517" name="tb2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8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2142754</wp:posOffset>
            </wp:positionV>
            <wp:extent cx="5478272" cy="558241"/>
            <wp:effectExtent l="0" t="0" r="0" b="0"/>
            <wp:wrapNone/>
            <wp:docPr id="2518" name="tb2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2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 البدل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فيأتي في المرتبة الأخيرة، وفيه القصر فقط لحفص وهو أضعف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19" behindDoc="0" locked="0" layoutInCell="1" allowOverlap="1">
            <wp:simplePos x="0" y="0"/>
            <wp:positionH relativeFrom="page">
              <wp:posOffset>5632196</wp:posOffset>
            </wp:positionH>
            <wp:positionV relativeFrom="page">
              <wp:posOffset>2497084</wp:posOffset>
            </wp:positionV>
            <wp:extent cx="573405" cy="558241"/>
            <wp:effectExtent l="0" t="0" r="0" b="0"/>
            <wp:wrapNone/>
            <wp:docPr id="2519" name="tb2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34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المدود.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0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2852176</wp:posOffset>
            </wp:positionV>
            <wp:extent cx="296545" cy="558241"/>
            <wp:effectExtent l="0" t="0" r="0" b="0"/>
            <wp:wrapNone/>
            <wp:docPr id="2520" name="tb2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1" behindDoc="0" locked="0" layoutInCell="1" allowOverlap="1">
            <wp:simplePos x="0" y="0"/>
            <wp:positionH relativeFrom="page">
              <wp:posOffset>1090803</wp:posOffset>
            </wp:positionH>
            <wp:positionV relativeFrom="page">
              <wp:posOffset>2852176</wp:posOffset>
            </wp:positionV>
            <wp:extent cx="4934712" cy="558241"/>
            <wp:effectExtent l="0" t="0" r="0" b="0"/>
            <wp:wrapNone/>
            <wp:docPr id="2521" name="tb2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47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المدود السابقة جميعها يقع سببها بعدها (أما البدل فسببه متقدم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2" behindDoc="0" locked="0" layoutInCell="1" allowOverlap="1">
            <wp:simplePos x="0" y="0"/>
            <wp:positionH relativeFrom="page">
              <wp:posOffset>5418836</wp:posOffset>
            </wp:positionH>
            <wp:positionV relativeFrom="page">
              <wp:posOffset>3206506</wp:posOffset>
            </wp:positionV>
            <wp:extent cx="558419" cy="558241"/>
            <wp:effectExtent l="0" t="0" r="0" b="0"/>
            <wp:wrapNone/>
            <wp:docPr id="2522" name="tb2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4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عليه).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3" behindDoc="0" locked="0" layoutInCell="1" allowOverlap="1">
            <wp:simplePos x="0" y="0"/>
            <wp:positionH relativeFrom="page">
              <wp:posOffset>5981446</wp:posOffset>
            </wp:positionH>
            <wp:positionV relativeFrom="page">
              <wp:posOffset>3561598</wp:posOffset>
            </wp:positionV>
            <wp:extent cx="296545" cy="558241"/>
            <wp:effectExtent l="0" t="0" r="0" b="0"/>
            <wp:wrapNone/>
            <wp:docPr id="2523" name="tb2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4" behindDoc="0" locked="0" layoutInCell="1" allowOverlap="1">
            <wp:simplePos x="0" y="0"/>
            <wp:positionH relativeFrom="page">
              <wp:posOffset>913638</wp:posOffset>
            </wp:positionH>
            <wp:positionV relativeFrom="page">
              <wp:posOffset>3561598</wp:posOffset>
            </wp:positionV>
            <wp:extent cx="5149977" cy="558241"/>
            <wp:effectExtent l="0" t="0" r="0" b="0"/>
            <wp:wrapNone/>
            <wp:docPr id="2524" name="tb2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99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المدود السابقة كلها أصلية ولم تبدل من شيء آخر (أما مد البدل فهو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5" behindDoc="0" locked="0" layoutInCell="1" allowOverlap="1">
            <wp:simplePos x="0" y="0"/>
            <wp:positionH relativeFrom="page">
              <wp:posOffset>4302252</wp:posOffset>
            </wp:positionH>
            <wp:positionV relativeFrom="page">
              <wp:posOffset>3915928</wp:posOffset>
            </wp:positionV>
            <wp:extent cx="1674749" cy="558241"/>
            <wp:effectExtent l="0" t="0" r="0" b="0"/>
            <wp:wrapNone/>
            <wp:docPr id="2525" name="tb2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47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مبدل من الهمز غالبا).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6" behindDoc="0" locked="0" layoutInCell="1" allowOverlap="1">
            <wp:simplePos x="0" y="0"/>
            <wp:positionH relativeFrom="page">
              <wp:posOffset>4469130</wp:posOffset>
            </wp:positionH>
            <wp:positionV relativeFrom="page">
              <wp:posOffset>4656592</wp:posOffset>
            </wp:positionV>
            <wp:extent cx="2193544" cy="558241"/>
            <wp:effectExtent l="0" t="0" r="0" b="0"/>
            <wp:wrapNone/>
            <wp:docPr id="2526" name="tb25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35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فائدة معرفة ترتيب المدود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5042418</wp:posOffset>
            </wp:positionV>
            <wp:extent cx="243713" cy="558241"/>
            <wp:effectExtent l="0" t="0" r="0" b="0"/>
            <wp:wrapNone/>
            <wp:docPr id="2527" name="tb2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8" behindDoc="0" locked="0" layoutInCell="1" allowOverlap="1">
            <wp:simplePos x="0" y="0"/>
            <wp:positionH relativeFrom="page">
              <wp:posOffset>5062347</wp:posOffset>
            </wp:positionH>
            <wp:positionV relativeFrom="page">
              <wp:posOffset>5042418</wp:posOffset>
            </wp:positionV>
            <wp:extent cx="1143762" cy="558241"/>
            <wp:effectExtent l="0" t="0" r="0" b="0"/>
            <wp:wrapNone/>
            <wp:docPr id="2528" name="tb25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7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القاعدة الأولى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29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5400802</wp:posOffset>
            </wp:positionV>
            <wp:extent cx="5477383" cy="502920"/>
            <wp:effectExtent l="0" t="0" r="0" b="0"/>
            <wp:wrapNone/>
            <wp:docPr id="2529" name="tb2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إذا اجتمع سببان من أسباب المد على حرف مد واحد أحدهما قوي والآخر ضعيف،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0" behindDoc="0" locked="0" layoutInCell="1" allowOverlap="1">
            <wp:simplePos x="0" y="0"/>
            <wp:positionH relativeFrom="page">
              <wp:posOffset>2605786</wp:posOffset>
            </wp:positionH>
            <wp:positionV relativeFrom="page">
              <wp:posOffset>5785612</wp:posOffset>
            </wp:positionV>
            <wp:extent cx="3599053" cy="502920"/>
            <wp:effectExtent l="0" t="0" r="0" b="0"/>
            <wp:wrapNone/>
            <wp:docPr id="2530" name="tb2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905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عمل بالأقوى وألغي الضعيف مثال ذلك في كلمة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بُرَءَٰٓؤُا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1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5782046</wp:posOffset>
            </wp:positionV>
            <wp:extent cx="200152" cy="321869"/>
            <wp:effectExtent l="0" t="0" r="0" b="0"/>
            <wp:wrapNone/>
            <wp:docPr id="2531" name="tb2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2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6121654</wp:posOffset>
            </wp:positionV>
            <wp:extent cx="5477256" cy="502920"/>
            <wp:effectExtent l="0" t="0" r="0" b="0"/>
            <wp:wrapNone/>
            <wp:docPr id="2532" name="tb2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فقد اجتمع فيها سببان للمد،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السبب الأول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البدل وهو تقدم الهمز على حرف المد،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3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6440932</wp:posOffset>
            </wp:positionV>
            <wp:extent cx="5479542" cy="502920"/>
            <wp:effectExtent l="0" t="0" r="0" b="0"/>
            <wp:wrapNone/>
            <wp:docPr id="2533" name="tb2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5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والثاني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الهمز الواقع بعد حرف المد وهو الهمزة المتطرفة فألغي الأول وهو البدل وعمل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4" behindDoc="0" locked="0" layoutInCell="1" allowOverlap="1">
            <wp:simplePos x="0" y="0"/>
            <wp:positionH relativeFrom="page">
              <wp:posOffset>4855464</wp:posOffset>
            </wp:positionH>
            <wp:positionV relativeFrom="page">
              <wp:posOffset>6760210</wp:posOffset>
            </wp:positionV>
            <wp:extent cx="1350264" cy="502920"/>
            <wp:effectExtent l="0" t="0" r="0" b="0"/>
            <wp:wrapNone/>
            <wp:docPr id="2534" name="tb2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026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بالثاني وهو المتصل.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7262124</wp:posOffset>
            </wp:positionV>
            <wp:extent cx="243713" cy="558241"/>
            <wp:effectExtent l="0" t="0" r="0" b="0"/>
            <wp:wrapNone/>
            <wp:docPr id="2535" name="tb25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6" behindDoc="0" locked="0" layoutInCell="1" allowOverlap="1">
            <wp:simplePos x="0" y="0"/>
            <wp:positionH relativeFrom="page">
              <wp:posOffset>4972812</wp:posOffset>
            </wp:positionH>
            <wp:positionV relativeFrom="page">
              <wp:posOffset>7262124</wp:posOffset>
            </wp:positionV>
            <wp:extent cx="1232281" cy="558241"/>
            <wp:effectExtent l="0" t="0" r="0" b="0"/>
            <wp:wrapNone/>
            <wp:docPr id="2536" name="tb25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2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القاعدة الثانية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7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7619746</wp:posOffset>
            </wp:positionV>
            <wp:extent cx="5477256" cy="502920"/>
            <wp:effectExtent l="0" t="0" r="0" b="0"/>
            <wp:wrapNone/>
            <wp:docPr id="2537" name="tb2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إذا اجتمع مدان من نوع واحد كمنفصلين، أو متصلين، أو عارضين، فتجبً التسوية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7939024</wp:posOffset>
            </wp:positionV>
            <wp:extent cx="5478399" cy="502920"/>
            <wp:effectExtent l="0" t="0" r="0" b="0"/>
            <wp:wrapNone/>
            <wp:docPr id="2538" name="tb25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بينهما، فإذا مددنا المنفصل الأول (4) حركاتُ وجب مد الثانيُ (4) حركات أيضا، ولا يمد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39" behindDoc="0" locked="0" layoutInCell="1" allowOverlap="1">
            <wp:simplePos x="0" y="0"/>
            <wp:positionH relativeFrom="page">
              <wp:posOffset>4792853</wp:posOffset>
            </wp:positionH>
            <wp:positionV relativeFrom="page">
              <wp:posOffset>8323834</wp:posOffset>
            </wp:positionV>
            <wp:extent cx="1412621" cy="502920"/>
            <wp:effectExtent l="0" t="0" r="0" b="0"/>
            <wp:wrapNone/>
            <wp:docPr id="2539" name="tb2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262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أكثر. مثل قوله تعالى: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0" behindDoc="0" locked="0" layoutInCell="1" allowOverlap="1">
            <wp:simplePos x="0" y="0"/>
            <wp:positionH relativeFrom="page">
              <wp:posOffset>4267708</wp:posOffset>
            </wp:positionH>
            <wp:positionV relativeFrom="page">
              <wp:posOffset>8232394</wp:posOffset>
            </wp:positionV>
            <wp:extent cx="617474" cy="502920"/>
            <wp:effectExtent l="0" t="0" r="0" b="0"/>
            <wp:wrapNone/>
            <wp:docPr id="2540" name="tb2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47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وَٱَّلذِينَ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1" behindDoc="0" locked="0" layoutInCell="1" allowOverlap="1">
            <wp:simplePos x="0" y="0"/>
            <wp:positionH relativeFrom="page">
              <wp:posOffset>3712972</wp:posOffset>
            </wp:positionH>
            <wp:positionV relativeFrom="page">
              <wp:posOffset>8216392</wp:posOffset>
            </wp:positionV>
            <wp:extent cx="631571" cy="502920"/>
            <wp:effectExtent l="0" t="0" r="0" b="0"/>
            <wp:wrapNone/>
            <wp:docPr id="2541" name="tb2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15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يُؤۡمِنُونَ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2" behindDoc="0" locked="0" layoutInCell="1" allowOverlap="1">
            <wp:simplePos x="0" y="0"/>
            <wp:positionH relativeFrom="page">
              <wp:posOffset>3110992</wp:posOffset>
            </wp:positionH>
            <wp:positionV relativeFrom="page">
              <wp:posOffset>8323834</wp:posOffset>
            </wp:positionV>
            <wp:extent cx="678307" cy="502920"/>
            <wp:effectExtent l="0" t="0" r="0" b="0"/>
            <wp:wrapNone/>
            <wp:docPr id="2542" name="tb2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830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بِمَآ أنزِلَ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3" behindDoc="0" locked="0" layoutInCell="1" allowOverlap="1">
            <wp:simplePos x="0" y="0"/>
            <wp:positionH relativeFrom="page">
              <wp:posOffset>2726182</wp:posOffset>
            </wp:positionH>
            <wp:positionV relativeFrom="page">
              <wp:posOffset>8240776</wp:posOffset>
            </wp:positionV>
            <wp:extent cx="462153" cy="502920"/>
            <wp:effectExtent l="0" t="0" r="0" b="0"/>
            <wp:wrapNone/>
            <wp:docPr id="2543" name="tb2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215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إِلَيۡكَ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4" behindDoc="0" locked="0" layoutInCell="1" allowOverlap="1">
            <wp:simplePos x="0" y="0"/>
            <wp:positionH relativeFrom="page">
              <wp:posOffset>2104390</wp:posOffset>
            </wp:positionH>
            <wp:positionV relativeFrom="page">
              <wp:posOffset>8229346</wp:posOffset>
            </wp:positionV>
            <wp:extent cx="698246" cy="502920"/>
            <wp:effectExtent l="0" t="0" r="0" b="0"/>
            <wp:wrapNone/>
            <wp:docPr id="2544" name="tb2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وَمَآ أنزِلَ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5" behindDoc="0" locked="0" layoutInCell="1" allowOverlap="1">
            <wp:simplePos x="0" y="0"/>
            <wp:positionH relativeFrom="page">
              <wp:posOffset>1341628</wp:posOffset>
            </wp:positionH>
            <wp:positionV relativeFrom="page">
              <wp:posOffset>8322310</wp:posOffset>
            </wp:positionV>
            <wp:extent cx="839597" cy="502920"/>
            <wp:effectExtent l="0" t="0" r="0" b="0"/>
            <wp:wrapNone/>
            <wp:docPr id="2545" name="tb2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959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مِن قَبۡلِكَ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6" behindDoc="0" locked="0" layoutInCell="1" allowOverlap="1">
            <wp:simplePos x="0" y="0"/>
            <wp:positionH relativeFrom="page">
              <wp:posOffset>1329690</wp:posOffset>
            </wp:positionH>
            <wp:positionV relativeFrom="page">
              <wp:posOffset>8320268</wp:posOffset>
            </wp:positionV>
            <wp:extent cx="200152" cy="321869"/>
            <wp:effectExtent l="0" t="0" r="0" b="0"/>
            <wp:wrapNone/>
            <wp:docPr id="2546" name="tb2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2547" name="tb2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8" behindDoc="0" locked="0" layoutInCell="1" allowOverlap="1">
            <wp:simplePos x="0" y="0"/>
            <wp:positionH relativeFrom="page">
              <wp:posOffset>5526278</wp:posOffset>
            </wp:positionH>
            <wp:positionV relativeFrom="page">
              <wp:posOffset>9273022</wp:posOffset>
            </wp:positionV>
            <wp:extent cx="1060577" cy="279959"/>
            <wp:effectExtent l="0" t="0" r="0" b="0"/>
            <wp:wrapNone/>
            <wp:docPr id="2548" name="tb2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57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سورةالممتحنة –آية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49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549" name="tb2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0" behindDoc="0" locked="0" layoutInCell="1" allowOverlap="1">
            <wp:simplePos x="0" y="0"/>
            <wp:positionH relativeFrom="page">
              <wp:posOffset>5640578</wp:posOffset>
            </wp:positionH>
            <wp:positionV relativeFrom="page">
              <wp:posOffset>9427708</wp:posOffset>
            </wp:positionV>
            <wp:extent cx="946277" cy="279959"/>
            <wp:effectExtent l="0" t="0" r="0" b="0"/>
            <wp:wrapNone/>
            <wp:docPr id="2550" name="tb2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27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551" name="tb2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552" name="bg58"/>
            <wp:cNvGraphicFramePr/>
            <a:graphic>
              <a:graphicData uri="http://schemas.openxmlformats.org/drawingml/2006/picture">
                <pic:pic>
                  <pic:nvPicPr>
                    <pic:cNvPr id="2552" name="bg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55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905774</wp:posOffset>
            </wp:positionV>
            <wp:extent cx="243713" cy="558241"/>
            <wp:effectExtent l="0" t="0" r="0" b="0"/>
            <wp:wrapNone/>
            <wp:docPr id="2553" name="tb2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4" behindDoc="0" locked="0" layoutInCell="1" allowOverlap="1">
            <wp:simplePos x="0" y="0"/>
            <wp:positionH relativeFrom="page">
              <wp:posOffset>4969002</wp:posOffset>
            </wp:positionH>
            <wp:positionV relativeFrom="page">
              <wp:posOffset>905774</wp:posOffset>
            </wp:positionV>
            <wp:extent cx="1236345" cy="558241"/>
            <wp:effectExtent l="0" t="0" r="0" b="0"/>
            <wp:wrapNone/>
            <wp:docPr id="2554" name="tb2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3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القاعدة الثالثة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5" behindDoc="0" locked="0" layoutInCell="1" allowOverlap="1">
            <wp:simplePos x="0" y="0"/>
            <wp:positionH relativeFrom="page">
              <wp:posOffset>1475994</wp:posOffset>
            </wp:positionH>
            <wp:positionV relativeFrom="page">
              <wp:posOffset>1303782</wp:posOffset>
            </wp:positionV>
            <wp:extent cx="4813046" cy="502920"/>
            <wp:effectExtent l="0" t="0" r="0" b="0"/>
            <wp:wrapNone/>
            <wp:docPr id="2555" name="tb2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304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إذا التقى مدان أحدهما متصل والآخَّر منفصل،َ سواء تقدم المتصل مثل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6" behindDoc="0" locked="0" layoutInCell="1" allowOverlap="1">
            <wp:simplePos x="0" y="0"/>
            <wp:positionH relativeFrom="page">
              <wp:posOffset>1189990</wp:posOffset>
            </wp:positionH>
            <wp:positionV relativeFrom="page">
              <wp:posOffset>1303782</wp:posOffset>
            </wp:positionV>
            <wp:extent cx="398780" cy="502920"/>
            <wp:effectExtent l="0" t="0" r="0" b="0"/>
            <wp:wrapNone/>
            <wp:docPr id="2556" name="tb2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7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وَإِذۡ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7" behindDoc="0" locked="0" layoutInCell="1" allowOverlap="1">
            <wp:simplePos x="0" y="0"/>
            <wp:positionH relativeFrom="page">
              <wp:posOffset>852424</wp:posOffset>
            </wp:positionH>
            <wp:positionV relativeFrom="page">
              <wp:posOffset>1165860</wp:posOffset>
            </wp:positionV>
            <wp:extent cx="387350" cy="502920"/>
            <wp:effectExtent l="0" t="0" r="0" b="0"/>
            <wp:wrapNone/>
            <wp:docPr id="2557" name="tb25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35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قُلۡنَا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8" behindDoc="0" locked="0" layoutInCell="1" allowOverlap="1">
            <wp:simplePos x="0" y="0"/>
            <wp:positionH relativeFrom="page">
              <wp:posOffset>5453380</wp:posOffset>
            </wp:positionH>
            <wp:positionV relativeFrom="page">
              <wp:posOffset>1624076</wp:posOffset>
            </wp:positionV>
            <wp:extent cx="751459" cy="502920"/>
            <wp:effectExtent l="0" t="0" r="0" b="0"/>
            <wp:wrapNone/>
            <wp:docPr id="2558" name="tb2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145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لِلۡمَلَٰٓئِكَةِ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59" behindDoc="0" locked="0" layoutInCell="1" allowOverlap="1">
            <wp:simplePos x="0" y="0"/>
            <wp:positionH relativeFrom="page">
              <wp:posOffset>4848352</wp:posOffset>
            </wp:positionH>
            <wp:positionV relativeFrom="page">
              <wp:posOffset>1560830</wp:posOffset>
            </wp:positionV>
            <wp:extent cx="681863" cy="502920"/>
            <wp:effectExtent l="0" t="0" r="0" b="0"/>
            <wp:wrapNone/>
            <wp:docPr id="2559" name="tb2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186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ٱسۡجََُدُواْ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0" behindDoc="0" locked="0" layoutInCell="1" allowOverlap="1">
            <wp:simplePos x="0" y="0"/>
            <wp:positionH relativeFrom="page">
              <wp:posOffset>4562094</wp:posOffset>
            </wp:positionH>
            <wp:positionV relativeFrom="page">
              <wp:posOffset>1557020</wp:posOffset>
            </wp:positionV>
            <wp:extent cx="424942" cy="502920"/>
            <wp:effectExtent l="0" t="0" r="0" b="0"/>
            <wp:wrapNone/>
            <wp:docPr id="2560" name="tb2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9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لِأٓدَمَ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1" behindDoc="0" locked="0" layoutInCell="1" allowOverlap="1">
            <wp:simplePos x="0" y="0"/>
            <wp:positionH relativeFrom="page">
              <wp:posOffset>3654298</wp:posOffset>
            </wp:positionH>
            <wp:positionV relativeFrom="page">
              <wp:posOffset>1559306</wp:posOffset>
            </wp:positionV>
            <wp:extent cx="935990" cy="502920"/>
            <wp:effectExtent l="0" t="0" r="0" b="0"/>
            <wp:wrapNone/>
            <wp:docPr id="2561" name="tb2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599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فَسَجَدُوٓاْ إِلَّٓ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2" behindDoc="0" locked="0" layoutInCell="1" allowOverlap="1">
            <wp:simplePos x="0" y="0"/>
            <wp:positionH relativeFrom="page">
              <wp:posOffset>2840482</wp:posOffset>
            </wp:positionH>
            <wp:positionV relativeFrom="page">
              <wp:posOffset>1621028</wp:posOffset>
            </wp:positionV>
            <wp:extent cx="891921" cy="502920"/>
            <wp:effectExtent l="0" t="0" r="0" b="0"/>
            <wp:wrapNone/>
            <wp:docPr id="2562" name="tb2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2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إِبۡلِيَسَّ أَبيٰ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3" behindDoc="0" locked="0" layoutInCell="1" allowOverlap="1">
            <wp:simplePos x="0" y="0"/>
            <wp:positionH relativeFrom="page">
              <wp:posOffset>2828544</wp:posOffset>
            </wp:positionH>
            <wp:positionV relativeFrom="page">
              <wp:posOffset>1661658</wp:posOffset>
            </wp:positionV>
            <wp:extent cx="200152" cy="321869"/>
            <wp:effectExtent l="0" t="0" r="0" b="0"/>
            <wp:wrapNone/>
            <wp:docPr id="2563" name="tb2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4" behindDoc="0" locked="0" layoutInCell="1" allowOverlap="1">
            <wp:simplePos x="0" y="0"/>
            <wp:positionH relativeFrom="page">
              <wp:posOffset>5280914</wp:posOffset>
            </wp:positionH>
            <wp:positionV relativeFrom="page">
              <wp:posOffset>2027174</wp:posOffset>
            </wp:positionV>
            <wp:extent cx="925068" cy="502920"/>
            <wp:effectExtent l="0" t="0" r="0" b="0"/>
            <wp:wrapNone/>
            <wp:docPr id="2564" name="tb2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506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أو تأخر مثل: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5" behindDoc="0" locked="0" layoutInCell="1" allowOverlap="1">
            <wp:simplePos x="0" y="0"/>
            <wp:positionH relativeFrom="page">
              <wp:posOffset>5046726</wp:posOffset>
            </wp:positionH>
            <wp:positionV relativeFrom="page">
              <wp:posOffset>2027174</wp:posOffset>
            </wp:positionV>
            <wp:extent cx="375412" cy="502920"/>
            <wp:effectExtent l="0" t="0" r="0" b="0"/>
            <wp:wrapNone/>
            <wp:docPr id="2565" name="tb2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41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ألَّٓ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6" behindDoc="0" locked="0" layoutInCell="1" allowOverlap="1">
            <wp:simplePos x="0" y="0"/>
            <wp:positionH relativeFrom="page">
              <wp:posOffset>3811270</wp:posOffset>
            </wp:positionH>
            <wp:positionV relativeFrom="page">
              <wp:posOffset>1928114</wp:posOffset>
            </wp:positionV>
            <wp:extent cx="1265301" cy="502920"/>
            <wp:effectExtent l="0" t="0" r="0" b="0"/>
            <wp:wrapNone/>
            <wp:docPr id="2566" name="tb2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530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إِنَّهُمۡ هُمُ ٱلسُّفَهَآءُ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7" behindDoc="0" locked="0" layoutInCell="1" allowOverlap="1">
            <wp:simplePos x="0" y="0"/>
            <wp:positionH relativeFrom="page">
              <wp:posOffset>2429002</wp:posOffset>
            </wp:positionH>
            <wp:positionV relativeFrom="page">
              <wp:posOffset>1933448</wp:posOffset>
            </wp:positionV>
            <wp:extent cx="1458722" cy="502920"/>
            <wp:effectExtent l="0" t="0" r="0" b="0"/>
            <wp:wrapNone/>
            <wp:docPr id="2567" name="tb2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87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وَلَٰكِن لَّ يَعۡلَمُونَ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8" behindDoc="0" locked="0" layoutInCell="1" allowOverlap="1">
            <wp:simplePos x="0" y="0"/>
            <wp:positionH relativeFrom="page">
              <wp:posOffset>2417064</wp:posOffset>
            </wp:positionH>
            <wp:positionV relativeFrom="page">
              <wp:posOffset>2023608</wp:posOffset>
            </wp:positionV>
            <wp:extent cx="200152" cy="321869"/>
            <wp:effectExtent l="0" t="0" r="0" b="0"/>
            <wp:wrapNone/>
            <wp:docPr id="2568" name="tb2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152" cy="3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00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3"/>
                            <w:szCs w:val="23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69" behindDoc="0" locked="0" layoutInCell="1" allowOverlap="1">
            <wp:simplePos x="0" y="0"/>
            <wp:positionH relativeFrom="page">
              <wp:posOffset>4718304</wp:posOffset>
            </wp:positionH>
            <wp:positionV relativeFrom="page">
              <wp:posOffset>2491232</wp:posOffset>
            </wp:positionV>
            <wp:extent cx="1487043" cy="502920"/>
            <wp:effectExtent l="0" t="0" r="0" b="0"/>
            <wp:wrapNone/>
            <wp:docPr id="2569" name="tb2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704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ففيه وجهان لحفص: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0" behindDoc="0" locked="0" layoutInCell="1" allowOverlap="1">
            <wp:simplePos x="0" y="0"/>
            <wp:positionH relativeFrom="page">
              <wp:posOffset>5768848</wp:posOffset>
            </wp:positionH>
            <wp:positionV relativeFrom="page">
              <wp:posOffset>2793502</wp:posOffset>
            </wp:positionV>
            <wp:extent cx="234823" cy="474421"/>
            <wp:effectExtent l="0" t="0" r="0" b="0"/>
            <wp:wrapNone/>
            <wp:docPr id="2570" name="tb2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82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1" behindDoc="0" locked="0" layoutInCell="1" allowOverlap="1">
            <wp:simplePos x="0" y="0"/>
            <wp:positionH relativeFrom="page">
              <wp:posOffset>945388</wp:posOffset>
            </wp:positionH>
            <wp:positionV relativeFrom="page">
              <wp:posOffset>2793502</wp:posOffset>
            </wp:positionV>
            <wp:extent cx="4803013" cy="474421"/>
            <wp:effectExtent l="0" t="0" r="0" b="0"/>
            <wp:wrapNone/>
            <wp:docPr id="2571" name="tb25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301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إذا مددنا الأول (المتصل) أربع حركات، مددنا الثاني (المنفصل) كذلك أربع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2" behindDoc="0" locked="0" layoutInCell="1" allowOverlap="1">
            <wp:simplePos x="0" y="0"/>
            <wp:positionH relativeFrom="page">
              <wp:posOffset>5768848</wp:posOffset>
            </wp:positionH>
            <wp:positionV relativeFrom="page">
              <wp:posOffset>3064774</wp:posOffset>
            </wp:positionV>
            <wp:extent cx="234823" cy="474421"/>
            <wp:effectExtent l="0" t="0" r="0" b="0"/>
            <wp:wrapNone/>
            <wp:docPr id="2572" name="tb2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82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3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3064774</wp:posOffset>
            </wp:positionV>
            <wp:extent cx="4944364" cy="474421"/>
            <wp:effectExtent l="0" t="0" r="0" b="0"/>
            <wp:wrapNone/>
            <wp:docPr id="2573" name="tb2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4364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وإذا مددنا ا لأول (المنفصل) خمس حركات، مددنا الثاني (المتصل) خمس 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4" behindDoc="0" locked="0" layoutInCell="1" allowOverlap="1">
            <wp:simplePos x="0" y="0"/>
            <wp:positionH relativeFrom="page">
              <wp:posOffset>5376418</wp:posOffset>
            </wp:positionH>
            <wp:positionV relativeFrom="page">
              <wp:posOffset>3336046</wp:posOffset>
            </wp:positionV>
            <wp:extent cx="420751" cy="474421"/>
            <wp:effectExtent l="0" t="0" r="0" b="0"/>
            <wp:wrapNone/>
            <wp:docPr id="2574" name="tb2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75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أيضاً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5" behindDoc="0" locked="0" layoutInCell="1" allowOverlap="1">
            <wp:simplePos x="0" y="0"/>
            <wp:positionH relativeFrom="page">
              <wp:posOffset>5768848</wp:posOffset>
            </wp:positionH>
            <wp:positionV relativeFrom="page">
              <wp:posOffset>3607318</wp:posOffset>
            </wp:positionV>
            <wp:extent cx="234823" cy="474421"/>
            <wp:effectExtent l="0" t="0" r="0" b="0"/>
            <wp:wrapNone/>
            <wp:docPr id="2575" name="tb2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82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6" behindDoc="0" locked="0" layoutInCell="1" allowOverlap="1">
            <wp:simplePos x="0" y="0"/>
            <wp:positionH relativeFrom="page">
              <wp:posOffset>1821180</wp:posOffset>
            </wp:positionH>
            <wp:positionV relativeFrom="page">
              <wp:posOffset>3607318</wp:posOffset>
            </wp:positionV>
            <wp:extent cx="4013581" cy="474421"/>
            <wp:effectExtent l="0" t="0" r="0" b="0"/>
            <wp:wrapNone/>
            <wp:docPr id="2576" name="tb25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358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إذا تقدم القوي على الضعيف ساوى الضعيف القوي أو نزل عنه.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7" behindDoc="0" locked="0" layoutInCell="1" allowOverlap="1">
            <wp:simplePos x="0" y="0"/>
            <wp:positionH relativeFrom="page">
              <wp:posOffset>5768848</wp:posOffset>
            </wp:positionH>
            <wp:positionV relativeFrom="page">
              <wp:posOffset>3878590</wp:posOffset>
            </wp:positionV>
            <wp:extent cx="234823" cy="474421"/>
            <wp:effectExtent l="0" t="0" r="0" b="0"/>
            <wp:wrapNone/>
            <wp:docPr id="2577" name="tb2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82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8" behindDoc="0" locked="0" layoutInCell="1" allowOverlap="1">
            <wp:simplePos x="0" y="0"/>
            <wp:positionH relativeFrom="page">
              <wp:posOffset>1719072</wp:posOffset>
            </wp:positionH>
            <wp:positionV relativeFrom="page">
              <wp:posOffset>3878590</wp:posOffset>
            </wp:positionV>
            <wp:extent cx="4114927" cy="474421"/>
            <wp:effectExtent l="0" t="0" r="0" b="0"/>
            <wp:wrapNone/>
            <wp:docPr id="2578" name="tb2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4927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وإذا تقدمَ الضعيف علىۡ القوي ساوى الُقويَ الضعيف أو علا عليه.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79" behindDoc="0" locked="0" layoutInCell="1" allowOverlap="1">
            <wp:simplePos x="0" y="0"/>
            <wp:positionH relativeFrom="page">
              <wp:posOffset>5386324</wp:posOffset>
            </wp:positionH>
            <wp:positionV relativeFrom="page">
              <wp:posOffset>4192534</wp:posOffset>
            </wp:positionV>
            <wp:extent cx="409448" cy="474421"/>
            <wp:effectExtent l="0" t="0" r="0" b="0"/>
            <wp:wrapNone/>
            <wp:docPr id="2579" name="tb2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448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مثال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0" behindDoc="0" locked="0" layoutInCell="1" allowOverlap="1">
            <wp:simplePos x="0" y="0"/>
            <wp:positionH relativeFrom="page">
              <wp:posOffset>4427982</wp:posOffset>
            </wp:positionH>
            <wp:positionV relativeFrom="page">
              <wp:posOffset>4103380</wp:posOffset>
            </wp:positionV>
            <wp:extent cx="973328" cy="474421"/>
            <wp:effectExtent l="0" t="0" r="0" b="0"/>
            <wp:wrapNone/>
            <wp:docPr id="2580" name="tb2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3328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وَ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لأُ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صَلِّبَنَّكُمۡ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1" behindDoc="0" locked="0" layoutInCell="1" allowOverlap="1">
            <wp:simplePos x="0" y="0"/>
            <wp:positionH relativeFrom="page">
              <wp:posOffset>3925824</wp:posOffset>
            </wp:positionH>
            <wp:positionV relativeFrom="page">
              <wp:posOffset>4106154</wp:posOffset>
            </wp:positionV>
            <wp:extent cx="547370" cy="447599"/>
            <wp:effectExtent l="0" t="0" r="0" b="0"/>
            <wp:wrapNone/>
            <wp:docPr id="2581" name="tb2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37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أَ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جمَعِينَ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2" behindDoc="0" locked="0" layoutInCell="1" allowOverlap="1">
            <wp:simplePos x="0" y="0"/>
            <wp:positionH relativeFrom="page">
              <wp:posOffset>3589782</wp:posOffset>
            </wp:positionH>
            <wp:positionV relativeFrom="page">
              <wp:posOffset>4205214</wp:posOffset>
            </wp:positionV>
            <wp:extent cx="429133" cy="447599"/>
            <wp:effectExtent l="0" t="0" r="0" b="0"/>
            <wp:wrapNone/>
            <wp:docPr id="2582" name="tb2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13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49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3" behindDoc="0" locked="0" layoutInCell="1" allowOverlap="1">
            <wp:simplePos x="0" y="0"/>
            <wp:positionH relativeFrom="page">
              <wp:posOffset>3246120</wp:posOffset>
            </wp:positionH>
            <wp:positionV relativeFrom="page">
              <wp:posOffset>4205214</wp:posOffset>
            </wp:positionV>
            <wp:extent cx="388239" cy="447599"/>
            <wp:effectExtent l="0" t="0" r="0" b="0"/>
            <wp:wrapNone/>
            <wp:docPr id="2583" name="tb2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8239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قَالواْ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4" behindDoc="0" locked="0" layoutInCell="1" allowOverlap="1">
            <wp:simplePos x="0" y="0"/>
            <wp:positionH relativeFrom="page">
              <wp:posOffset>3057144</wp:posOffset>
            </wp:positionH>
            <wp:positionV relativeFrom="page">
              <wp:posOffset>4205214</wp:posOffset>
            </wp:positionV>
            <wp:extent cx="245999" cy="447599"/>
            <wp:effectExtent l="0" t="0" r="0" b="0"/>
            <wp:wrapNone/>
            <wp:docPr id="2584" name="tb2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999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لَّ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5" behindDoc="0" locked="0" layoutInCell="1" allowOverlap="1">
            <wp:simplePos x="0" y="0"/>
            <wp:positionH relativeFrom="page">
              <wp:posOffset>2649474</wp:posOffset>
            </wp:positionH>
            <wp:positionV relativeFrom="page">
              <wp:posOffset>4103380</wp:posOffset>
            </wp:positionV>
            <wp:extent cx="452628" cy="474421"/>
            <wp:effectExtent l="0" t="0" r="0" b="0"/>
            <wp:wrapNone/>
            <wp:docPr id="2585" name="tb2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628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ضَۡيرَ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6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4192534</wp:posOffset>
            </wp:positionV>
            <wp:extent cx="1803273" cy="474421"/>
            <wp:effectExtent l="0" t="0" r="0" b="0"/>
            <wp:wrapNone/>
            <wp:docPr id="2586" name="tb2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327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فقد تقدم هناَ المد العارض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7" behindDoc="0" locked="0" layoutInCell="1" allowOverlap="1">
            <wp:simplePos x="0" y="0"/>
            <wp:positionH relativeFrom="page">
              <wp:posOffset>2592324</wp:posOffset>
            </wp:positionH>
            <wp:positionV relativeFrom="page">
              <wp:posOffset>4195582</wp:posOffset>
            </wp:positionV>
            <wp:extent cx="196723" cy="306781"/>
            <wp:effectExtent l="0" t="0" r="0" b="0"/>
            <wp:wrapNone/>
            <wp:docPr id="2587" name="tb2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72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8" behindDoc="0" locked="0" layoutInCell="1" allowOverlap="1">
            <wp:simplePos x="0" y="0"/>
            <wp:positionH relativeFrom="page">
              <wp:posOffset>1837182</wp:posOffset>
            </wp:positionH>
            <wp:positionV relativeFrom="page">
              <wp:posOffset>4527814</wp:posOffset>
            </wp:positionV>
            <wp:extent cx="3997325" cy="474421"/>
            <wp:effectExtent l="0" t="0" r="0" b="0"/>
            <wp:wrapNone/>
            <wp:docPr id="2588" name="tb25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7325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للسكون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أَ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جۡمَعِينَ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وهو القوي، على مد اللين العارض 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89" behindDoc="0" locked="0" layoutInCell="1" allowOverlap="1">
            <wp:simplePos x="0" y="0"/>
            <wp:positionH relativeFrom="page">
              <wp:posOffset>1578102</wp:posOffset>
            </wp:positionH>
            <wp:positionV relativeFrom="page">
              <wp:posOffset>4527814</wp:posOffset>
            </wp:positionV>
            <wp:extent cx="305562" cy="474421"/>
            <wp:effectExtent l="0" t="0" r="0" b="0"/>
            <wp:wrapNone/>
            <wp:docPr id="2589" name="tb2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562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0" behindDoc="0" locked="0" layoutInCell="1" allowOverlap="1">
            <wp:simplePos x="0" y="0"/>
            <wp:positionH relativeFrom="page">
              <wp:posOffset>803910</wp:posOffset>
            </wp:positionH>
            <wp:positionV relativeFrom="page">
              <wp:posOffset>4527814</wp:posOffset>
            </wp:positionV>
            <wp:extent cx="771906" cy="474421"/>
            <wp:effectExtent l="0" t="0" r="0" b="0"/>
            <wp:wrapNone/>
            <wp:docPr id="2590" name="tb2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1906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ضََۡيرَ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وهو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1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4869952</wp:posOffset>
            </wp:positionV>
            <wp:extent cx="4944491" cy="474421"/>
            <wp:effectExtent l="0" t="0" r="0" b="0"/>
            <wp:wrapNone/>
            <wp:docPr id="2591" name="tb2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449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الضعيف، فإذا وقفنا على المد الأول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أَجۡمَعِينَ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بحركتين، نقف على الثاني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لَّ ضَۡيرَ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2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5155194</wp:posOffset>
            </wp:positionV>
            <wp:extent cx="4943221" cy="474421"/>
            <wp:effectExtent l="0" t="0" r="0" b="0"/>
            <wp:wrapNone/>
            <wp:docPr id="2592" name="tb2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322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بحركتين أيضا، وإذا وقفنا على الأول بأربع حركات، نقف على الثاني بأربع حركات،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3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5426466</wp:posOffset>
            </wp:positionV>
            <wp:extent cx="4943983" cy="474421"/>
            <wp:effectExtent l="0" t="0" r="0" b="0"/>
            <wp:wrapNone/>
            <wp:docPr id="2593" name="tb2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398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بحركتين، وإذا وقفنا على الأول بست حركات،وقفنا على الثاني بأربع أو ست حركات،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4" behindDoc="0" locked="0" layoutInCell="1" allowOverlap="1">
            <wp:simplePos x="0" y="0"/>
            <wp:positionH relativeFrom="page">
              <wp:posOffset>4972812</wp:posOffset>
            </wp:positionH>
            <wp:positionV relativeFrom="page">
              <wp:posOffset>5697738</wp:posOffset>
            </wp:positionV>
            <wp:extent cx="775208" cy="474421"/>
            <wp:effectExtent l="0" t="0" r="0" b="0"/>
            <wp:wrapNone/>
            <wp:docPr id="2594" name="tb2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5208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أو حركتين.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5" behindDoc="0" locked="0" layoutInCell="1" allowOverlap="1">
            <wp:simplePos x="0" y="0"/>
            <wp:positionH relativeFrom="page">
              <wp:posOffset>5768848</wp:posOffset>
            </wp:positionH>
            <wp:positionV relativeFrom="page">
              <wp:posOffset>5969010</wp:posOffset>
            </wp:positionV>
            <wp:extent cx="234823" cy="474421"/>
            <wp:effectExtent l="0" t="0" r="0" b="0"/>
            <wp:wrapNone/>
            <wp:docPr id="2595" name="tb2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82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6" behindDoc="0" locked="0" layoutInCell="1" allowOverlap="1">
            <wp:simplePos x="0" y="0"/>
            <wp:positionH relativeFrom="page">
              <wp:posOffset>836041</wp:posOffset>
            </wp:positionH>
            <wp:positionV relativeFrom="page">
              <wp:posOffset>5969010</wp:posOffset>
            </wp:positionV>
            <wp:extent cx="4912106" cy="474421"/>
            <wp:effectExtent l="0" t="0" r="0" b="0"/>
            <wp:wrapNone/>
            <wp:docPr id="2596" name="tb2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2106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وإذا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كان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العكس فتقدم الضعيفَ على القوي، ساوى القوي الضعيف أو علا عليه،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7" behindDoc="0" locked="0" layoutInCell="1" allowOverlap="1">
            <wp:simplePos x="0" y="0"/>
            <wp:positionH relativeFrom="page">
              <wp:posOffset>5055362</wp:posOffset>
            </wp:positionH>
            <wp:positionV relativeFrom="page">
              <wp:posOffset>6296670</wp:posOffset>
            </wp:positionV>
            <wp:extent cx="693293" cy="474421"/>
            <wp:effectExtent l="0" t="0" r="0" b="0"/>
            <wp:wrapNone/>
            <wp:docPr id="2597" name="tb2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29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نحوقوله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8" behindDoc="0" locked="0" layoutInCell="1" allowOverlap="1">
            <wp:simplePos x="0" y="0"/>
            <wp:positionH relativeFrom="page">
              <wp:posOffset>3793744</wp:posOffset>
            </wp:positionH>
            <wp:positionV relativeFrom="page">
              <wp:posOffset>6296670</wp:posOffset>
            </wp:positionV>
            <wp:extent cx="1355979" cy="474421"/>
            <wp:effectExtent l="0" t="0" r="0" b="0"/>
            <wp:wrapNone/>
            <wp:docPr id="2598" name="tb2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5979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تعالى:(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ذَٰلِكَ ٱلۡكِتَٰبُ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599" behindDoc="0" locked="0" layoutInCell="1" allowOverlap="1">
            <wp:simplePos x="0" y="0"/>
            <wp:positionH relativeFrom="page">
              <wp:posOffset>1992376</wp:posOffset>
            </wp:positionH>
            <wp:positionV relativeFrom="page">
              <wp:posOffset>6281430</wp:posOffset>
            </wp:positionV>
            <wp:extent cx="1881505" cy="474421"/>
            <wp:effectExtent l="0" t="0" r="0" b="0"/>
            <wp:wrapNone/>
            <wp:docPr id="2599" name="tb2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1505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لَّ رَيۡبَۛ فِيهِۛ هُدٗى لِّلۡمُتَّقِينَ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0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6296670</wp:posOffset>
            </wp:positionV>
            <wp:extent cx="1225804" cy="474421"/>
            <wp:effectExtent l="0" t="0" r="0" b="0"/>
            <wp:wrapNone/>
            <wp:docPr id="2600" name="tb2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804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فهنا تقدم مد اللين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1" behindDoc="0" locked="0" layoutInCell="1" allowOverlap="1">
            <wp:simplePos x="0" y="0"/>
            <wp:positionH relativeFrom="page">
              <wp:posOffset>1983486</wp:posOffset>
            </wp:positionH>
            <wp:positionV relativeFrom="page">
              <wp:posOffset>6299718</wp:posOffset>
            </wp:positionV>
            <wp:extent cx="196723" cy="306781"/>
            <wp:effectExtent l="0" t="0" r="0" b="0"/>
            <wp:wrapNone/>
            <wp:docPr id="2601" name="tb2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723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2"/>
                            <w:szCs w:val="2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2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6638808</wp:posOffset>
            </wp:positionV>
            <wp:extent cx="4944618" cy="474421"/>
            <wp:effectExtent l="0" t="0" r="0" b="0"/>
            <wp:wrapNone/>
            <wp:docPr id="2602" name="tb2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4618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(َ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لَّ رَيۡبَ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وهو الضعيف على المد العارض للسكون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لِّلۡمُتَّقِينَ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وهو القوي فتكون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3" behindDoc="0" locked="0" layoutInCell="1" allowOverlap="1">
            <wp:simplePos x="0" y="0"/>
            <wp:positionH relativeFrom="page">
              <wp:posOffset>3811524</wp:posOffset>
            </wp:positionH>
            <wp:positionV relativeFrom="page">
              <wp:posOffset>6923796</wp:posOffset>
            </wp:positionV>
            <wp:extent cx="1935861" cy="474421"/>
            <wp:effectExtent l="0" t="0" r="0" b="0"/>
            <wp:wrapNone/>
            <wp:docPr id="2603" name="tb2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586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مقادير المدود على النحو التاَلي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4" behindDoc="0" locked="0" layoutInCell="1" allowOverlap="1">
            <wp:simplePos x="0" y="0"/>
            <wp:positionH relativeFrom="page">
              <wp:posOffset>5456428</wp:posOffset>
            </wp:positionH>
            <wp:positionV relativeFrom="page">
              <wp:posOffset>7251456</wp:posOffset>
            </wp:positionV>
            <wp:extent cx="225679" cy="474421"/>
            <wp:effectExtent l="0" t="0" r="0" b="0"/>
            <wp:wrapNone/>
            <wp:docPr id="2604" name="tb2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679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5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7251456</wp:posOffset>
            </wp:positionV>
            <wp:extent cx="4602099" cy="474421"/>
            <wp:effectExtent l="0" t="0" r="0" b="0"/>
            <wp:wrapNone/>
            <wp:docPr id="2605" name="tb2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2099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إذا وقفنا على الأول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لَّ رَيۡبَ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بالقصر حركتين جاز لنا الوقف على الثاني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6" behindDoc="0" locked="0" layoutInCell="1" allowOverlap="1">
            <wp:simplePos x="0" y="0"/>
            <wp:positionH relativeFrom="page">
              <wp:posOffset>862076</wp:posOffset>
            </wp:positionH>
            <wp:positionV relativeFrom="page">
              <wp:posOffset>7592832</wp:posOffset>
            </wp:positionV>
            <wp:extent cx="4543806" cy="474421"/>
            <wp:effectExtent l="0" t="0" r="0" b="0"/>
            <wp:wrapNone/>
            <wp:docPr id="2606" name="tb2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3806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لِّلۡمُتَّقِينَ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) بالقصر حركتين أو التوسط أربع حركات أو الإشباع ست حركات.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7" behindDoc="0" locked="0" layoutInCell="1" allowOverlap="1">
            <wp:simplePos x="0" y="0"/>
            <wp:positionH relativeFrom="page">
              <wp:posOffset>5456428</wp:posOffset>
            </wp:positionH>
            <wp:positionV relativeFrom="page">
              <wp:posOffset>7880868</wp:posOffset>
            </wp:positionV>
            <wp:extent cx="225679" cy="474421"/>
            <wp:effectExtent l="0" t="0" r="0" b="0"/>
            <wp:wrapNone/>
            <wp:docPr id="2607" name="tb2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679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8" behindDoc="0" locked="0" layoutInCell="1" allowOverlap="1">
            <wp:simplePos x="0" y="0"/>
            <wp:positionH relativeFrom="page">
              <wp:posOffset>804926</wp:posOffset>
            </wp:positionH>
            <wp:positionV relativeFrom="page">
              <wp:posOffset>7880868</wp:posOffset>
            </wp:positionV>
            <wp:extent cx="4600321" cy="474421"/>
            <wp:effectExtent l="0" t="0" r="0" b="0"/>
            <wp:wrapNone/>
            <wp:docPr id="2608" name="tb26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0321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وإذا وقفنا على الأول بالتوسط، جاز لنا الوقف على الثاني بالتوسط،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09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8152902</wp:posOffset>
            </wp:positionV>
            <wp:extent cx="4601083" cy="474421"/>
            <wp:effectExtent l="0" t="0" r="0" b="0"/>
            <wp:wrapNone/>
            <wp:docPr id="2609" name="tb2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1083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الإشباع، وإذا وقفنا على الأول بالإشباع لم يجز لنا الوقف على الثاني إلا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0" behindDoc="0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8424174</wp:posOffset>
            </wp:positionV>
            <wp:extent cx="966597" cy="474421"/>
            <wp:effectExtent l="0" t="0" r="0" b="0"/>
            <wp:wrapNone/>
            <wp:docPr id="2610" name="tb2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597" cy="47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41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4"/>
                            <w:szCs w:val="34"/>
                            <w:lang w:bidi="ar-SA"/>
                          </w:rPr>
                          <w:t xml:space="preserve">بالإشباع فقط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8971788</wp:posOffset>
            </wp:positionV>
            <wp:extent cx="165100" cy="167640"/>
            <wp:effectExtent l="0" t="0" r="0" b="0"/>
            <wp:wrapNone/>
            <wp:docPr id="2611" name="tb2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2" behindDoc="0" locked="0" layoutInCell="1" allowOverlap="1">
            <wp:simplePos x="0" y="0"/>
            <wp:positionH relativeFrom="page">
              <wp:posOffset>5572760</wp:posOffset>
            </wp:positionH>
            <wp:positionV relativeFrom="page">
              <wp:posOffset>8962888</wp:posOffset>
            </wp:positionV>
            <wp:extent cx="1014095" cy="279959"/>
            <wp:effectExtent l="0" t="0" r="0" b="0"/>
            <wp:wrapNone/>
            <wp:docPr id="2612" name="tb2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409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34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9127236</wp:posOffset>
            </wp:positionV>
            <wp:extent cx="165100" cy="167640"/>
            <wp:effectExtent l="0" t="0" r="0" b="0"/>
            <wp:wrapNone/>
            <wp:docPr id="2613" name="tb2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4" behindDoc="0" locked="0" layoutInCell="1" allowOverlap="1">
            <wp:simplePos x="0" y="0"/>
            <wp:positionH relativeFrom="page">
              <wp:posOffset>5572760</wp:posOffset>
            </wp:positionH>
            <wp:positionV relativeFrom="page">
              <wp:posOffset>9118336</wp:posOffset>
            </wp:positionV>
            <wp:extent cx="1014095" cy="279959"/>
            <wp:effectExtent l="0" t="0" r="0" b="0"/>
            <wp:wrapNone/>
            <wp:docPr id="2614" name="tb2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409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13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2615" name="tb2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6" behindDoc="0" locked="0" layoutInCell="1" allowOverlap="1">
            <wp:simplePos x="0" y="0"/>
            <wp:positionH relativeFrom="page">
              <wp:posOffset>5158232</wp:posOffset>
            </wp:positionH>
            <wp:positionV relativeFrom="page">
              <wp:posOffset>9273022</wp:posOffset>
            </wp:positionV>
            <wp:extent cx="1428623" cy="279959"/>
            <wp:effectExtent l="0" t="0" r="0" b="0"/>
            <wp:wrapNone/>
            <wp:docPr id="2616" name="tb2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8623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سورةالشعراء –الآيات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50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-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49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617" name="tb2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8" behindDoc="0" locked="0" layoutInCell="1" allowOverlap="1">
            <wp:simplePos x="0" y="0"/>
            <wp:positionH relativeFrom="page">
              <wp:posOffset>5640578</wp:posOffset>
            </wp:positionH>
            <wp:positionV relativeFrom="page">
              <wp:posOffset>9427708</wp:posOffset>
            </wp:positionV>
            <wp:extent cx="946277" cy="279959"/>
            <wp:effectExtent l="0" t="0" r="0" b="0"/>
            <wp:wrapNone/>
            <wp:docPr id="2618" name="tb2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277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سورةالبقرة –آية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1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619" name="tb2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620" name="bg59"/>
            <wp:cNvGraphicFramePr/>
            <a:graphic>
              <a:graphicData uri="http://schemas.openxmlformats.org/drawingml/2006/picture">
                <pic:pic>
                  <pic:nvPicPr>
                    <pic:cNvPr id="2620" name="bg5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621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503682</wp:posOffset>
            </wp:positionV>
            <wp:extent cx="1509014" cy="1005840"/>
            <wp:effectExtent l="0" t="0" r="0" b="0"/>
            <wp:wrapNone/>
            <wp:docPr id="2621" name="tb2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2" behindDoc="0" locked="0" layoutInCell="1" allowOverlap="1">
            <wp:simplePos x="0" y="0"/>
            <wp:positionH relativeFrom="page">
              <wp:posOffset>5527802</wp:posOffset>
            </wp:positionH>
            <wp:positionV relativeFrom="page">
              <wp:posOffset>1421140</wp:posOffset>
            </wp:positionV>
            <wp:extent cx="1135380" cy="558241"/>
            <wp:effectExtent l="0" t="0" r="0" b="0"/>
            <wp:wrapNone/>
            <wp:docPr id="2622" name="tb2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53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الأول: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3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1901200</wp:posOffset>
            </wp:positionV>
            <wp:extent cx="296545" cy="558241"/>
            <wp:effectExtent l="0" t="0" r="0" b="0"/>
            <wp:wrapNone/>
            <wp:docPr id="2623" name="tb2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4" behindDoc="0" locked="0" layoutInCell="1" allowOverlap="1">
            <wp:simplePos x="0" y="0"/>
            <wp:positionH relativeFrom="page">
              <wp:posOffset>3611118</wp:posOffset>
            </wp:positionH>
            <wp:positionV relativeFrom="page">
              <wp:posOffset>1901200</wp:posOffset>
            </wp:positionV>
            <wp:extent cx="2593340" cy="558241"/>
            <wp:effectExtent l="0" t="0" r="0" b="0"/>
            <wp:wrapNone/>
            <wp:docPr id="2624" name="tb2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33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عدد أنواع المد الفرعي بسبب الهمز؟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5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2309632</wp:posOffset>
            </wp:positionV>
            <wp:extent cx="5394833" cy="558241"/>
            <wp:effectExtent l="0" t="0" r="0" b="0"/>
            <wp:wrapNone/>
            <wp:docPr id="2625" name="tb2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48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6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2717302</wp:posOffset>
            </wp:positionV>
            <wp:extent cx="296545" cy="558241"/>
            <wp:effectExtent l="0" t="0" r="0" b="0"/>
            <wp:wrapNone/>
            <wp:docPr id="2626" name="tb2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7" behindDoc="0" locked="0" layoutInCell="1" allowOverlap="1">
            <wp:simplePos x="0" y="0"/>
            <wp:positionH relativeFrom="page">
              <wp:posOffset>3415284</wp:posOffset>
            </wp:positionH>
            <wp:positionV relativeFrom="page">
              <wp:posOffset>2717302</wp:posOffset>
            </wp:positionV>
            <wp:extent cx="2790317" cy="558241"/>
            <wp:effectExtent l="0" t="0" r="0" b="0"/>
            <wp:wrapNone/>
            <wp:docPr id="2627" name="tb2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03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الفرق بين المدين المتصل والمنفصل؟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8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3124972</wp:posOffset>
            </wp:positionV>
            <wp:extent cx="5394833" cy="558241"/>
            <wp:effectExtent l="0" t="0" r="0" b="0"/>
            <wp:wrapNone/>
            <wp:docPr id="2628" name="tb26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48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29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3533404</wp:posOffset>
            </wp:positionV>
            <wp:extent cx="296545" cy="558241"/>
            <wp:effectExtent l="0" t="0" r="0" b="0"/>
            <wp:wrapNone/>
            <wp:docPr id="2629" name="tb2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0" behindDoc="0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3533404</wp:posOffset>
            </wp:positionV>
            <wp:extent cx="1251712" cy="558241"/>
            <wp:effectExtent l="0" t="0" r="0" b="0"/>
            <wp:wrapNone/>
            <wp:docPr id="2630" name="tb2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17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عرف مد البدل؟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1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3941074</wp:posOffset>
            </wp:positionV>
            <wp:extent cx="5394833" cy="558241"/>
            <wp:effectExtent l="0" t="0" r="0" b="0"/>
            <wp:wrapNone/>
            <wp:docPr id="2631" name="tb2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48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2" behindDoc="0" locked="0" layoutInCell="1" allowOverlap="1">
            <wp:simplePos x="0" y="0"/>
            <wp:positionH relativeFrom="page">
              <wp:posOffset>3918204</wp:posOffset>
            </wp:positionH>
            <wp:positionV relativeFrom="page">
              <wp:posOffset>4621540</wp:posOffset>
            </wp:positionV>
            <wp:extent cx="2744978" cy="558241"/>
            <wp:effectExtent l="0" t="0" r="0" b="0"/>
            <wp:wrapNone/>
            <wp:docPr id="2632" name="tb2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49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الثاني: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صحح العبارات الآتية: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3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5175006</wp:posOffset>
            </wp:positionV>
            <wp:extent cx="296545" cy="558241"/>
            <wp:effectExtent l="0" t="0" r="0" b="0"/>
            <wp:wrapNone/>
            <wp:docPr id="2633" name="tb2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5175006</wp:posOffset>
            </wp:positionV>
            <wp:extent cx="5479161" cy="558241"/>
            <wp:effectExtent l="0" t="0" r="0" b="0"/>
            <wp:wrapNone/>
            <wp:docPr id="2634" name="tb26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1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أوَْلٰٓئِكَ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نوع المد فيها مد متصل................................................................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5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5615442</wp:posOffset>
            </wp:positionV>
            <wp:extent cx="296545" cy="558241"/>
            <wp:effectExtent l="0" t="0" r="0" b="0"/>
            <wp:wrapNone/>
            <wp:docPr id="2635" name="tb2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5615442</wp:posOffset>
            </wp:positionV>
            <wp:extent cx="5478272" cy="558241"/>
            <wp:effectExtent l="0" t="0" r="0" b="0"/>
            <wp:wrapNone/>
            <wp:docPr id="2636" name="tb2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2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يمد مد البدل عند جميع القراء أربع أو خمس حركات.........................................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7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6096264</wp:posOffset>
            </wp:positionV>
            <wp:extent cx="296545" cy="558241"/>
            <wp:effectExtent l="0" t="0" r="0" b="0"/>
            <wp:wrapNone/>
            <wp:docPr id="2637" name="tb2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6096264</wp:posOffset>
            </wp:positionV>
            <wp:extent cx="5479288" cy="558241"/>
            <wp:effectExtent l="0" t="0" r="0" b="0"/>
            <wp:wrapNone/>
            <wp:docPr id="2638" name="tb26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2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في كلمة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إِيمَٰنٗا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شبيه بالبدل.........................................................................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39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6536700</wp:posOffset>
            </wp:positionV>
            <wp:extent cx="296545" cy="558241"/>
            <wp:effectExtent l="0" t="0" r="0" b="0"/>
            <wp:wrapNone/>
            <wp:docPr id="2639" name="tb2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0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6536700</wp:posOffset>
            </wp:positionV>
            <wp:extent cx="5478272" cy="558241"/>
            <wp:effectExtent l="0" t="0" r="0" b="0"/>
            <wp:wrapNone/>
            <wp:docPr id="2640" name="tb2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2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السبب في المد المتصل هو السكون.......................................................................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1" behindDoc="0" locked="0" layoutInCell="1" allowOverlap="1">
            <wp:simplePos x="0" y="0"/>
            <wp:positionH relativeFrom="page">
              <wp:posOffset>2977896</wp:posOffset>
            </wp:positionH>
            <wp:positionV relativeFrom="page">
              <wp:posOffset>7217928</wp:posOffset>
            </wp:positionV>
            <wp:extent cx="3685413" cy="558241"/>
            <wp:effectExtent l="0" t="0" r="0" b="0"/>
            <wp:wrapNone/>
            <wp:docPr id="2641" name="tb2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54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الثالث: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اقرأ سورة الطارق واستخرج منها ما يلي: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2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7697988</wp:posOffset>
            </wp:positionV>
            <wp:extent cx="296545" cy="558241"/>
            <wp:effectExtent l="0" t="0" r="0" b="0"/>
            <wp:wrapNone/>
            <wp:docPr id="2642" name="tb2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3" behindDoc="0" locked="0" layoutInCell="1" allowOverlap="1">
            <wp:simplePos x="0" y="0"/>
            <wp:positionH relativeFrom="page">
              <wp:posOffset>4534027</wp:posOffset>
            </wp:positionH>
            <wp:positionV relativeFrom="page">
              <wp:posOffset>7697988</wp:posOffset>
            </wp:positionV>
            <wp:extent cx="1671193" cy="558241"/>
            <wp:effectExtent l="0" t="0" r="0" b="0"/>
            <wp:wrapNone/>
            <wp:docPr id="2643" name="tb2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11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جميع المدود المنفصلة.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4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8105658</wp:posOffset>
            </wp:positionV>
            <wp:extent cx="5435727" cy="558241"/>
            <wp:effectExtent l="0" t="0" r="0" b="0"/>
            <wp:wrapNone/>
            <wp:docPr id="2644" name="tb2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57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5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8483610</wp:posOffset>
            </wp:positionV>
            <wp:extent cx="296545" cy="558241"/>
            <wp:effectExtent l="0" t="0" r="0" b="0"/>
            <wp:wrapNone/>
            <wp:docPr id="2645" name="tb2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6" behindDoc="0" locked="0" layoutInCell="1" allowOverlap="1">
            <wp:simplePos x="0" y="0"/>
            <wp:positionH relativeFrom="page">
              <wp:posOffset>4629277</wp:posOffset>
            </wp:positionH>
            <wp:positionV relativeFrom="page">
              <wp:posOffset>8483610</wp:posOffset>
            </wp:positionV>
            <wp:extent cx="1575689" cy="558241"/>
            <wp:effectExtent l="0" t="0" r="0" b="0"/>
            <wp:wrapNone/>
            <wp:docPr id="2646" name="tb2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56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جميع المدود المتصلة.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7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8892296</wp:posOffset>
            </wp:positionV>
            <wp:extent cx="5435727" cy="558241"/>
            <wp:effectExtent l="0" t="0" r="0" b="0"/>
            <wp:wrapNone/>
            <wp:docPr id="2647" name="tb2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57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4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648" name="tb2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649" name="bg60"/>
            <wp:cNvGraphicFramePr/>
            <a:graphic>
              <a:graphicData uri="http://schemas.openxmlformats.org/drawingml/2006/picture">
                <pic:pic>
                  <pic:nvPicPr>
                    <pic:cNvPr id="2649" name="bg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650" behindDoc="0" locked="0" layoutInCell="1" allowOverlap="1">
            <wp:simplePos x="0" y="0"/>
            <wp:positionH relativeFrom="page">
              <wp:posOffset>3697986</wp:posOffset>
            </wp:positionH>
            <wp:positionV relativeFrom="page">
              <wp:posOffset>875294</wp:posOffset>
            </wp:positionV>
            <wp:extent cx="2735834" cy="558241"/>
            <wp:effectExtent l="0" t="0" r="0" b="0"/>
            <wp:wrapNone/>
            <wp:docPr id="2650" name="tb2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58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الرابع: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أكمل العبارات الآتية: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1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1410472</wp:posOffset>
            </wp:positionV>
            <wp:extent cx="296545" cy="558241"/>
            <wp:effectExtent l="0" t="0" r="0" b="0"/>
            <wp:wrapNone/>
            <wp:docPr id="2651" name="tb2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1410472</wp:posOffset>
            </wp:positionV>
            <wp:extent cx="5478526" cy="558241"/>
            <wp:effectExtent l="0" t="0" r="0" b="0"/>
            <wp:wrapNone/>
            <wp:docPr id="2652" name="tb2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ينقسم السكون إلى...............................................................................................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3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1818142</wp:posOffset>
            </wp:positionV>
            <wp:extent cx="296545" cy="558241"/>
            <wp:effectExtent l="0" t="0" r="0" b="0"/>
            <wp:wrapNone/>
            <wp:docPr id="2653" name="tb2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1818142</wp:posOffset>
            </wp:positionV>
            <wp:extent cx="5478272" cy="558241"/>
            <wp:effectExtent l="0" t="0" r="0" b="0"/>
            <wp:wrapNone/>
            <wp:docPr id="2654" name="tb2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2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اللازم من أقســــــــــــام المد بســــــــــــبب.................................... وأقســــــــــــامه..............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5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2226574</wp:posOffset>
            </wp:positionV>
            <wp:extent cx="5478018" cy="558241"/>
            <wp:effectExtent l="0" t="0" r="0" b="0"/>
            <wp:wrapNone/>
            <wp:docPr id="2655" name="tb26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أقسامهي..............................................................................................................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6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2634244</wp:posOffset>
            </wp:positionV>
            <wp:extent cx="296545" cy="558241"/>
            <wp:effectExtent l="0" t="0" r="0" b="0"/>
            <wp:wrapNone/>
            <wp:docPr id="2656" name="tb2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2634244</wp:posOffset>
            </wp:positionV>
            <wp:extent cx="5476621" cy="558241"/>
            <wp:effectExtent l="0" t="0" r="0" b="0"/>
            <wp:wrapNone/>
            <wp:docPr id="2657" name="tb2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66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التسهيل هو..........................................................................................................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8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3041914</wp:posOffset>
            </wp:positionV>
            <wp:extent cx="296545" cy="558241"/>
            <wp:effectExtent l="0" t="0" r="0" b="0"/>
            <wp:wrapNone/>
            <wp:docPr id="2658" name="tb2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5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3041914</wp:posOffset>
            </wp:positionV>
            <wp:extent cx="5478399" cy="558241"/>
            <wp:effectExtent l="0" t="0" r="0" b="0"/>
            <wp:wrapNone/>
            <wp:docPr id="2659" name="tb2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 الفرق هو.........................................................................................................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0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3450346</wp:posOffset>
            </wp:positionV>
            <wp:extent cx="296545" cy="558241"/>
            <wp:effectExtent l="0" t="0" r="0" b="0"/>
            <wp:wrapNone/>
            <wp:docPr id="2660" name="tb2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1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3450346</wp:posOffset>
            </wp:positionV>
            <wp:extent cx="5478018" cy="558241"/>
            <wp:effectExtent l="0" t="0" r="0" b="0"/>
            <wp:wrapNone/>
            <wp:docPr id="2661" name="tb2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العارض للســـــــــكون يجوز مده عند جميع القراء.............................. بشـــــــــرط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2" behindDoc="0" locked="0" layoutInCell="1" allowOverlap="1">
            <wp:simplePos x="0" y="0"/>
            <wp:positionH relativeFrom="page">
              <wp:posOffset>4558284</wp:posOffset>
            </wp:positionH>
            <wp:positionV relativeFrom="page">
              <wp:posOffset>3858016</wp:posOffset>
            </wp:positionV>
            <wp:extent cx="1647190" cy="558241"/>
            <wp:effectExtent l="0" t="0" r="0" b="0"/>
            <wp:wrapNone/>
            <wp:docPr id="2662" name="tb2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71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ألا تكون الكلمة منتهية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3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4265686</wp:posOffset>
            </wp:positionV>
            <wp:extent cx="296545" cy="558241"/>
            <wp:effectExtent l="0" t="0" r="0" b="0"/>
            <wp:wrapNone/>
            <wp:docPr id="2663" name="tb2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4265686</wp:posOffset>
            </wp:positionV>
            <wp:extent cx="5478526" cy="558241"/>
            <wp:effectExtent l="0" t="0" r="0" b="0"/>
            <wp:wrapNone/>
            <wp:docPr id="2664" name="tb26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يجوز في المد العارض للسكون.............. أوجه هي.................................................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5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4674118</wp:posOffset>
            </wp:positionV>
            <wp:extent cx="296545" cy="558241"/>
            <wp:effectExtent l="0" t="0" r="0" b="0"/>
            <wp:wrapNone/>
            <wp:docPr id="2665" name="tb2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4674118</wp:posOffset>
            </wp:positionV>
            <wp:extent cx="5478526" cy="558241"/>
            <wp:effectExtent l="0" t="0" r="0" b="0"/>
            <wp:wrapNone/>
            <wp:docPr id="2666" name="tb2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ينقسم المد اللازم إلى........................................... و..............................................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7" behindDoc="0" locked="0" layoutInCell="1" allowOverlap="1">
            <wp:simplePos x="0" y="0"/>
            <wp:positionH relativeFrom="page">
              <wp:posOffset>6210046</wp:posOffset>
            </wp:positionH>
            <wp:positionV relativeFrom="page">
              <wp:posOffset>5082042</wp:posOffset>
            </wp:positionV>
            <wp:extent cx="296545" cy="558241"/>
            <wp:effectExtent l="0" t="0" r="0" b="0"/>
            <wp:wrapNone/>
            <wp:docPr id="2667" name="tb2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8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5082042</wp:posOffset>
            </wp:positionV>
            <wp:extent cx="5470525" cy="558241"/>
            <wp:effectExtent l="0" t="0" r="0" b="0"/>
            <wp:wrapNone/>
            <wp:docPr id="2668" name="tb2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05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ترتيب المدود من حيث القوة والضـــــــــــعف على النحو التالي:................................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69" behindDoc="0" locked="0" layoutInCell="1" allowOverlap="1">
            <wp:simplePos x="0" y="0"/>
            <wp:positionH relativeFrom="page">
              <wp:posOffset>5841619</wp:posOffset>
            </wp:positionH>
            <wp:positionV relativeFrom="page">
              <wp:posOffset>5489712</wp:posOffset>
            </wp:positionV>
            <wp:extent cx="397637" cy="558241"/>
            <wp:effectExtent l="0" t="0" r="0" b="0"/>
            <wp:wrapNone/>
            <wp:docPr id="2669" name="tb2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6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ثـــــــــــم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0" behindDoc="0" locked="0" layoutInCell="1" allowOverlap="1">
            <wp:simplePos x="0" y="0"/>
            <wp:positionH relativeFrom="page">
              <wp:posOffset>4533138</wp:posOffset>
            </wp:positionH>
            <wp:positionV relativeFrom="page">
              <wp:posOffset>5489712</wp:posOffset>
            </wp:positionV>
            <wp:extent cx="1284351" cy="558241"/>
            <wp:effectExtent l="0" t="0" r="0" b="0"/>
            <wp:wrapNone/>
            <wp:docPr id="2670" name="tb26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43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1" behindDoc="0" locked="0" layoutInCell="1" allowOverlap="1">
            <wp:simplePos x="0" y="0"/>
            <wp:positionH relativeFrom="page">
              <wp:posOffset>4206240</wp:posOffset>
            </wp:positionH>
            <wp:positionV relativeFrom="page">
              <wp:posOffset>5489712</wp:posOffset>
            </wp:positionV>
            <wp:extent cx="397510" cy="558241"/>
            <wp:effectExtent l="0" t="0" r="0" b="0"/>
            <wp:wrapNone/>
            <wp:docPr id="2671" name="tb2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ثـــــــــــم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2" behindDoc="0" locked="0" layoutInCell="1" allowOverlap="1">
            <wp:simplePos x="0" y="0"/>
            <wp:positionH relativeFrom="page">
              <wp:posOffset>2825115</wp:posOffset>
            </wp:positionH>
            <wp:positionV relativeFrom="page">
              <wp:posOffset>5489712</wp:posOffset>
            </wp:positionV>
            <wp:extent cx="1443355" cy="558241"/>
            <wp:effectExtent l="0" t="0" r="0" b="0"/>
            <wp:wrapNone/>
            <wp:docPr id="2672" name="tb2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33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3" behindDoc="0" locked="0" layoutInCell="1" allowOverlap="1">
            <wp:simplePos x="0" y="0"/>
            <wp:positionH relativeFrom="page">
              <wp:posOffset>2488057</wp:posOffset>
            </wp:positionH>
            <wp:positionV relativeFrom="page">
              <wp:posOffset>5489712</wp:posOffset>
            </wp:positionV>
            <wp:extent cx="397510" cy="558241"/>
            <wp:effectExtent l="0" t="0" r="0" b="0"/>
            <wp:wrapNone/>
            <wp:docPr id="2673" name="tb2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ثـــــــــــم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4" behindDoc="0" locked="0" layoutInCell="1" allowOverlap="1">
            <wp:simplePos x="0" y="0"/>
            <wp:positionH relativeFrom="page">
              <wp:posOffset>1179576</wp:posOffset>
            </wp:positionH>
            <wp:positionV relativeFrom="page">
              <wp:posOffset>5489712</wp:posOffset>
            </wp:positionV>
            <wp:extent cx="1284351" cy="558241"/>
            <wp:effectExtent l="0" t="0" r="0" b="0"/>
            <wp:wrapNone/>
            <wp:docPr id="2674" name="tb2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43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5" behindDoc="0" locked="0" layoutInCell="1" allowOverlap="1">
            <wp:simplePos x="0" y="0"/>
            <wp:positionH relativeFrom="page">
              <wp:posOffset>852043</wp:posOffset>
            </wp:positionH>
            <wp:positionV relativeFrom="page">
              <wp:posOffset>5489712</wp:posOffset>
            </wp:positionV>
            <wp:extent cx="398145" cy="558241"/>
            <wp:effectExtent l="0" t="0" r="0" b="0"/>
            <wp:wrapNone/>
            <wp:docPr id="2675" name="tb2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ثـــــــــــم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6" behindDoc="0" locked="0" layoutInCell="1" allowOverlap="1">
            <wp:simplePos x="0" y="0"/>
            <wp:positionH relativeFrom="page">
              <wp:posOffset>3921379</wp:posOffset>
            </wp:positionH>
            <wp:positionV relativeFrom="page">
              <wp:posOffset>5897382</wp:posOffset>
            </wp:positionV>
            <wp:extent cx="2282952" cy="558241"/>
            <wp:effectExtent l="0" t="0" r="0" b="0"/>
            <wp:wrapNone/>
            <wp:docPr id="2676" name="tb2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29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 وهو أضعفها.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7" behindDoc="0" locked="0" layoutInCell="1" allowOverlap="1">
            <wp:simplePos x="0" y="0"/>
            <wp:positionH relativeFrom="page">
              <wp:posOffset>3603498</wp:posOffset>
            </wp:positionH>
            <wp:positionV relativeFrom="page">
              <wp:posOffset>6713484</wp:posOffset>
            </wp:positionV>
            <wp:extent cx="3059430" cy="558241"/>
            <wp:effectExtent l="0" t="0" r="0" b="0"/>
            <wp:wrapNone/>
            <wp:docPr id="2677" name="tb2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94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الخامس: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اختر الإجابة الصحيحة: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8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7192782</wp:posOffset>
            </wp:positionV>
            <wp:extent cx="296545" cy="558241"/>
            <wp:effectExtent l="0" t="0" r="0" b="0"/>
            <wp:wrapNone/>
            <wp:docPr id="2678" name="tb2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79" behindDoc="0" locked="0" layoutInCell="1" allowOverlap="1">
            <wp:simplePos x="0" y="0"/>
            <wp:positionH relativeFrom="page">
              <wp:posOffset>4511040</wp:posOffset>
            </wp:positionH>
            <wp:positionV relativeFrom="page">
              <wp:posOffset>7192782</wp:posOffset>
            </wp:positionV>
            <wp:extent cx="1923034" cy="558241"/>
            <wp:effectExtent l="0" t="0" r="0" b="0"/>
            <wp:wrapNone/>
            <wp:docPr id="2679" name="tb2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30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النورانية التي تمد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0" behindDoc="0" locked="0" layoutInCell="1" allowOverlap="1">
            <wp:simplePos x="0" y="0"/>
            <wp:positionH relativeFrom="page">
              <wp:posOffset>3702558</wp:posOffset>
            </wp:positionH>
            <wp:positionV relativeFrom="page">
              <wp:posOffset>7192782</wp:posOffset>
            </wp:positionV>
            <wp:extent cx="896747" cy="558241"/>
            <wp:effectExtent l="0" t="0" r="0" b="0"/>
            <wp:wrapNone/>
            <wp:docPr id="2680" name="tb2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67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مداً طبيعياً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1" behindDoc="0" locked="0" layoutInCell="1" allowOverlap="1">
            <wp:simplePos x="0" y="0"/>
            <wp:positionH relativeFrom="page">
              <wp:posOffset>3520186</wp:posOffset>
            </wp:positionH>
            <wp:positionV relativeFrom="page">
              <wp:posOffset>7192782</wp:posOffset>
            </wp:positionV>
            <wp:extent cx="319278" cy="558241"/>
            <wp:effectExtent l="0" t="0" r="0" b="0"/>
            <wp:wrapNone/>
            <wp:docPr id="2681" name="tb2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2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2" behindDoc="0" locked="0" layoutInCell="1" allowOverlap="1">
            <wp:simplePos x="0" y="0"/>
            <wp:positionH relativeFrom="page">
              <wp:posOffset>5809234</wp:posOffset>
            </wp:positionH>
            <wp:positionV relativeFrom="page">
              <wp:posOffset>7613894</wp:posOffset>
            </wp:positionV>
            <wp:extent cx="228727" cy="447599"/>
            <wp:effectExtent l="0" t="0" r="0" b="0"/>
            <wp:wrapNone/>
            <wp:docPr id="2682" name="tb2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3" behindDoc="0" locked="0" layoutInCell="1" allowOverlap="1">
            <wp:simplePos x="0" y="0"/>
            <wp:positionH relativeFrom="page">
              <wp:posOffset>5543296</wp:posOffset>
            </wp:positionH>
            <wp:positionV relativeFrom="page">
              <wp:posOffset>7532360</wp:posOffset>
            </wp:positionV>
            <wp:extent cx="286258" cy="447599"/>
            <wp:effectExtent l="0" t="0" r="0" b="0"/>
            <wp:wrapNone/>
            <wp:docPr id="2683" name="tb2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258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الٓمٓ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4" behindDoc="0" locked="0" layoutInCell="1" allowOverlap="1">
            <wp:simplePos x="0" y="0"/>
            <wp:positionH relativeFrom="page">
              <wp:posOffset>3969512</wp:posOffset>
            </wp:positionH>
            <wp:positionV relativeFrom="page">
              <wp:posOffset>7613894</wp:posOffset>
            </wp:positionV>
            <wp:extent cx="228727" cy="447599"/>
            <wp:effectExtent l="0" t="0" r="0" b="0"/>
            <wp:wrapNone/>
            <wp:docPr id="2684" name="tb2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5" behindDoc="0" locked="0" layoutInCell="1" allowOverlap="1">
            <wp:simplePos x="0" y="0"/>
            <wp:positionH relativeFrom="page">
              <wp:posOffset>3302508</wp:posOffset>
            </wp:positionH>
            <wp:positionV relativeFrom="page">
              <wp:posOffset>7613894</wp:posOffset>
            </wp:positionV>
            <wp:extent cx="638937" cy="447599"/>
            <wp:effectExtent l="0" t="0" r="0" b="0"/>
            <wp:wrapNone/>
            <wp:docPr id="2685" name="tb2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893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كٓهيعٓص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6" behindDoc="0" locked="0" layoutInCell="1" allowOverlap="1">
            <wp:simplePos x="0" y="0"/>
            <wp:positionH relativeFrom="page">
              <wp:posOffset>1933956</wp:posOffset>
            </wp:positionH>
            <wp:positionV relativeFrom="page">
              <wp:posOffset>7613894</wp:posOffset>
            </wp:positionV>
            <wp:extent cx="228727" cy="447599"/>
            <wp:effectExtent l="0" t="0" r="0" b="0"/>
            <wp:wrapNone/>
            <wp:docPr id="2686" name="tb2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7" behindDoc="0" locked="0" layoutInCell="1" allowOverlap="1">
            <wp:simplePos x="0" y="0"/>
            <wp:positionH relativeFrom="page">
              <wp:posOffset>1569720</wp:posOffset>
            </wp:positionH>
            <wp:positionV relativeFrom="page">
              <wp:posOffset>7530074</wp:posOffset>
            </wp:positionV>
            <wp:extent cx="354076" cy="447599"/>
            <wp:effectExtent l="0" t="0" r="0" b="0"/>
            <wp:wrapNone/>
            <wp:docPr id="2687" name="tb2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076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يٓس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8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8135376</wp:posOffset>
            </wp:positionV>
            <wp:extent cx="296545" cy="558241"/>
            <wp:effectExtent l="0" t="0" r="0" b="0"/>
            <wp:wrapNone/>
            <wp:docPr id="2688" name="tb2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89" behindDoc="0" locked="0" layoutInCell="1" allowOverlap="1">
            <wp:simplePos x="0" y="0"/>
            <wp:positionH relativeFrom="page">
              <wp:posOffset>4142232</wp:posOffset>
            </wp:positionH>
            <wp:positionV relativeFrom="page">
              <wp:posOffset>8135376</wp:posOffset>
            </wp:positionV>
            <wp:extent cx="2291842" cy="558241"/>
            <wp:effectExtent l="0" t="0" r="0" b="0"/>
            <wp:wrapNone/>
            <wp:docPr id="2689" name="tb2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18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 اللازم الحرفي المخفف يكون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0" behindDoc="0" locked="0" layoutInCell="1" allowOverlap="1">
            <wp:simplePos x="0" y="0"/>
            <wp:positionH relativeFrom="page">
              <wp:posOffset>3751326</wp:posOffset>
            </wp:positionH>
            <wp:positionV relativeFrom="page">
              <wp:posOffset>8135376</wp:posOffset>
            </wp:positionV>
            <wp:extent cx="478155" cy="558241"/>
            <wp:effectExtent l="0" t="0" r="0" b="0"/>
            <wp:wrapNone/>
            <wp:docPr id="2690" name="tb2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1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دائماً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1" behindDoc="0" locked="0" layoutInCell="1" allowOverlap="1">
            <wp:simplePos x="0" y="0"/>
            <wp:positionH relativeFrom="page">
              <wp:posOffset>3622294</wp:posOffset>
            </wp:positionH>
            <wp:positionV relativeFrom="page">
              <wp:posOffset>8135376</wp:posOffset>
            </wp:positionV>
            <wp:extent cx="265938" cy="558241"/>
            <wp:effectExtent l="0" t="0" r="0" b="0"/>
            <wp:wrapNone/>
            <wp:docPr id="2691" name="tb26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9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2" behindDoc="0" locked="0" layoutInCell="1" allowOverlap="1">
            <wp:simplePos x="0" y="0"/>
            <wp:positionH relativeFrom="page">
              <wp:posOffset>6439408</wp:posOffset>
            </wp:positionH>
            <wp:positionV relativeFrom="page">
              <wp:posOffset>8497052</wp:posOffset>
            </wp:positionV>
            <wp:extent cx="228727" cy="447599"/>
            <wp:effectExtent l="0" t="0" r="0" b="0"/>
            <wp:wrapNone/>
            <wp:docPr id="2692" name="tb2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3" behindDoc="0" locked="0" layoutInCell="1" allowOverlap="1">
            <wp:simplePos x="0" y="0"/>
            <wp:positionH relativeFrom="page">
              <wp:posOffset>4865370</wp:posOffset>
            </wp:positionH>
            <wp:positionV relativeFrom="page">
              <wp:posOffset>8497052</wp:posOffset>
            </wp:positionV>
            <wp:extent cx="1545844" cy="447599"/>
            <wp:effectExtent l="0" t="0" r="0" b="0"/>
            <wp:wrapNone/>
            <wp:docPr id="2693" name="tb26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584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الحروفالمقطعةفيفواتح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4" behindDoc="0" locked="0" layoutInCell="1" allowOverlap="1">
            <wp:simplePos x="0" y="0"/>
            <wp:positionH relativeFrom="page">
              <wp:posOffset>4461764</wp:posOffset>
            </wp:positionH>
            <wp:positionV relativeFrom="page">
              <wp:posOffset>8497052</wp:posOffset>
            </wp:positionV>
            <wp:extent cx="228727" cy="447599"/>
            <wp:effectExtent l="0" t="0" r="0" b="0"/>
            <wp:wrapNone/>
            <wp:docPr id="2694" name="tb2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5" behindDoc="0" locked="0" layoutInCell="1" allowOverlap="1">
            <wp:simplePos x="0" y="0"/>
            <wp:positionH relativeFrom="page">
              <wp:posOffset>2820924</wp:posOffset>
            </wp:positionH>
            <wp:positionV relativeFrom="page">
              <wp:posOffset>8497052</wp:posOffset>
            </wp:positionV>
            <wp:extent cx="1699006" cy="447599"/>
            <wp:effectExtent l="0" t="0" r="0" b="0"/>
            <wp:wrapNone/>
            <wp:docPr id="2695" name="tb2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9006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الكلماتالتيتكونفيفواتح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6" behindDoc="0" locked="0" layoutInCell="1" allowOverlap="1">
            <wp:simplePos x="0" y="0"/>
            <wp:positionH relativeFrom="page">
              <wp:posOffset>2379726</wp:posOffset>
            </wp:positionH>
            <wp:positionV relativeFrom="page">
              <wp:posOffset>8497052</wp:posOffset>
            </wp:positionV>
            <wp:extent cx="228727" cy="447599"/>
            <wp:effectExtent l="0" t="0" r="0" b="0"/>
            <wp:wrapNone/>
            <wp:docPr id="2696" name="tb26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72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7" behindDoc="0" locked="0" layoutInCell="1" allowOverlap="1">
            <wp:simplePos x="0" y="0"/>
            <wp:positionH relativeFrom="page">
              <wp:posOffset>1074928</wp:posOffset>
            </wp:positionH>
            <wp:positionV relativeFrom="page">
              <wp:posOffset>8497052</wp:posOffset>
            </wp:positionV>
            <wp:extent cx="1277112" cy="447599"/>
            <wp:effectExtent l="0" t="0" r="0" b="0"/>
            <wp:wrapNone/>
            <wp:docPr id="2697" name="tb2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7112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كلالحروفالهجائية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8" behindDoc="0" locked="0" layoutInCell="1" allowOverlap="1">
            <wp:simplePos x="0" y="0"/>
            <wp:positionH relativeFrom="page">
              <wp:posOffset>5399786</wp:posOffset>
            </wp:positionH>
            <wp:positionV relativeFrom="page">
              <wp:posOffset>8781532</wp:posOffset>
            </wp:positionV>
            <wp:extent cx="476758" cy="447599"/>
            <wp:effectExtent l="0" t="0" r="0" b="0"/>
            <wp:wrapNone/>
            <wp:docPr id="2698" name="tb2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758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السور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699" behindDoc="0" locked="0" layoutInCell="1" allowOverlap="1">
            <wp:simplePos x="0" y="0"/>
            <wp:positionH relativeFrom="page">
              <wp:posOffset>3383280</wp:posOffset>
            </wp:positionH>
            <wp:positionV relativeFrom="page">
              <wp:posOffset>8781532</wp:posOffset>
            </wp:positionV>
            <wp:extent cx="476758" cy="447599"/>
            <wp:effectExtent l="0" t="0" r="0" b="0"/>
            <wp:wrapNone/>
            <wp:docPr id="2699" name="tb2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758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السور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700" name="tb2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701" name="bg61"/>
            <wp:cNvGraphicFramePr/>
            <a:graphic>
              <a:graphicData uri="http://schemas.openxmlformats.org/drawingml/2006/picture">
                <pic:pic>
                  <pic:nvPicPr>
                    <pic:cNvPr id="2701" name="bg61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702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874532</wp:posOffset>
            </wp:positionV>
            <wp:extent cx="296545" cy="558241"/>
            <wp:effectExtent l="0" t="0" r="0" b="0"/>
            <wp:wrapNone/>
            <wp:docPr id="2702" name="tb27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3" behindDoc="0" locked="0" layoutInCell="1" allowOverlap="1">
            <wp:simplePos x="0" y="0"/>
            <wp:positionH relativeFrom="page">
              <wp:posOffset>3458464</wp:posOffset>
            </wp:positionH>
            <wp:positionV relativeFrom="page">
              <wp:posOffset>874532</wp:posOffset>
            </wp:positionV>
            <wp:extent cx="2975610" cy="558241"/>
            <wp:effectExtent l="0" t="0" r="0" b="0"/>
            <wp:wrapNone/>
            <wp:docPr id="2703" name="tb2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56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المقطعة في فواتح السور التي تمد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4" behindDoc="0" locked="0" layoutInCell="1" allowOverlap="1">
            <wp:simplePos x="0" y="0"/>
            <wp:positionH relativeFrom="page">
              <wp:posOffset>2373376</wp:posOffset>
            </wp:positionH>
            <wp:positionV relativeFrom="page">
              <wp:posOffset>874532</wp:posOffset>
            </wp:positionV>
            <wp:extent cx="1173353" cy="558241"/>
            <wp:effectExtent l="0" t="0" r="0" b="0"/>
            <wp:wrapNone/>
            <wp:docPr id="2704" name="tb2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33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مداً حرفياً لازماً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5" behindDoc="0" locked="0" layoutInCell="1" allowOverlap="1">
            <wp:simplePos x="0" y="0"/>
            <wp:positionH relativeFrom="page">
              <wp:posOffset>1088136</wp:posOffset>
            </wp:positionH>
            <wp:positionV relativeFrom="page">
              <wp:posOffset>874532</wp:posOffset>
            </wp:positionV>
            <wp:extent cx="1374267" cy="558241"/>
            <wp:effectExtent l="0" t="0" r="0" b="0"/>
            <wp:wrapNone/>
            <wp:docPr id="2705" name="tb2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42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مجموعة في قولهم: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6" behindDoc="0" locked="0" layoutInCell="1" allowOverlap="1">
            <wp:simplePos x="0" y="0"/>
            <wp:positionH relativeFrom="page">
              <wp:posOffset>5959348</wp:posOffset>
            </wp:positionH>
            <wp:positionV relativeFrom="page">
              <wp:posOffset>1232916</wp:posOffset>
            </wp:positionV>
            <wp:extent cx="241300" cy="502920"/>
            <wp:effectExtent l="0" t="0" r="0" b="0"/>
            <wp:wrapNone/>
            <wp:docPr id="2706" name="tb2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7" behindDoc="0" locked="0" layoutInCell="1" allowOverlap="1">
            <wp:simplePos x="0" y="0"/>
            <wp:positionH relativeFrom="page">
              <wp:posOffset>5331206</wp:posOffset>
            </wp:positionH>
            <wp:positionV relativeFrom="page">
              <wp:posOffset>1232916</wp:posOffset>
            </wp:positionV>
            <wp:extent cx="615569" cy="502920"/>
            <wp:effectExtent l="0" t="0" r="0" b="0"/>
            <wp:wrapNone/>
            <wp:docPr id="2707" name="tb2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556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حي طهر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8" behindDoc="0" locked="0" layoutInCell="1" allowOverlap="1">
            <wp:simplePos x="0" y="0"/>
            <wp:positionH relativeFrom="page">
              <wp:posOffset>4132580</wp:posOffset>
            </wp:positionH>
            <wp:positionV relativeFrom="page">
              <wp:posOffset>1232916</wp:posOffset>
            </wp:positionV>
            <wp:extent cx="241300" cy="502920"/>
            <wp:effectExtent l="0" t="0" r="0" b="0"/>
            <wp:wrapNone/>
            <wp:docPr id="2708" name="tb2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09" behindDoc="0" locked="0" layoutInCell="1" allowOverlap="1">
            <wp:simplePos x="0" y="0"/>
            <wp:positionH relativeFrom="page">
              <wp:posOffset>3124962</wp:posOffset>
            </wp:positionH>
            <wp:positionV relativeFrom="page">
              <wp:posOffset>1232916</wp:posOffset>
            </wp:positionV>
            <wp:extent cx="995045" cy="502920"/>
            <wp:effectExtent l="0" t="0" r="0" b="0"/>
            <wp:wrapNone/>
            <wp:docPr id="2709" name="tb2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504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نقص عسلكم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0" behindDoc="0" locked="0" layoutInCell="1" allowOverlap="1">
            <wp:simplePos x="0" y="0"/>
            <wp:positionH relativeFrom="page">
              <wp:posOffset>2499360</wp:posOffset>
            </wp:positionH>
            <wp:positionV relativeFrom="page">
              <wp:posOffset>1232916</wp:posOffset>
            </wp:positionV>
            <wp:extent cx="241300" cy="502920"/>
            <wp:effectExtent l="0" t="0" r="0" b="0"/>
            <wp:wrapNone/>
            <wp:docPr id="2710" name="tb2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1" behindDoc="0" locked="0" layoutInCell="1" allowOverlap="1">
            <wp:simplePos x="0" y="0"/>
            <wp:positionH relativeFrom="page">
              <wp:posOffset>940816</wp:posOffset>
            </wp:positionH>
            <wp:positionV relativeFrom="page">
              <wp:posOffset>1232916</wp:posOffset>
            </wp:positionV>
            <wp:extent cx="1545971" cy="502920"/>
            <wp:effectExtent l="0" t="0" r="0" b="0"/>
            <wp:wrapNone/>
            <wp:docPr id="2711" name="tb2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59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صِ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لْ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 سحي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رً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 من قطعك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2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1779280</wp:posOffset>
            </wp:positionV>
            <wp:extent cx="296545" cy="558241"/>
            <wp:effectExtent l="0" t="0" r="0" b="0"/>
            <wp:wrapNone/>
            <wp:docPr id="2712" name="tb2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3" behindDoc="0" locked="0" layoutInCell="1" allowOverlap="1">
            <wp:simplePos x="0" y="0"/>
            <wp:positionH relativeFrom="page">
              <wp:posOffset>2805684</wp:posOffset>
            </wp:positionH>
            <wp:positionV relativeFrom="page">
              <wp:posOffset>1779280</wp:posOffset>
            </wp:positionV>
            <wp:extent cx="3627374" cy="558241"/>
            <wp:effectExtent l="0" t="0" r="0" b="0"/>
            <wp:wrapNone/>
            <wp:docPr id="2713" name="tb2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273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أحد المدود التي اتفق جميع القراء على مده ومقداره: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4" behindDoc="0" locked="0" layoutInCell="1" allowOverlap="1">
            <wp:simplePos x="0" y="0"/>
            <wp:positionH relativeFrom="page">
              <wp:posOffset>6066790</wp:posOffset>
            </wp:positionH>
            <wp:positionV relativeFrom="page">
              <wp:posOffset>2137664</wp:posOffset>
            </wp:positionV>
            <wp:extent cx="241300" cy="502920"/>
            <wp:effectExtent l="0" t="0" r="0" b="0"/>
            <wp:wrapNone/>
            <wp:docPr id="2714" name="tb27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5" behindDoc="0" locked="0" layoutInCell="1" allowOverlap="1">
            <wp:simplePos x="0" y="0"/>
            <wp:positionH relativeFrom="page">
              <wp:posOffset>5223002</wp:posOffset>
            </wp:positionH>
            <wp:positionV relativeFrom="page">
              <wp:posOffset>2137664</wp:posOffset>
            </wp:positionV>
            <wp:extent cx="831342" cy="502920"/>
            <wp:effectExtent l="0" t="0" r="0" b="0"/>
            <wp:wrapNone/>
            <wp:docPr id="2715" name="tb2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13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 المتصل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6" behindDoc="0" locked="0" layoutInCell="1" allowOverlap="1">
            <wp:simplePos x="0" y="0"/>
            <wp:positionH relativeFrom="page">
              <wp:posOffset>3996182</wp:posOffset>
            </wp:positionH>
            <wp:positionV relativeFrom="page">
              <wp:posOffset>2137664</wp:posOffset>
            </wp:positionV>
            <wp:extent cx="241300" cy="502920"/>
            <wp:effectExtent l="0" t="0" r="0" b="0"/>
            <wp:wrapNone/>
            <wp:docPr id="2716" name="tb27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7" behindDoc="0" locked="0" layoutInCell="1" allowOverlap="1">
            <wp:simplePos x="0" y="0"/>
            <wp:positionH relativeFrom="page">
              <wp:posOffset>3261360</wp:posOffset>
            </wp:positionH>
            <wp:positionV relativeFrom="page">
              <wp:posOffset>2137664</wp:posOffset>
            </wp:positionV>
            <wp:extent cx="722122" cy="502920"/>
            <wp:effectExtent l="0" t="0" r="0" b="0"/>
            <wp:wrapNone/>
            <wp:docPr id="2717" name="tb2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21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 اللازم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8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2137664</wp:posOffset>
            </wp:positionV>
            <wp:extent cx="241300" cy="502920"/>
            <wp:effectExtent l="0" t="0" r="0" b="0"/>
            <wp:wrapNone/>
            <wp:docPr id="2718" name="tb2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19" behindDoc="0" locked="0" layoutInCell="1" allowOverlap="1">
            <wp:simplePos x="0" y="0"/>
            <wp:positionH relativeFrom="page">
              <wp:posOffset>1006348</wp:posOffset>
            </wp:positionH>
            <wp:positionV relativeFrom="page">
              <wp:posOffset>2137664</wp:posOffset>
            </wp:positionV>
            <wp:extent cx="1415542" cy="502920"/>
            <wp:effectExtent l="0" t="0" r="0" b="0"/>
            <wp:wrapNone/>
            <wp:docPr id="2719" name="tb2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55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المد العارض 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0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2757688</wp:posOffset>
            </wp:positionV>
            <wp:extent cx="296545" cy="558241"/>
            <wp:effectExtent l="0" t="0" r="0" b="0"/>
            <wp:wrapNone/>
            <wp:docPr id="2720" name="tb2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1" behindDoc="0" locked="0" layoutInCell="1" allowOverlap="1">
            <wp:simplePos x="0" y="0"/>
            <wp:positionH relativeFrom="page">
              <wp:posOffset>2397252</wp:posOffset>
            </wp:positionH>
            <wp:positionV relativeFrom="page">
              <wp:posOffset>2757688</wp:posOffset>
            </wp:positionV>
            <wp:extent cx="4037203" cy="558241"/>
            <wp:effectExtent l="0" t="0" r="0" b="0"/>
            <wp:wrapNone/>
            <wp:docPr id="2721" name="tb2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72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كلمة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ءَآلۡـَٰٔنَ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في موضعين في القرآن في سورة يونس مدها: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2" behindDoc="0" locked="0" layoutInCell="1" allowOverlap="1">
            <wp:simplePos x="0" y="0"/>
            <wp:positionH relativeFrom="page">
              <wp:posOffset>5627878</wp:posOffset>
            </wp:positionH>
            <wp:positionV relativeFrom="page">
              <wp:posOffset>3134360</wp:posOffset>
            </wp:positionV>
            <wp:extent cx="241300" cy="502920"/>
            <wp:effectExtent l="0" t="0" r="0" b="0"/>
            <wp:wrapNone/>
            <wp:docPr id="2722" name="tb2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3" behindDoc="0" locked="0" layoutInCell="1" allowOverlap="1">
            <wp:simplePos x="0" y="0"/>
            <wp:positionH relativeFrom="page">
              <wp:posOffset>4336542</wp:posOffset>
            </wp:positionH>
            <wp:positionV relativeFrom="page">
              <wp:posOffset>3134360</wp:posOffset>
            </wp:positionV>
            <wp:extent cx="1278128" cy="502920"/>
            <wp:effectExtent l="0" t="0" r="0" b="0"/>
            <wp:wrapNone/>
            <wp:docPr id="2723" name="tb27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812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مد لازم كلمي 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4" behindDoc="0" locked="0" layoutInCell="1" allowOverlap="1">
            <wp:simplePos x="0" y="0"/>
            <wp:positionH relativeFrom="page">
              <wp:posOffset>2823972</wp:posOffset>
            </wp:positionH>
            <wp:positionV relativeFrom="page">
              <wp:posOffset>3134360</wp:posOffset>
            </wp:positionV>
            <wp:extent cx="241300" cy="502920"/>
            <wp:effectExtent l="0" t="0" r="0" b="0"/>
            <wp:wrapNone/>
            <wp:docPr id="2724" name="tb27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5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3134360</wp:posOffset>
            </wp:positionV>
            <wp:extent cx="1403858" cy="502920"/>
            <wp:effectExtent l="0" t="0" r="0" b="0"/>
            <wp:wrapNone/>
            <wp:docPr id="2725" name="tb2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385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مد لازم كلمي مخفف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6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3679708</wp:posOffset>
            </wp:positionV>
            <wp:extent cx="296545" cy="558241"/>
            <wp:effectExtent l="0" t="0" r="0" b="0"/>
            <wp:wrapNone/>
            <wp:docPr id="2726" name="tb2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7" behindDoc="0" locked="0" layoutInCell="1" allowOverlap="1">
            <wp:simplePos x="0" y="0"/>
            <wp:positionH relativeFrom="page">
              <wp:posOffset>3241802</wp:posOffset>
            </wp:positionH>
            <wp:positionV relativeFrom="page">
              <wp:posOffset>3679708</wp:posOffset>
            </wp:positionV>
            <wp:extent cx="3191129" cy="558241"/>
            <wp:effectExtent l="0" t="0" r="0" b="0"/>
            <wp:wrapNone/>
            <wp:docPr id="2727" name="tb2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إذا اجتمع سببان للمد الفرعي في كلمة واحدة: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8" behindDoc="0" locked="0" layoutInCell="1" allowOverlap="1">
            <wp:simplePos x="0" y="0"/>
            <wp:positionH relativeFrom="page">
              <wp:posOffset>6431788</wp:posOffset>
            </wp:positionH>
            <wp:positionV relativeFrom="page">
              <wp:posOffset>4038854</wp:posOffset>
            </wp:positionV>
            <wp:extent cx="241300" cy="502920"/>
            <wp:effectExtent l="0" t="0" r="0" b="0"/>
            <wp:wrapNone/>
            <wp:docPr id="2728" name="tb2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29" behindDoc="0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4038854</wp:posOffset>
            </wp:positionV>
            <wp:extent cx="1561211" cy="502920"/>
            <wp:effectExtent l="0" t="0" r="0" b="0"/>
            <wp:wrapNone/>
            <wp:docPr id="2729" name="tb2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121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يعمل بالمد القوي ويلغى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0" behindDoc="0" locked="0" layoutInCell="1" allowOverlap="1">
            <wp:simplePos x="0" y="0"/>
            <wp:positionH relativeFrom="page">
              <wp:posOffset>4378706</wp:posOffset>
            </wp:positionH>
            <wp:positionV relativeFrom="page">
              <wp:posOffset>4038854</wp:posOffset>
            </wp:positionV>
            <wp:extent cx="241300" cy="502920"/>
            <wp:effectExtent l="0" t="0" r="0" b="0"/>
            <wp:wrapNone/>
            <wp:docPr id="2730" name="tb2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1" behindDoc="0" locked="0" layoutInCell="1" allowOverlap="1">
            <wp:simplePos x="0" y="0"/>
            <wp:positionH relativeFrom="page">
              <wp:posOffset>2889504</wp:posOffset>
            </wp:positionH>
            <wp:positionV relativeFrom="page">
              <wp:posOffset>4038854</wp:posOffset>
            </wp:positionV>
            <wp:extent cx="1563243" cy="502920"/>
            <wp:effectExtent l="0" t="0" r="0" b="0"/>
            <wp:wrapNone/>
            <wp:docPr id="2731" name="tb27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324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يغلب جانب الضعيف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2" behindDoc="0" locked="0" layoutInCell="1" allowOverlap="1">
            <wp:simplePos x="0" y="0"/>
            <wp:positionH relativeFrom="page">
              <wp:posOffset>2290572</wp:posOffset>
            </wp:positionH>
            <wp:positionV relativeFrom="page">
              <wp:posOffset>4038854</wp:posOffset>
            </wp:positionV>
            <wp:extent cx="241300" cy="502920"/>
            <wp:effectExtent l="0" t="0" r="0" b="0"/>
            <wp:wrapNone/>
            <wp:docPr id="2732" name="tb2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3" behindDoc="0" locked="0" layoutInCell="1" allowOverlap="1">
            <wp:simplePos x="0" y="0"/>
            <wp:positionH relativeFrom="page">
              <wp:posOffset>1150366</wp:posOffset>
            </wp:positionH>
            <wp:positionV relativeFrom="page">
              <wp:posOffset>4038854</wp:posOffset>
            </wp:positionV>
            <wp:extent cx="1127887" cy="502920"/>
            <wp:effectExtent l="0" t="0" r="0" b="0"/>
            <wp:wrapNone/>
            <wp:docPr id="2733" name="tb2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788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الوجهان جائزان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4" behindDoc="0" locked="0" layoutInCell="1" allowOverlap="1">
            <wp:simplePos x="0" y="0"/>
            <wp:positionH relativeFrom="page">
              <wp:posOffset>5281676</wp:posOffset>
            </wp:positionH>
            <wp:positionV relativeFrom="page">
              <wp:posOffset>4358132</wp:posOffset>
            </wp:positionV>
            <wp:extent cx="715010" cy="502920"/>
            <wp:effectExtent l="0" t="0" r="0" b="0"/>
            <wp:wrapNone/>
            <wp:docPr id="2734" name="tb2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50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الضعيف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5" behindDoc="0" locked="0" layoutInCell="1" allowOverlap="1">
            <wp:simplePos x="0" y="0"/>
            <wp:positionH relativeFrom="page">
              <wp:posOffset>3224022</wp:posOffset>
            </wp:positionH>
            <wp:positionV relativeFrom="page">
              <wp:posOffset>5219964</wp:posOffset>
            </wp:positionV>
            <wp:extent cx="3439287" cy="558241"/>
            <wp:effectExtent l="0" t="0" r="0" b="0"/>
            <wp:wrapNone/>
            <wp:docPr id="2735" name="tb2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92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السادس: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مثِّل لما يأتي من القرآن الكريم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6" behindDoc="0" locked="0" layoutInCell="1" allowOverlap="1">
            <wp:simplePos x="0" y="0"/>
            <wp:positionH relativeFrom="page">
              <wp:posOffset>5816219</wp:posOffset>
            </wp:positionH>
            <wp:positionV relativeFrom="page">
              <wp:posOffset>5606786</wp:posOffset>
            </wp:positionV>
            <wp:extent cx="594360" cy="447599"/>
            <wp:effectExtent l="0" t="0" r="0" b="0"/>
            <wp:wrapNone/>
            <wp:docPr id="2736" name="tb2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36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مدصلة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7" behindDoc="0" locked="0" layoutInCell="1" allowOverlap="1">
            <wp:simplePos x="0" y="0"/>
            <wp:positionH relativeFrom="page">
              <wp:posOffset>3767328</wp:posOffset>
            </wp:positionH>
            <wp:positionV relativeFrom="page">
              <wp:posOffset>5606786</wp:posOffset>
            </wp:positionV>
            <wp:extent cx="872236" cy="447599"/>
            <wp:effectExtent l="0" t="0" r="0" b="0"/>
            <wp:wrapNone/>
            <wp:docPr id="2737" name="tb2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236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مدلازمحرفي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8" behindDoc="0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5606786</wp:posOffset>
            </wp:positionV>
            <wp:extent cx="871855" cy="447599"/>
            <wp:effectExtent l="0" t="0" r="0" b="0"/>
            <wp:wrapNone/>
            <wp:docPr id="2738" name="tb2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1855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مدلازمحرفي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39" behindDoc="0" locked="0" layoutInCell="1" allowOverlap="1">
            <wp:simplePos x="0" y="0"/>
            <wp:positionH relativeFrom="page">
              <wp:posOffset>1874266</wp:posOffset>
            </wp:positionH>
            <wp:positionV relativeFrom="page">
              <wp:posOffset>5606786</wp:posOffset>
            </wp:positionV>
            <wp:extent cx="840613" cy="447599"/>
            <wp:effectExtent l="0" t="0" r="0" b="0"/>
            <wp:wrapNone/>
            <wp:docPr id="2739" name="tb2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061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مدلازمكلمي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0" behindDoc="0" locked="0" layoutInCell="1" allowOverlap="1">
            <wp:simplePos x="0" y="0"/>
            <wp:positionH relativeFrom="page">
              <wp:posOffset>920242</wp:posOffset>
            </wp:positionH>
            <wp:positionV relativeFrom="page">
              <wp:posOffset>5606786</wp:posOffset>
            </wp:positionV>
            <wp:extent cx="840613" cy="447599"/>
            <wp:effectExtent l="0" t="0" r="0" b="0"/>
            <wp:wrapNone/>
            <wp:docPr id="2740" name="tb2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061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مدلازمكلمي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1" behindDoc="0" locked="0" layoutInCell="1" allowOverlap="1">
            <wp:simplePos x="0" y="0"/>
            <wp:positionH relativeFrom="page">
              <wp:posOffset>4706112</wp:posOffset>
            </wp:positionH>
            <wp:positionV relativeFrom="page">
              <wp:posOffset>5749280</wp:posOffset>
            </wp:positionV>
            <wp:extent cx="904621" cy="447599"/>
            <wp:effectExtent l="0" t="0" r="0" b="0"/>
            <wp:wrapNone/>
            <wp:docPr id="2741" name="tb2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4621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مدصلةكبرى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2" behindDoc="0" locked="0" layoutInCell="1" allowOverlap="1">
            <wp:simplePos x="0" y="0"/>
            <wp:positionH relativeFrom="page">
              <wp:posOffset>5849366</wp:posOffset>
            </wp:positionH>
            <wp:positionV relativeFrom="page">
              <wp:posOffset>5891012</wp:posOffset>
            </wp:positionV>
            <wp:extent cx="525780" cy="447599"/>
            <wp:effectExtent l="0" t="0" r="0" b="0"/>
            <wp:wrapNone/>
            <wp:docPr id="2742" name="tb2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578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صغرى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3" behindDoc="0" locked="0" layoutInCell="1" allowOverlap="1">
            <wp:simplePos x="0" y="0"/>
            <wp:positionH relativeFrom="page">
              <wp:posOffset>3925824</wp:posOffset>
            </wp:positionH>
            <wp:positionV relativeFrom="page">
              <wp:posOffset>5891012</wp:posOffset>
            </wp:positionV>
            <wp:extent cx="555625" cy="447599"/>
            <wp:effectExtent l="0" t="0" r="0" b="0"/>
            <wp:wrapNone/>
            <wp:docPr id="2743" name="tb27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25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مخفف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4" behindDoc="0" locked="0" layoutInCell="1" allowOverlap="1">
            <wp:simplePos x="0" y="0"/>
            <wp:positionH relativeFrom="page">
              <wp:posOffset>3076448</wp:posOffset>
            </wp:positionH>
            <wp:positionV relativeFrom="page">
              <wp:posOffset>5891012</wp:posOffset>
            </wp:positionV>
            <wp:extent cx="442214" cy="447599"/>
            <wp:effectExtent l="0" t="0" r="0" b="0"/>
            <wp:wrapNone/>
            <wp:docPr id="2744" name="tb2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221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5" behindDoc="0" locked="0" layoutInCell="1" allowOverlap="1">
            <wp:simplePos x="0" y="0"/>
            <wp:positionH relativeFrom="page">
              <wp:posOffset>2121408</wp:posOffset>
            </wp:positionH>
            <wp:positionV relativeFrom="page">
              <wp:posOffset>5891012</wp:posOffset>
            </wp:positionV>
            <wp:extent cx="442214" cy="447599"/>
            <wp:effectExtent l="0" t="0" r="0" b="0"/>
            <wp:wrapNone/>
            <wp:docPr id="2745" name="tb2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221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6" behindDoc="0" locked="0" layoutInCell="1" allowOverlap="1">
            <wp:simplePos x="0" y="0"/>
            <wp:positionH relativeFrom="page">
              <wp:posOffset>1062736</wp:posOffset>
            </wp:positionH>
            <wp:positionV relativeFrom="page">
              <wp:posOffset>5891012</wp:posOffset>
            </wp:positionV>
            <wp:extent cx="555625" cy="447599"/>
            <wp:effectExtent l="0" t="0" r="0" b="0"/>
            <wp:wrapNone/>
            <wp:docPr id="2746" name="tb2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25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مخفف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4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747" name="tb2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60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748" name="bg62"/>
            <wp:cNvGraphicFramePr/>
            <a:graphic>
              <a:graphicData uri="http://schemas.openxmlformats.org/drawingml/2006/picture">
                <pic:pic>
                  <pic:nvPicPr>
                    <pic:cNvPr id="2748" name="bg6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749" behindDoc="0" locked="0" layoutInCell="1" allowOverlap="1">
            <wp:simplePos x="0" y="0"/>
            <wp:positionH relativeFrom="page">
              <wp:posOffset>5400548</wp:posOffset>
            </wp:positionH>
            <wp:positionV relativeFrom="page">
              <wp:posOffset>874532</wp:posOffset>
            </wp:positionV>
            <wp:extent cx="1262761" cy="558241"/>
            <wp:effectExtent l="0" t="0" r="0" b="0"/>
            <wp:wrapNone/>
            <wp:docPr id="2749" name="tb27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2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السابع: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0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1228862</wp:posOffset>
            </wp:positionV>
            <wp:extent cx="296545" cy="558241"/>
            <wp:effectExtent l="0" t="0" r="0" b="0"/>
            <wp:wrapNone/>
            <wp:docPr id="2750" name="tb2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1" behindDoc="0" locked="0" layoutInCell="1" allowOverlap="1">
            <wp:simplePos x="0" y="0"/>
            <wp:positionH relativeFrom="page">
              <wp:posOffset>3142615</wp:posOffset>
            </wp:positionH>
            <wp:positionV relativeFrom="page">
              <wp:posOffset>1228862</wp:posOffset>
            </wp:positionV>
            <wp:extent cx="3290570" cy="558241"/>
            <wp:effectExtent l="0" t="0" r="0" b="0"/>
            <wp:wrapNone/>
            <wp:docPr id="2751" name="tb2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05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اختر من العمود (أ) ما يناسبه من العمود (ب):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2" behindDoc="0" locked="0" layoutInCell="1" allowOverlap="1">
            <wp:simplePos x="0" y="0"/>
            <wp:positionH relativeFrom="page">
              <wp:posOffset>5324475</wp:posOffset>
            </wp:positionH>
            <wp:positionV relativeFrom="page">
              <wp:posOffset>1661658</wp:posOffset>
            </wp:positionV>
            <wp:extent cx="629920" cy="447599"/>
            <wp:effectExtent l="0" t="0" r="0" b="0"/>
            <wp:wrapNone/>
            <wp:docPr id="2752" name="tb2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992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(أ)المدود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3" behindDoc="0" locked="0" layoutInCell="1" allowOverlap="1">
            <wp:simplePos x="0" y="0"/>
            <wp:positionH relativeFrom="page">
              <wp:posOffset>1271651</wp:posOffset>
            </wp:positionH>
            <wp:positionV relativeFrom="page">
              <wp:posOffset>1661658</wp:posOffset>
            </wp:positionV>
            <wp:extent cx="1101217" cy="447599"/>
            <wp:effectExtent l="0" t="0" r="0" b="0"/>
            <wp:wrapNone/>
            <wp:docPr id="2753" name="tb2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12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(ب)مقداركلمد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4" behindDoc="0" locked="0" layoutInCell="1" allowOverlap="1">
            <wp:simplePos x="0" y="0"/>
            <wp:positionH relativeFrom="page">
              <wp:posOffset>5404358</wp:posOffset>
            </wp:positionH>
            <wp:positionV relativeFrom="page">
              <wp:posOffset>2078472</wp:posOffset>
            </wp:positionV>
            <wp:extent cx="468503" cy="447599"/>
            <wp:effectExtent l="0" t="0" r="0" b="0"/>
            <wp:wrapNone/>
            <wp:docPr id="2754" name="tb27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850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5" behindDoc="0" locked="0" layoutInCell="1" allowOverlap="1">
            <wp:simplePos x="0" y="0"/>
            <wp:positionH relativeFrom="page">
              <wp:posOffset>1502410</wp:posOffset>
            </wp:positionH>
            <wp:positionV relativeFrom="page">
              <wp:posOffset>2224014</wp:posOffset>
            </wp:positionV>
            <wp:extent cx="639191" cy="447599"/>
            <wp:effectExtent l="0" t="0" r="0" b="0"/>
            <wp:wrapNone/>
            <wp:docPr id="2755" name="tb2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9191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6حركات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6" behindDoc="0" locked="0" layoutInCell="1" allowOverlap="1">
            <wp:simplePos x="0" y="0"/>
            <wp:positionH relativeFrom="page">
              <wp:posOffset>5085842</wp:posOffset>
            </wp:positionH>
            <wp:positionV relativeFrom="page">
              <wp:posOffset>2577582</wp:posOffset>
            </wp:positionV>
            <wp:extent cx="1106297" cy="447599"/>
            <wp:effectExtent l="0" t="0" r="0" b="0"/>
            <wp:wrapNone/>
            <wp:docPr id="2756" name="tb2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629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العارضللسكون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7" behindDoc="0" locked="0" layoutInCell="1" allowOverlap="1">
            <wp:simplePos x="0" y="0"/>
            <wp:positionH relativeFrom="page">
              <wp:posOffset>5334254</wp:posOffset>
            </wp:positionH>
            <wp:positionV relativeFrom="page">
              <wp:posOffset>3075930</wp:posOffset>
            </wp:positionV>
            <wp:extent cx="608203" cy="447599"/>
            <wp:effectExtent l="0" t="0" r="0" b="0"/>
            <wp:wrapNone/>
            <wp:docPr id="2757" name="tb2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820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الطبيعي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8" behindDoc="0" locked="0" layoutInCell="1" allowOverlap="1">
            <wp:simplePos x="0" y="0"/>
            <wp:positionH relativeFrom="page">
              <wp:posOffset>1532128</wp:posOffset>
            </wp:positionH>
            <wp:positionV relativeFrom="page">
              <wp:posOffset>3075930</wp:posOffset>
            </wp:positionV>
            <wp:extent cx="577850" cy="447599"/>
            <wp:effectExtent l="0" t="0" r="0" b="0"/>
            <wp:wrapNone/>
            <wp:docPr id="2758" name="tb2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85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حركتان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59" behindDoc="0" locked="0" layoutInCell="1" allowOverlap="1">
            <wp:simplePos x="0" y="0"/>
            <wp:positionH relativeFrom="page">
              <wp:posOffset>5361686</wp:posOffset>
            </wp:positionH>
            <wp:positionV relativeFrom="page">
              <wp:posOffset>3575040</wp:posOffset>
            </wp:positionV>
            <wp:extent cx="553085" cy="447599"/>
            <wp:effectExtent l="0" t="0" r="0" b="0"/>
            <wp:wrapNone/>
            <wp:docPr id="2759" name="tb2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085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0" behindDoc="0" locked="0" layoutInCell="1" allowOverlap="1">
            <wp:simplePos x="0" y="0"/>
            <wp:positionH relativeFrom="page">
              <wp:posOffset>5322062</wp:posOffset>
            </wp:positionH>
            <wp:positionV relativeFrom="page">
              <wp:posOffset>4074150</wp:posOffset>
            </wp:positionV>
            <wp:extent cx="633984" cy="447599"/>
            <wp:effectExtent l="0" t="0" r="0" b="0"/>
            <wp:wrapNone/>
            <wp:docPr id="2760" name="tb2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98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1" behindDoc="0" locked="0" layoutInCell="1" allowOverlap="1">
            <wp:simplePos x="0" y="0"/>
            <wp:positionH relativeFrom="page">
              <wp:posOffset>1362202</wp:posOffset>
            </wp:positionH>
            <wp:positionV relativeFrom="page">
              <wp:posOffset>4074150</wp:posOffset>
            </wp:positionV>
            <wp:extent cx="919734" cy="447599"/>
            <wp:effectExtent l="0" t="0" r="0" b="0"/>
            <wp:wrapNone/>
            <wp:docPr id="2761" name="tb2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973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6،4،2حركات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2" behindDoc="0" locked="0" layoutInCell="1" allowOverlap="1">
            <wp:simplePos x="0" y="0"/>
            <wp:positionH relativeFrom="page">
              <wp:posOffset>5462524</wp:posOffset>
            </wp:positionH>
            <wp:positionV relativeFrom="page">
              <wp:posOffset>4572498</wp:posOffset>
            </wp:positionV>
            <wp:extent cx="447929" cy="447599"/>
            <wp:effectExtent l="0" t="0" r="0" b="0"/>
            <wp:wrapNone/>
            <wp:docPr id="2762" name="tb27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929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اللازم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3" behindDoc="0" locked="0" layoutInCell="1" allowOverlap="1">
            <wp:simplePos x="0" y="0"/>
            <wp:positionH relativeFrom="page">
              <wp:posOffset>1417955</wp:posOffset>
            </wp:positionH>
            <wp:positionV relativeFrom="page">
              <wp:posOffset>4718040</wp:posOffset>
            </wp:positionV>
            <wp:extent cx="808990" cy="447599"/>
            <wp:effectExtent l="0" t="0" r="0" b="0"/>
            <wp:wrapNone/>
            <wp:docPr id="2763" name="tb2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899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4،6حركات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4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5513334</wp:posOffset>
            </wp:positionV>
            <wp:extent cx="296545" cy="558241"/>
            <wp:effectExtent l="0" t="0" r="0" b="0"/>
            <wp:wrapNone/>
            <wp:docPr id="2764" name="tb2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5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5513334</wp:posOffset>
            </wp:positionV>
            <wp:extent cx="5700141" cy="558241"/>
            <wp:effectExtent l="0" t="0" r="0" b="0"/>
            <wp:wrapNone/>
            <wp:docPr id="2765" name="tb2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01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صــــــــــــــل بين النصـــــــــــــوص القرآنيـة في العمود (أ) ومـا ينـاســـــــــــــبهـا من أحكـام تجويـديـة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6" behindDoc="0" locked="0" layoutInCell="1" allowOverlap="1">
            <wp:simplePos x="0" y="0"/>
            <wp:positionH relativeFrom="page">
              <wp:posOffset>5464683</wp:posOffset>
            </wp:positionH>
            <wp:positionV relativeFrom="page">
              <wp:posOffset>5867664</wp:posOffset>
            </wp:positionV>
            <wp:extent cx="969772" cy="558241"/>
            <wp:effectExtent l="0" t="0" r="0" b="0"/>
            <wp:wrapNone/>
            <wp:docPr id="2766" name="tb27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97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العمود (ب):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7" behindDoc="0" locked="0" layoutInCell="1" allowOverlap="1">
            <wp:simplePos x="0" y="0"/>
            <wp:positionH relativeFrom="page">
              <wp:posOffset>5025644</wp:posOffset>
            </wp:positionH>
            <wp:positionV relativeFrom="page">
              <wp:posOffset>6300206</wp:posOffset>
            </wp:positionV>
            <wp:extent cx="1226566" cy="447599"/>
            <wp:effectExtent l="0" t="0" r="0" b="0"/>
            <wp:wrapNone/>
            <wp:docPr id="2767" name="tb2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6566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النصوصالقرآنية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8" behindDoc="0" locked="0" layoutInCell="1" allowOverlap="1">
            <wp:simplePos x="0" y="0"/>
            <wp:positionH relativeFrom="page">
              <wp:posOffset>1548892</wp:posOffset>
            </wp:positionH>
            <wp:positionV relativeFrom="page">
              <wp:posOffset>6300206</wp:posOffset>
            </wp:positionV>
            <wp:extent cx="545592" cy="447599"/>
            <wp:effectExtent l="0" t="0" r="0" b="0"/>
            <wp:wrapNone/>
            <wp:docPr id="2768" name="tb2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592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الأحكام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69" behindDoc="0" locked="0" layoutInCell="1" allowOverlap="1">
            <wp:simplePos x="0" y="0"/>
            <wp:positionH relativeFrom="page">
              <wp:posOffset>5337302</wp:posOffset>
            </wp:positionH>
            <wp:positionV relativeFrom="page">
              <wp:posOffset>6614668</wp:posOffset>
            </wp:positionV>
            <wp:extent cx="602996" cy="502920"/>
            <wp:effectExtent l="0" t="0" r="0" b="0"/>
            <wp:wrapNone/>
            <wp:docPr id="2769" name="tb27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299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جَآءَهُمُ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0" behindDoc="0" locked="0" layoutInCell="1" allowOverlap="1">
            <wp:simplePos x="0" y="0"/>
            <wp:positionH relativeFrom="page">
              <wp:posOffset>1565656</wp:posOffset>
            </wp:positionH>
            <wp:positionV relativeFrom="page">
              <wp:posOffset>6717020</wp:posOffset>
            </wp:positionV>
            <wp:extent cx="513207" cy="447599"/>
            <wp:effectExtent l="0" t="0" r="0" b="0"/>
            <wp:wrapNone/>
            <wp:docPr id="2770" name="tb2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20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1" behindDoc="0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7055104</wp:posOffset>
            </wp:positionV>
            <wp:extent cx="559181" cy="502920"/>
            <wp:effectExtent l="0" t="0" r="0" b="0"/>
            <wp:wrapNone/>
            <wp:docPr id="2771" name="tb2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18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ٱلۡحََآقَّةُ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2" behindDoc="0" locked="0" layoutInCell="1" allowOverlap="1">
            <wp:simplePos x="0" y="0"/>
            <wp:positionH relativeFrom="page">
              <wp:posOffset>1427734</wp:posOffset>
            </wp:positionH>
            <wp:positionV relativeFrom="page">
              <wp:posOffset>7130024</wp:posOffset>
            </wp:positionV>
            <wp:extent cx="788924" cy="447599"/>
            <wp:effectExtent l="0" t="0" r="0" b="0"/>
            <wp:wrapNone/>
            <wp:docPr id="2772" name="tb2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924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مدمنفصل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3" behindDoc="0" locked="0" layoutInCell="1" allowOverlap="1">
            <wp:simplePos x="0" y="0"/>
            <wp:positionH relativeFrom="page">
              <wp:posOffset>5349494</wp:posOffset>
            </wp:positionH>
            <wp:positionV relativeFrom="page">
              <wp:posOffset>7485634</wp:posOffset>
            </wp:positionV>
            <wp:extent cx="578612" cy="502920"/>
            <wp:effectExtent l="0" t="0" r="0" b="0"/>
            <wp:wrapNone/>
            <wp:docPr id="2773" name="tb2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861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هَٰٓأنتُمۡ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4" behindDoc="0" locked="0" layoutInCell="1" allowOverlap="1">
            <wp:simplePos x="0" y="0"/>
            <wp:positionH relativeFrom="page">
              <wp:posOffset>1470406</wp:posOffset>
            </wp:positionH>
            <wp:positionV relativeFrom="page">
              <wp:posOffset>7537694</wp:posOffset>
            </wp:positionV>
            <wp:extent cx="702310" cy="447599"/>
            <wp:effectExtent l="0" t="0" r="0" b="0"/>
            <wp:wrapNone/>
            <wp:docPr id="2774" name="tb27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310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مدطبيعي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5" behindDoc="0" locked="0" layoutInCell="1" allowOverlap="1">
            <wp:simplePos x="0" y="0"/>
            <wp:positionH relativeFrom="page">
              <wp:posOffset>5987288</wp:posOffset>
            </wp:positionH>
            <wp:positionV relativeFrom="page">
              <wp:posOffset>7806436</wp:posOffset>
            </wp:positionV>
            <wp:extent cx="377571" cy="502920"/>
            <wp:effectExtent l="0" t="0" r="0" b="0"/>
            <wp:wrapNone/>
            <wp:docPr id="2775" name="tb2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57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كَانَ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6" behindDoc="0" locked="0" layoutInCell="1" allowOverlap="1">
            <wp:simplePos x="0" y="0"/>
            <wp:positionH relativeFrom="page">
              <wp:posOffset>4960620</wp:posOffset>
            </wp:positionH>
            <wp:positionV relativeFrom="page">
              <wp:posOffset>7954264</wp:posOffset>
            </wp:positionV>
            <wp:extent cx="1054735" cy="502920"/>
            <wp:effectExtent l="0" t="0" r="0" b="0"/>
            <wp:wrapNone/>
            <wp:docPr id="2776" name="tb2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473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بِعِبَادِهِۦ خَبِيرَۢا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7" behindDoc="0" locked="0" layoutInCell="1" allowOverlap="1">
            <wp:simplePos x="0" y="0"/>
            <wp:positionH relativeFrom="page">
              <wp:posOffset>1468120</wp:posOffset>
            </wp:positionH>
            <wp:positionV relativeFrom="page">
              <wp:posOffset>7950698</wp:posOffset>
            </wp:positionV>
            <wp:extent cx="708533" cy="447599"/>
            <wp:effectExtent l="0" t="0" r="0" b="0"/>
            <wp:wrapNone/>
            <wp:docPr id="2777" name="tb2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853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مدمتصل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8" behindDoc="0" locked="0" layoutInCell="1" allowOverlap="1">
            <wp:simplePos x="0" y="0"/>
            <wp:positionH relativeFrom="page">
              <wp:posOffset>5082032</wp:posOffset>
            </wp:positionH>
            <wp:positionV relativeFrom="page">
              <wp:posOffset>8262112</wp:posOffset>
            </wp:positionV>
            <wp:extent cx="1237742" cy="502920"/>
            <wp:effectExtent l="0" t="0" r="0" b="0"/>
            <wp:wrapNone/>
            <wp:docPr id="2778" name="tb2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774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لََعَلَّهُمۡ يَهۡتَدُونَ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79" behindDoc="0" locked="0" layoutInCell="1" allowOverlap="1">
            <wp:simplePos x="0" y="0"/>
            <wp:positionH relativeFrom="page">
              <wp:posOffset>1228852</wp:posOffset>
            </wp:positionH>
            <wp:positionV relativeFrom="page">
              <wp:posOffset>8363702</wp:posOffset>
            </wp:positionV>
            <wp:extent cx="1186561" cy="447599"/>
            <wp:effectExtent l="0" t="0" r="0" b="0"/>
            <wp:wrapNone/>
            <wp:docPr id="2779" name="tb2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6561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مدلازمكلميمثقل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0" behindDoc="0" locked="0" layoutInCell="1" allowOverlap="1">
            <wp:simplePos x="0" y="0"/>
            <wp:positionH relativeFrom="page">
              <wp:posOffset>5884926</wp:posOffset>
            </wp:positionH>
            <wp:positionV relativeFrom="page">
              <wp:posOffset>8686038</wp:posOffset>
            </wp:positionV>
            <wp:extent cx="565658" cy="502920"/>
            <wp:effectExtent l="0" t="0" r="0" b="0"/>
            <wp:wrapNone/>
            <wp:docPr id="2780" name="tb2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65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وَأنزَۡلنَا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1" behindDoc="0" locked="0" layoutInCell="1" allowOverlap="1">
            <wp:simplePos x="0" y="0"/>
            <wp:positionH relativeFrom="page">
              <wp:posOffset>5668010</wp:posOffset>
            </wp:positionH>
            <wp:positionV relativeFrom="page">
              <wp:posOffset>8683752</wp:posOffset>
            </wp:positionV>
            <wp:extent cx="342011" cy="502920"/>
            <wp:effectExtent l="0" t="0" r="0" b="0"/>
            <wp:wrapNone/>
            <wp:docPr id="2781" name="tb2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01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مِنَ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2" behindDoc="0" locked="0" layoutInCell="1" allowOverlap="1">
            <wp:simplePos x="0" y="0"/>
            <wp:positionH relativeFrom="page">
              <wp:posOffset>5108448</wp:posOffset>
            </wp:positionH>
            <wp:positionV relativeFrom="page">
              <wp:posOffset>8680704</wp:posOffset>
            </wp:positionV>
            <wp:extent cx="588899" cy="502920"/>
            <wp:effectExtent l="0" t="0" r="0" b="0"/>
            <wp:wrapNone/>
            <wp:docPr id="2782" name="tb2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8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ٱلسَّمَآءِ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3" behindDoc="0" locked="0" layoutInCell="1" allowOverlap="1">
            <wp:simplePos x="0" y="0"/>
            <wp:positionH relativeFrom="page">
              <wp:posOffset>4875530</wp:posOffset>
            </wp:positionH>
            <wp:positionV relativeFrom="page">
              <wp:posOffset>8669274</wp:posOffset>
            </wp:positionV>
            <wp:extent cx="358013" cy="502920"/>
            <wp:effectExtent l="0" t="0" r="0" b="0"/>
            <wp:wrapNone/>
            <wp:docPr id="2783" name="tb2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01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مَآءٗ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4" behindDoc="0" locked="0" layoutInCell="1" allowOverlap="1">
            <wp:simplePos x="0" y="0"/>
            <wp:positionH relativeFrom="page">
              <wp:posOffset>1542796</wp:posOffset>
            </wp:positionH>
            <wp:positionV relativeFrom="page">
              <wp:posOffset>8771626</wp:posOffset>
            </wp:positionV>
            <wp:extent cx="558419" cy="447599"/>
            <wp:effectExtent l="0" t="0" r="0" b="0"/>
            <wp:wrapNone/>
            <wp:docPr id="2784" name="tb2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419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مدبدل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5" behindDoc="0" locked="0" layoutInCell="1" allowOverlap="1">
            <wp:simplePos x="0" y="0"/>
            <wp:positionH relativeFrom="page">
              <wp:posOffset>5978144</wp:posOffset>
            </wp:positionH>
            <wp:positionV relativeFrom="page">
              <wp:posOffset>9187434</wp:posOffset>
            </wp:positionV>
            <wp:extent cx="379857" cy="502920"/>
            <wp:effectExtent l="0" t="0" r="0" b="0"/>
            <wp:wrapNone/>
            <wp:docPr id="2785" name="tb2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85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وَإِن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6" behindDoc="0" locked="0" layoutInCell="1" allowOverlap="1">
            <wp:simplePos x="0" y="0"/>
            <wp:positionH relativeFrom="page">
              <wp:posOffset>5537454</wp:posOffset>
            </wp:positionH>
            <wp:positionV relativeFrom="page">
              <wp:posOffset>9079992</wp:posOffset>
            </wp:positionV>
            <wp:extent cx="468757" cy="502920"/>
            <wp:effectExtent l="0" t="0" r="0" b="0"/>
            <wp:wrapNone/>
            <wp:docPr id="2786" name="tb2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875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كُنتُمۡ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7" behindDoc="0" locked="0" layoutInCell="1" allowOverlap="1">
            <wp:simplePos x="0" y="0"/>
            <wp:positionH relativeFrom="page">
              <wp:posOffset>4966716</wp:posOffset>
            </wp:positionH>
            <wp:positionV relativeFrom="page">
              <wp:posOffset>9092946</wp:posOffset>
            </wp:positionV>
            <wp:extent cx="647827" cy="502920"/>
            <wp:effectExtent l="0" t="0" r="0" b="0"/>
            <wp:wrapNone/>
            <wp:docPr id="2787" name="tb2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782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فِي رَيۡبٖ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8" behindDoc="0" locked="0" layoutInCell="1" allowOverlap="1">
            <wp:simplePos x="0" y="0"/>
            <wp:positionH relativeFrom="page">
              <wp:posOffset>1310386</wp:posOffset>
            </wp:positionH>
            <wp:positionV relativeFrom="page">
              <wp:posOffset>9184630</wp:posOffset>
            </wp:positionV>
            <wp:extent cx="1023493" cy="447599"/>
            <wp:effectExtent l="0" t="0" r="0" b="0"/>
            <wp:wrapNone/>
            <wp:docPr id="2788" name="tb27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3493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مدصلةصغرى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8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789" name="tb27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61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790" name="bg63"/>
            <wp:cNvGraphicFramePr/>
            <a:graphic>
              <a:graphicData uri="http://schemas.openxmlformats.org/drawingml/2006/picture">
                <pic:pic>
                  <pic:nvPicPr>
                    <pic:cNvPr id="2790" name="bg63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791" behindDoc="0" locked="0" layoutInCell="1" allowOverlap="1">
            <wp:simplePos x="0" y="0"/>
            <wp:positionH relativeFrom="page">
              <wp:posOffset>5418328</wp:posOffset>
            </wp:positionH>
            <wp:positionV relativeFrom="page">
              <wp:posOffset>874532</wp:posOffset>
            </wp:positionV>
            <wp:extent cx="1244854" cy="558241"/>
            <wp:effectExtent l="0" t="0" r="0" b="0"/>
            <wp:wrapNone/>
            <wp:docPr id="2791" name="tb2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8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الثامن: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2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1228862</wp:posOffset>
            </wp:positionV>
            <wp:extent cx="296545" cy="558241"/>
            <wp:effectExtent l="0" t="0" r="0" b="0"/>
            <wp:wrapNone/>
            <wp:docPr id="2792" name="tb2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3" behindDoc="0" locked="0" layoutInCell="1" allowOverlap="1">
            <wp:simplePos x="0" y="0"/>
            <wp:positionH relativeFrom="page">
              <wp:posOffset>1767586</wp:posOffset>
            </wp:positionH>
            <wp:positionV relativeFrom="page">
              <wp:posOffset>1228862</wp:posOffset>
            </wp:positionV>
            <wp:extent cx="4666234" cy="558241"/>
            <wp:effectExtent l="0" t="0" r="0" b="0"/>
            <wp:wrapNone/>
            <wp:docPr id="2793" name="tb2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662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رتب المدود في الكلمات التالَية حسب قوتها من الأقوى إلى الأضعف: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4" behindDoc="0" locked="0" layoutInCell="1" allowOverlap="1">
            <wp:simplePos x="0" y="0"/>
            <wp:positionH relativeFrom="page">
              <wp:posOffset>4887976</wp:posOffset>
            </wp:positionH>
            <wp:positionV relativeFrom="page">
              <wp:posOffset>1658122</wp:posOffset>
            </wp:positionV>
            <wp:extent cx="1337056" cy="558241"/>
            <wp:effectExtent l="0" t="0" r="0" b="0"/>
            <wp:wrapNone/>
            <wp:docPr id="2794" name="tb2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70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تَجۡرِي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يَشَآءُ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5" behindDoc="0" locked="0" layoutInCell="1" allowOverlap="1">
            <wp:simplePos x="0" y="0"/>
            <wp:positionH relativeFrom="page">
              <wp:posOffset>4614926</wp:posOffset>
            </wp:positionH>
            <wp:positionV relativeFrom="page">
              <wp:posOffset>1504960</wp:posOffset>
            </wp:positionV>
            <wp:extent cx="409956" cy="558241"/>
            <wp:effectExtent l="0" t="0" r="0" b="0"/>
            <wp:wrapNone/>
            <wp:docPr id="2795" name="tb2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9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قُوٓاْ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6" behindDoc="0" locked="0" layoutInCell="1" allowOverlap="1">
            <wp:simplePos x="0" y="0"/>
            <wp:positionH relativeFrom="page">
              <wp:posOffset>1241806</wp:posOffset>
            </wp:positionH>
            <wp:positionV relativeFrom="page">
              <wp:posOffset>1658122</wp:posOffset>
            </wp:positionV>
            <wp:extent cx="3410458" cy="558241"/>
            <wp:effectExtent l="0" t="0" r="0" b="0"/>
            <wp:wrapNone/>
            <wp:docPr id="2796" name="tb2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04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أنفُسَكُمۡ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ٱلصَّآخَّةُ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يَعۡلَمُونَ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حال الوقف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7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2279914</wp:posOffset>
            </wp:positionV>
            <wp:extent cx="5893816" cy="558241"/>
            <wp:effectExtent l="0" t="0" r="0" b="0"/>
            <wp:wrapNone/>
            <wp:docPr id="2797" name="tb2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38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8" behindDoc="0" locked="0" layoutInCell="1" allowOverlap="1">
            <wp:simplePos x="0" y="0"/>
            <wp:positionH relativeFrom="page">
              <wp:posOffset>855472</wp:posOffset>
            </wp:positionH>
            <wp:positionV relativeFrom="page">
              <wp:posOffset>2687584</wp:posOffset>
            </wp:positionV>
            <wp:extent cx="5893816" cy="558241"/>
            <wp:effectExtent l="0" t="0" r="0" b="0"/>
            <wp:wrapNone/>
            <wp:docPr id="2798" name="tb27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38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.........................................................................................................................................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799" behindDoc="0" locked="0" layoutInCell="1" allowOverlap="1">
            <wp:simplePos x="0" y="0"/>
            <wp:positionH relativeFrom="page">
              <wp:posOffset>6438646</wp:posOffset>
            </wp:positionH>
            <wp:positionV relativeFrom="page">
              <wp:posOffset>3094492</wp:posOffset>
            </wp:positionV>
            <wp:extent cx="296545" cy="558241"/>
            <wp:effectExtent l="0" t="0" r="0" b="0"/>
            <wp:wrapNone/>
            <wp:docPr id="2799" name="tb2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0" behindDoc="0" locked="0" layoutInCell="1" allowOverlap="1">
            <wp:simplePos x="0" y="0"/>
            <wp:positionH relativeFrom="page">
              <wp:posOffset>2384044</wp:posOffset>
            </wp:positionH>
            <wp:positionV relativeFrom="page">
              <wp:posOffset>3094492</wp:posOffset>
            </wp:positionV>
            <wp:extent cx="4050030" cy="558241"/>
            <wp:effectExtent l="0" t="0" r="0" b="0"/>
            <wp:wrapNone/>
            <wp:docPr id="2800" name="tb2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0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صنف المدود في الكلمات والحروف الآتية في الجدول أدناه: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1" behindDoc="0" locked="0" layoutInCell="1" allowOverlap="1">
            <wp:simplePos x="0" y="0"/>
            <wp:positionH relativeFrom="page">
              <wp:posOffset>5517134</wp:posOffset>
            </wp:positionH>
            <wp:positionV relativeFrom="page">
              <wp:posOffset>3458972</wp:posOffset>
            </wp:positionV>
            <wp:extent cx="522986" cy="502920"/>
            <wp:effectExtent l="0" t="0" r="0" b="0"/>
            <wp:wrapNone/>
            <wp:docPr id="2801" name="tb2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298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قَوۡمِهِۦٓ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2" behindDoc="0" locked="0" layoutInCell="1" allowOverlap="1">
            <wp:simplePos x="0" y="0"/>
            <wp:positionH relativeFrom="page">
              <wp:posOffset>5361178</wp:posOffset>
            </wp:positionH>
            <wp:positionV relativeFrom="page">
              <wp:posOffset>3525266</wp:posOffset>
            </wp:positionV>
            <wp:extent cx="280797" cy="502920"/>
            <wp:effectExtent l="0" t="0" r="0" b="0"/>
            <wp:wrapNone/>
            <wp:docPr id="2802" name="tb2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79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إِنَّا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3" behindDoc="0" locked="0" layoutInCell="1" allowOverlap="1">
            <wp:simplePos x="0" y="0"/>
            <wp:positionH relativeFrom="page">
              <wp:posOffset>2638552</wp:posOffset>
            </wp:positionH>
            <wp:positionV relativeFrom="page">
              <wp:posOffset>3417062</wp:posOffset>
            </wp:positionV>
            <wp:extent cx="582041" cy="502920"/>
            <wp:effectExtent l="0" t="0" r="0" b="0"/>
            <wp:wrapNone/>
            <wp:docPr id="2803" name="tb2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04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ٱلطَّآمَّةُ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4" behindDoc="0" locked="0" layoutInCell="1" allowOverlap="1">
            <wp:simplePos x="0" y="0"/>
            <wp:positionH relativeFrom="page">
              <wp:posOffset>5576062</wp:posOffset>
            </wp:positionH>
            <wp:positionV relativeFrom="page">
              <wp:posOffset>3933698</wp:posOffset>
            </wp:positionV>
            <wp:extent cx="298196" cy="502920"/>
            <wp:effectExtent l="0" t="0" r="0" b="0"/>
            <wp:wrapNone/>
            <wp:docPr id="2804" name="tb2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19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الَٓر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5" behindDoc="0" locked="0" layoutInCell="1" allowOverlap="1">
            <wp:simplePos x="0" y="0"/>
            <wp:positionH relativeFrom="page">
              <wp:posOffset>2672080</wp:posOffset>
            </wp:positionH>
            <wp:positionV relativeFrom="page">
              <wp:posOffset>3791966</wp:posOffset>
            </wp:positionV>
            <wp:extent cx="499999" cy="502920"/>
            <wp:effectExtent l="0" t="0" r="0" b="0"/>
            <wp:wrapNone/>
            <wp:docPr id="2805" name="tb2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99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شَآقُّواْ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6" behindDoc="0" locked="0" layoutInCell="1" allowOverlap="1">
            <wp:simplePos x="0" y="0"/>
            <wp:positionH relativeFrom="page">
              <wp:posOffset>5386070</wp:posOffset>
            </wp:positionH>
            <wp:positionV relativeFrom="page">
              <wp:posOffset>4342130</wp:posOffset>
            </wp:positionV>
            <wp:extent cx="583057" cy="502920"/>
            <wp:effectExtent l="0" t="0" r="0" b="0"/>
            <wp:wrapNone/>
            <wp:docPr id="2806" name="tb2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05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فَِيٓ أيَّااٍ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7" behindDoc="0" locked="0" layoutInCell="1" allowOverlap="1">
            <wp:simplePos x="0" y="0"/>
            <wp:positionH relativeFrom="page">
              <wp:posOffset>2643886</wp:posOffset>
            </wp:positionH>
            <wp:positionV relativeFrom="page">
              <wp:posOffset>4252976</wp:posOffset>
            </wp:positionV>
            <wp:extent cx="570738" cy="502920"/>
            <wp:effectExtent l="0" t="0" r="0" b="0"/>
            <wp:wrapNone/>
            <wp:docPr id="2807" name="tb28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73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ءَآلۡـَٰٔنَ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8" behindDoc="0" locked="0" layoutInCell="1" allowOverlap="1">
            <wp:simplePos x="0" y="0"/>
            <wp:positionH relativeFrom="page">
              <wp:posOffset>5426456</wp:posOffset>
            </wp:positionH>
            <wp:positionV relativeFrom="page">
              <wp:posOffset>4749800</wp:posOffset>
            </wp:positionV>
            <wp:extent cx="501269" cy="502920"/>
            <wp:effectExtent l="0" t="0" r="0" b="0"/>
            <wp:wrapNone/>
            <wp:docPr id="2808" name="tb2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26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أندَادًا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09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4649978</wp:posOffset>
            </wp:positionV>
            <wp:extent cx="537083" cy="502920"/>
            <wp:effectExtent l="0" t="0" r="0" b="0"/>
            <wp:wrapNone/>
            <wp:docPr id="2809" name="tb28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08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ٱۡلبَيۡتِ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0" behindDoc="0" locked="0" layoutInCell="1" allowOverlap="1">
            <wp:simplePos x="0" y="0"/>
            <wp:positionH relativeFrom="page">
              <wp:posOffset>5572252</wp:posOffset>
            </wp:positionH>
            <wp:positionV relativeFrom="page">
              <wp:posOffset>5080762</wp:posOffset>
            </wp:positionV>
            <wp:extent cx="305816" cy="502920"/>
            <wp:effectExtent l="0" t="0" r="0" b="0"/>
            <wp:wrapNone/>
            <wp:docPr id="2810" name="tb2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81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الٓمٓ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1" behindDoc="0" locked="0" layoutInCell="1" allowOverlap="1">
            <wp:simplePos x="0" y="0"/>
            <wp:positionH relativeFrom="page">
              <wp:posOffset>2523490</wp:posOffset>
            </wp:positionH>
            <wp:positionV relativeFrom="page">
              <wp:posOffset>5159248</wp:posOffset>
            </wp:positionV>
            <wp:extent cx="805307" cy="502920"/>
            <wp:effectExtent l="0" t="0" r="0" b="0"/>
            <wp:wrapNone/>
            <wp:docPr id="2811" name="tb2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530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آمَنُوا بِاللَّهِ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2" behindDoc="0" locked="0" layoutInCell="1" allowOverlap="1">
            <wp:simplePos x="0" y="0"/>
            <wp:positionH relativeFrom="page">
              <wp:posOffset>5083810</wp:posOffset>
            </wp:positionH>
            <wp:positionV relativeFrom="page">
              <wp:posOffset>5932434</wp:posOffset>
            </wp:positionV>
            <wp:extent cx="1579499" cy="558241"/>
            <wp:effectExtent l="0" t="0" r="0" b="0"/>
            <wp:wrapNone/>
            <wp:docPr id="2812" name="tb2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94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التاسع: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3" behindDoc="0" locked="0" layoutInCell="1" allowOverlap="1">
            <wp:simplePos x="0" y="0"/>
            <wp:positionH relativeFrom="page">
              <wp:posOffset>4770882</wp:posOffset>
            </wp:positionH>
            <wp:positionV relativeFrom="page">
              <wp:posOffset>5932434</wp:posOffset>
            </wp:positionV>
            <wp:extent cx="448945" cy="558241"/>
            <wp:effectExtent l="0" t="0" r="0" b="0"/>
            <wp:wrapNone/>
            <wp:docPr id="2813" name="tb2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89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خطاً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4" behindDoc="0" locked="0" layoutInCell="1" allowOverlap="1">
            <wp:simplePos x="0" y="0"/>
            <wp:positionH relativeFrom="page">
              <wp:posOffset>2565654</wp:posOffset>
            </wp:positionH>
            <wp:positionV relativeFrom="page">
              <wp:posOffset>5932434</wp:posOffset>
            </wp:positionV>
            <wp:extent cx="2332482" cy="558241"/>
            <wp:effectExtent l="0" t="0" r="0" b="0"/>
            <wp:wrapNone/>
            <wp:docPr id="2814" name="tb2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24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تحت مد اللين في الآيات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5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6485646</wp:posOffset>
            </wp:positionV>
            <wp:extent cx="317881" cy="558241"/>
            <wp:effectExtent l="0" t="0" r="0" b="0"/>
            <wp:wrapNone/>
            <wp:docPr id="2815" name="tb2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6" behindDoc="0" locked="0" layoutInCell="1" allowOverlap="1">
            <wp:simplePos x="0" y="0"/>
            <wp:positionH relativeFrom="page">
              <wp:posOffset>5322570</wp:posOffset>
            </wp:positionH>
            <wp:positionV relativeFrom="page">
              <wp:posOffset>6374394</wp:posOffset>
            </wp:positionV>
            <wp:extent cx="1111377" cy="558241"/>
            <wp:effectExtent l="0" t="0" r="0" b="0"/>
            <wp:wrapNone/>
            <wp:docPr id="2816" name="tb2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13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(عَلَيۡهِمۡ دَآئِرَةُ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7" behindDoc="0" locked="0" layoutInCell="1" allowOverlap="1">
            <wp:simplePos x="0" y="0"/>
            <wp:positionH relativeFrom="page">
              <wp:posOffset>4756404</wp:posOffset>
            </wp:positionH>
            <wp:positionV relativeFrom="page">
              <wp:posOffset>6481074</wp:posOffset>
            </wp:positionV>
            <wp:extent cx="638429" cy="558241"/>
            <wp:effectExtent l="0" t="0" r="0" b="0"/>
            <wp:wrapNone/>
            <wp:docPr id="2817" name="tb2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84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ٱلسَّوۡءِ)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8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7155444</wp:posOffset>
            </wp:positionV>
            <wp:extent cx="317881" cy="558241"/>
            <wp:effectExtent l="0" t="0" r="0" b="0"/>
            <wp:wrapNone/>
            <wp:docPr id="2818" name="tb28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19" behindDoc="0" locked="0" layoutInCell="1" allowOverlap="1">
            <wp:simplePos x="0" y="0"/>
            <wp:positionH relativeFrom="page">
              <wp:posOffset>5551932</wp:posOffset>
            </wp:positionH>
            <wp:positionV relativeFrom="page">
              <wp:posOffset>7039620</wp:posOffset>
            </wp:positionV>
            <wp:extent cx="882015" cy="558241"/>
            <wp:effectExtent l="0" t="0" r="0" b="0"/>
            <wp:wrapNone/>
            <wp:docPr id="2819" name="tb2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20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(فَلۡيَعۡبُدُواْ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0" behindDoc="0" locked="0" layoutInCell="1" allowOverlap="1">
            <wp:simplePos x="0" y="0"/>
            <wp:positionH relativeFrom="page">
              <wp:posOffset>5287772</wp:posOffset>
            </wp:positionH>
            <wp:positionV relativeFrom="page">
              <wp:posOffset>7041144</wp:posOffset>
            </wp:positionV>
            <wp:extent cx="399415" cy="558241"/>
            <wp:effectExtent l="0" t="0" r="0" b="0"/>
            <wp:wrapNone/>
            <wp:docPr id="2820" name="tb2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4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رَبَّ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1" behindDoc="0" locked="0" layoutInCell="1" allowOverlap="1">
            <wp:simplePos x="0" y="0"/>
            <wp:positionH relativeFrom="page">
              <wp:posOffset>4273296</wp:posOffset>
            </wp:positionH>
            <wp:positionV relativeFrom="page">
              <wp:posOffset>7069338</wp:posOffset>
            </wp:positionV>
            <wp:extent cx="1037717" cy="558241"/>
            <wp:effectExtent l="0" t="0" r="0" b="0"/>
            <wp:wrapNone/>
            <wp:docPr id="2821" name="tb2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7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هَٰذَا ٱۡلبَيۡتِ)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2" behindDoc="0" locked="0" layoutInCell="1" allowOverlap="1">
            <wp:simplePos x="0" y="0"/>
            <wp:positionH relativeFrom="page">
              <wp:posOffset>5627370</wp:posOffset>
            </wp:positionH>
            <wp:positionV relativeFrom="page">
              <wp:posOffset>7726182</wp:posOffset>
            </wp:positionV>
            <wp:extent cx="1059561" cy="558241"/>
            <wp:effectExtent l="0" t="0" r="0" b="0"/>
            <wp:wrapNone/>
            <wp:docPr id="2822" name="tb2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95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(وَءَامَنَهُم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3" behindDoc="0" locked="0" layoutInCell="1" allowOverlap="1">
            <wp:simplePos x="0" y="0"/>
            <wp:positionH relativeFrom="page">
              <wp:posOffset>5381498</wp:posOffset>
            </wp:positionH>
            <wp:positionV relativeFrom="page">
              <wp:posOffset>7717038</wp:posOffset>
            </wp:positionV>
            <wp:extent cx="365633" cy="558241"/>
            <wp:effectExtent l="0" t="0" r="0" b="0"/>
            <wp:wrapNone/>
            <wp:docPr id="2823" name="tb2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مِّنۡ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4" behindDoc="0" locked="0" layoutInCell="1" allowOverlap="1">
            <wp:simplePos x="0" y="0"/>
            <wp:positionH relativeFrom="page">
              <wp:posOffset>4754118</wp:posOffset>
            </wp:positionH>
            <wp:positionV relativeFrom="page">
              <wp:posOffset>7720086</wp:posOffset>
            </wp:positionV>
            <wp:extent cx="650113" cy="558241"/>
            <wp:effectExtent l="0" t="0" r="0" b="0"/>
            <wp:wrapNone/>
            <wp:docPr id="2824" name="tb2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01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خَوۡفِۢ)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5" behindDoc="0" locked="0" layoutInCell="1" allowOverlap="1">
            <wp:simplePos x="0" y="0"/>
            <wp:positionH relativeFrom="page">
              <wp:posOffset>4392168</wp:posOffset>
            </wp:positionH>
            <wp:positionV relativeFrom="page">
              <wp:posOffset>8495040</wp:posOffset>
            </wp:positionV>
            <wp:extent cx="2294763" cy="558241"/>
            <wp:effectExtent l="0" t="0" r="0" b="0"/>
            <wp:wrapNone/>
            <wp:docPr id="2825" name="tb2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47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(ٱلۡحَمۡدُِ للَّهِ رَبِّ ٱلۡعَٰلَمِينَ)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6" behindDoc="0" locked="0" layoutInCell="1" allowOverlap="1">
            <wp:simplePos x="0" y="0"/>
            <wp:positionH relativeFrom="page">
              <wp:posOffset>6417310</wp:posOffset>
            </wp:positionH>
            <wp:positionV relativeFrom="page">
              <wp:posOffset>9165092</wp:posOffset>
            </wp:positionV>
            <wp:extent cx="317881" cy="558241"/>
            <wp:effectExtent l="0" t="0" r="0" b="0"/>
            <wp:wrapNone/>
            <wp:docPr id="2826" name="tb2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7" behindDoc="0" locked="0" layoutInCell="1" allowOverlap="1">
            <wp:simplePos x="0" y="0"/>
            <wp:positionH relativeFrom="page">
              <wp:posOffset>5812536</wp:posOffset>
            </wp:positionH>
            <wp:positionV relativeFrom="page">
              <wp:posOffset>9165092</wp:posOffset>
            </wp:positionV>
            <wp:extent cx="621411" cy="558241"/>
            <wp:effectExtent l="0" t="0" r="0" b="0"/>
            <wp:wrapNone/>
            <wp:docPr id="2827" name="tb2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4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(لَِّلذِينَ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8" behindDoc="0" locked="0" layoutInCell="1" allowOverlap="1">
            <wp:simplePos x="0" y="0"/>
            <wp:positionH relativeFrom="page">
              <wp:posOffset>5173980</wp:posOffset>
            </wp:positionH>
            <wp:positionV relativeFrom="page">
              <wp:posOffset>9041648</wp:posOffset>
            </wp:positionV>
            <wp:extent cx="709295" cy="558241"/>
            <wp:effectExtent l="0" t="0" r="0" b="0"/>
            <wp:wrapNone/>
            <wp:docPr id="2828" name="tb2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92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يَعۡمَلُونَ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29" behindDoc="0" locked="0" layoutInCell="1" allowOverlap="1">
            <wp:simplePos x="0" y="0"/>
            <wp:positionH relativeFrom="page">
              <wp:posOffset>4692396</wp:posOffset>
            </wp:positionH>
            <wp:positionV relativeFrom="page">
              <wp:posOffset>9066032</wp:posOffset>
            </wp:positionV>
            <wp:extent cx="552323" cy="558241"/>
            <wp:effectExtent l="0" t="0" r="0" b="0"/>
            <wp:wrapNone/>
            <wp:docPr id="2829" name="tb2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3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ٱلسُّوٓءَ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30" behindDoc="0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9165092</wp:posOffset>
            </wp:positionV>
            <wp:extent cx="666623" cy="558241"/>
            <wp:effectExtent l="0" t="0" r="0" b="0"/>
            <wp:wrapNone/>
            <wp:docPr id="2830" name="tb2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66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بِجَهَٰلَةٖ)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783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2831" name="tb2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62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akkal Majalla">
    <w:family w:val="auto"/>
    <w:pitch w:val="variable"/>
    <w:charset w:val="B2"/>
    <w:embedRegular r:id="rId101"/>
    <w:embedBold r:id="rId102"/>
  </w:font>
  <w:font w:name="KFGQPC Uthmanic Script HAFS">
    <w:family w:val="auto"/>
    <w:pitch w:val="variable"/>
    <w:charset w:val="B2"/>
    <w:embedRegular r:id="rId103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_rels/fontTable.xml.rels><?xml version="1.0" encoding="UTF-8" standalone="yes"?>
<Relationships xmlns="http://schemas.openxmlformats.org/package/2006/relationships"><Relationship Id="rId101" Type="http://schemas.openxmlformats.org/officeDocument/2006/relationships/font" Target="fonts/font1.fntdata"/><Relationship Id="rId102" Type="http://schemas.openxmlformats.org/officeDocument/2006/relationships/font" Target="fonts/font2.fntdata"/><Relationship Id="rId103" Type="http://schemas.openxmlformats.org/officeDocument/2006/relationships/font" Target="fonts/font3.fntdata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رتل مصمم — نسخة Word مطابقة للـ PDF</dc:title>
  <dc:subject/>
  <dc:creator>python-docx</dc:creator>
  <cp:keywords/>
  <dc:description>Generated: pixel-faithful layout replica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