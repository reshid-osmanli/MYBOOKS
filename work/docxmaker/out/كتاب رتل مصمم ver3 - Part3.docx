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fntdata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1" name="bg1"/>
            <wp:cNvGraphicFramePr/>
            <a:graphic>
              <a:graphicData uri="http://schemas.openxmlformats.org/drawingml/2006/picture">
                <pic:pic>
                  <pic:nvPicPr>
                    <pic:cNvPr id="101" name="b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02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02" name="tb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3" name="bg2"/>
            <wp:cNvGraphicFramePr/>
            <a:graphic>
              <a:graphicData uri="http://schemas.openxmlformats.org/drawingml/2006/picture">
                <pic:pic>
                  <pic:nvPicPr>
                    <pic:cNvPr id="103" name="bg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04" behindDoc="0" locked="0" layoutInCell="1" allowOverlap="1">
            <wp:simplePos x="0" y="0"/>
            <wp:positionH relativeFrom="page">
              <wp:posOffset>2930906</wp:posOffset>
            </wp:positionH>
            <wp:positionV relativeFrom="page">
              <wp:posOffset>579882</wp:posOffset>
            </wp:positionV>
            <wp:extent cx="1702562" cy="670560"/>
            <wp:effectExtent l="0" t="0" r="0" b="0"/>
            <wp:wrapNone/>
            <wp:docPr id="104" name="tb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256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مخـــــــارج الحــــــــر 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5" behindDoc="0" locked="0" layoutInCell="1" allowOverlap="1">
            <wp:simplePos x="0" y="0"/>
            <wp:positionH relativeFrom="page">
              <wp:posOffset>4896866</wp:posOffset>
            </wp:positionH>
            <wp:positionV relativeFrom="page">
              <wp:posOffset>5333502</wp:posOffset>
            </wp:positionV>
            <wp:extent cx="1766316" cy="558241"/>
            <wp:effectExtent l="0" t="0" r="0" b="0"/>
            <wp:wrapNone/>
            <wp:docPr id="105" name="tb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63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الإمام ابن الجزري: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6" behindDoc="0" locked="0" layoutInCell="1" allowOverlap="1">
            <wp:simplePos x="0" y="0"/>
            <wp:positionH relativeFrom="page">
              <wp:posOffset>5057775</wp:posOffset>
            </wp:positionH>
            <wp:positionV relativeFrom="page">
              <wp:posOffset>5741172</wp:posOffset>
            </wp:positionV>
            <wp:extent cx="748538" cy="558241"/>
            <wp:effectExtent l="0" t="0" r="0" b="0"/>
            <wp:wrapNone/>
            <wp:docPr id="106" name="tb1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85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 واجــب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7" behindDoc="0" locked="0" layoutInCell="1" allowOverlap="1">
            <wp:simplePos x="0" y="0"/>
            <wp:positionH relativeFrom="page">
              <wp:posOffset>4083558</wp:posOffset>
            </wp:positionH>
            <wp:positionV relativeFrom="page">
              <wp:posOffset>5741172</wp:posOffset>
            </wp:positionV>
            <wp:extent cx="1061847" cy="558241"/>
            <wp:effectExtent l="0" t="0" r="0" b="0"/>
            <wp:wrapNone/>
            <wp:docPr id="107" name="tb1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18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عـلـيـهـمُ مــحتــمُ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8" behindDoc="0" locked="0" layoutInCell="1" allowOverlap="1">
            <wp:simplePos x="0" y="0"/>
            <wp:positionH relativeFrom="page">
              <wp:posOffset>2644648</wp:posOffset>
            </wp:positionH>
            <wp:positionV relativeFrom="page">
              <wp:posOffset>5741172</wp:posOffset>
            </wp:positionV>
            <wp:extent cx="950722" cy="558241"/>
            <wp:effectExtent l="0" t="0" r="0" b="0"/>
            <wp:wrapNone/>
            <wp:docPr id="108" name="tb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07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قبل الشروع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09" behindDoc="0" locked="0" layoutInCell="1" allowOverlap="1">
            <wp:simplePos x="0" y="0"/>
            <wp:positionH relativeFrom="page">
              <wp:posOffset>2411730</wp:posOffset>
            </wp:positionH>
            <wp:positionV relativeFrom="page">
              <wp:posOffset>5741172</wp:posOffset>
            </wp:positionV>
            <wp:extent cx="370078" cy="558241"/>
            <wp:effectExtent l="0" t="0" r="0" b="0"/>
            <wp:wrapNone/>
            <wp:docPr id="109" name="tb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0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0" behindDoc="0" locked="0" layoutInCell="1" allowOverlap="1">
            <wp:simplePos x="0" y="0"/>
            <wp:positionH relativeFrom="page">
              <wp:posOffset>1661795</wp:posOffset>
            </wp:positionH>
            <wp:positionV relativeFrom="page">
              <wp:posOffset>5741172</wp:posOffset>
            </wp:positionV>
            <wp:extent cx="790321" cy="558241"/>
            <wp:effectExtent l="0" t="0" r="0" b="0"/>
            <wp:wrapNone/>
            <wp:docPr id="110" name="tb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03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 يعلموا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1" behindDoc="0" locked="0" layoutInCell="1" allowOverlap="1">
            <wp:simplePos x="0" y="0"/>
            <wp:positionH relativeFrom="page">
              <wp:posOffset>3916680</wp:posOffset>
            </wp:positionH>
            <wp:positionV relativeFrom="page">
              <wp:posOffset>6095502</wp:posOffset>
            </wp:positionV>
            <wp:extent cx="1897761" cy="558241"/>
            <wp:effectExtent l="0" t="0" r="0" b="0"/>
            <wp:wrapNone/>
            <wp:docPr id="111" name="tb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77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مخارج الحروف والصفـاتِ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2" behindDoc="0" locked="0" layoutInCell="1" allowOverlap="1">
            <wp:simplePos x="0" y="0"/>
            <wp:positionH relativeFrom="page">
              <wp:posOffset>1651762</wp:posOffset>
            </wp:positionH>
            <wp:positionV relativeFrom="page">
              <wp:posOffset>6095502</wp:posOffset>
            </wp:positionV>
            <wp:extent cx="1815592" cy="558241"/>
            <wp:effectExtent l="0" t="0" r="0" b="0"/>
            <wp:wrapNone/>
            <wp:docPr id="112" name="tb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155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لــيــلـفظوا بأفصـح اللــغــاتِ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6587754</wp:posOffset>
            </wp:positionV>
            <wp:extent cx="5934329" cy="558241"/>
            <wp:effectExtent l="0" t="0" r="0" b="0"/>
            <wp:wrapNone/>
            <wp:docPr id="113" name="tb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3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بـاب مخـارج الحروف، وكـذلـك صــــــــــــفـاتهـا من أهم أبواب التجويـد، لأنهـا تحـدد هويـة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4" behindDoc="0" locked="0" layoutInCell="1" allowOverlap="1">
            <wp:simplePos x="0" y="0"/>
            <wp:positionH relativeFrom="page">
              <wp:posOffset>3960495</wp:posOffset>
            </wp:positionH>
            <wp:positionV relativeFrom="page">
              <wp:posOffset>6907032</wp:posOffset>
            </wp:positionV>
            <wp:extent cx="2702306" cy="558241"/>
            <wp:effectExtent l="0" t="0" r="0" b="0"/>
            <wp:wrapNone/>
            <wp:docPr id="114" name="tb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23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 لذلك ينبغي العناية بها كثيرا.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5" behindDoc="0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7428240</wp:posOffset>
            </wp:positionV>
            <wp:extent cx="2567051" cy="558241"/>
            <wp:effectExtent l="0" t="0" r="0" b="0"/>
            <wp:wrapNone/>
            <wp:docPr id="115" name="tb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70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 المخرج: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المخارج جمع مخرج.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6" behindDoc="0" locked="0" layoutInCell="1" allowOverlap="1">
            <wp:simplePos x="0" y="0"/>
            <wp:positionH relativeFrom="page">
              <wp:posOffset>5072888</wp:posOffset>
            </wp:positionH>
            <wp:positionV relativeFrom="page">
              <wp:posOffset>7777998</wp:posOffset>
            </wp:positionV>
            <wp:extent cx="1589786" cy="558241"/>
            <wp:effectExtent l="0" t="0" r="0" b="0"/>
            <wp:wrapNone/>
            <wp:docPr id="116" name="tb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97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محل الخروج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7" behindDoc="0" locked="0" layoutInCell="1" allowOverlap="1">
            <wp:simplePos x="0" y="0"/>
            <wp:positionH relativeFrom="page">
              <wp:posOffset>2572258</wp:posOffset>
            </wp:positionH>
            <wp:positionV relativeFrom="page">
              <wp:posOffset>8128518</wp:posOffset>
            </wp:positionV>
            <wp:extent cx="4090416" cy="558241"/>
            <wp:effectExtent l="0" t="0" r="0" b="0"/>
            <wp:wrapNone/>
            <wp:docPr id="117" name="tb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04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اسم لموضع خروج الحرف و تميزه عن غيره.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8478276</wp:posOffset>
            </wp:positionV>
            <wp:extent cx="243713" cy="558241"/>
            <wp:effectExtent l="0" t="0" r="0" b="0"/>
            <wp:wrapNone/>
            <wp:docPr id="118" name="tb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1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8478276</wp:posOffset>
            </wp:positionV>
            <wp:extent cx="5477383" cy="558241"/>
            <wp:effectExtent l="0" t="0" r="0" b="0"/>
            <wp:wrapNone/>
            <wp:docPr id="119" name="tb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مثـال: ملعـب اســـــــــــــم لمكـان اللعـب، ومخزن اســـــــــــــم لمكـان التخزين فكـذلـك المخرج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0" behindDoc="0" locked="0" layoutInCell="1" allowOverlap="1">
            <wp:simplePos x="0" y="0"/>
            <wp:positionH relativeFrom="page">
              <wp:posOffset>4709922</wp:posOffset>
            </wp:positionH>
            <wp:positionV relativeFrom="page">
              <wp:posOffset>8797808</wp:posOffset>
            </wp:positionV>
            <wp:extent cx="1495298" cy="558241"/>
            <wp:effectExtent l="0" t="0" r="0" b="0"/>
            <wp:wrapNone/>
            <wp:docPr id="120" name="tb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52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اسم لموضع الخروج.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1" behindDoc="0" locked="0" layoutInCell="1" allowOverlap="1">
            <wp:simplePos x="0" y="0"/>
            <wp:positionH relativeFrom="page">
              <wp:posOffset>764032</wp:posOffset>
            </wp:positionH>
            <wp:positionV relativeFrom="page">
              <wp:posOffset>9314444</wp:posOffset>
            </wp:positionV>
            <wp:extent cx="6032627" cy="558241"/>
            <wp:effectExtent l="0" t="0" r="0" b="0"/>
            <wp:wrapNone/>
            <wp:docPr id="121" name="tb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326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فـائـدة معرفـة المخـارج: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المخـارج للحروف بمثـابـة الموازين التي تعرف بهـا مقـادير الحروف،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2" behindDoc="0" locked="0" layoutInCell="1" allowOverlap="1">
            <wp:simplePos x="0" y="0"/>
            <wp:positionH relativeFrom="page">
              <wp:posOffset>4911852</wp:posOffset>
            </wp:positionH>
            <wp:positionV relativeFrom="page">
              <wp:posOffset>9633722</wp:posOffset>
            </wp:positionV>
            <wp:extent cx="1798447" cy="558241"/>
            <wp:effectExtent l="0" t="0" r="0" b="0"/>
            <wp:wrapNone/>
            <wp:docPr id="122" name="tb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984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فتتميز بعضها عن بعض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3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23" name="tb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24" name="bg3"/>
            <wp:cNvGraphicFramePr/>
            <a:graphic>
              <a:graphicData uri="http://schemas.openxmlformats.org/drawingml/2006/picture">
                <pic:pic>
                  <pic:nvPicPr>
                    <pic:cNvPr id="124" name="bg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25" behindDoc="0" locked="0" layoutInCell="1" allowOverlap="1">
            <wp:simplePos x="0" y="0"/>
            <wp:positionH relativeFrom="page">
              <wp:posOffset>3269742</wp:posOffset>
            </wp:positionH>
            <wp:positionV relativeFrom="page">
              <wp:posOffset>579882</wp:posOffset>
            </wp:positionV>
            <wp:extent cx="926592" cy="670560"/>
            <wp:effectExtent l="0" t="0" r="0" b="0"/>
            <wp:wrapNone/>
            <wp:docPr id="125" name="tb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6592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الحــــــــــــــــرف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6" behindDoc="0" locked="0" layoutInCell="1" allowOverlap="1">
            <wp:simplePos x="0" y="0"/>
            <wp:positionH relativeFrom="page">
              <wp:posOffset>5462270</wp:posOffset>
            </wp:positionH>
            <wp:positionV relativeFrom="page">
              <wp:posOffset>1257818</wp:posOffset>
            </wp:positionV>
            <wp:extent cx="1200404" cy="558241"/>
            <wp:effectExtent l="0" t="0" r="0" b="0"/>
            <wp:wrapNone/>
            <wp:docPr id="126" name="tb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04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7" behindDoc="0" locked="0" layoutInCell="1" allowOverlap="1">
            <wp:simplePos x="0" y="0"/>
            <wp:positionH relativeFrom="page">
              <wp:posOffset>2784221</wp:posOffset>
            </wp:positionH>
            <wp:positionV relativeFrom="page">
              <wp:posOffset>1643644</wp:posOffset>
            </wp:positionV>
            <wp:extent cx="3878453" cy="558241"/>
            <wp:effectExtent l="0" t="0" r="0" b="0"/>
            <wp:wrapNone/>
            <wp:docPr id="127" name="tb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84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صوت اعتمد على مخرج محقق أو مقدر.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2204476</wp:posOffset>
            </wp:positionV>
            <wp:extent cx="243713" cy="558241"/>
            <wp:effectExtent l="0" t="0" r="0" b="0"/>
            <wp:wrapNone/>
            <wp:docPr id="128" name="tb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29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2204476</wp:posOffset>
            </wp:positionV>
            <wp:extent cx="5478018" cy="558241"/>
            <wp:effectExtent l="0" t="0" r="0" b="0"/>
            <wp:wrapNone/>
            <wp:docPr id="129" name="tb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فالمخرج المحقق: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الذي يعتمد على جزء معين من أجزاء الفم كالحلق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0" behindDoc="0" locked="0" layoutInCell="1" allowOverlap="1">
            <wp:simplePos x="0" y="0"/>
            <wp:positionH relativeFrom="page">
              <wp:posOffset>4722114</wp:posOffset>
            </wp:positionH>
            <wp:positionV relativeFrom="page">
              <wp:posOffset>2558806</wp:posOffset>
            </wp:positionV>
            <wp:extent cx="1483233" cy="558241"/>
            <wp:effectExtent l="0" t="0" r="0" b="0"/>
            <wp:wrapNone/>
            <wp:docPr id="130" name="tb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32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 أو الشفتين.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1" behindDoc="0" locked="0" layoutInCell="1" allowOverlap="1">
            <wp:simplePos x="0" y="0"/>
            <wp:positionH relativeFrom="page">
              <wp:posOffset>4702556</wp:posOffset>
            </wp:positionH>
            <wp:positionV relativeFrom="page">
              <wp:posOffset>2561580</wp:posOffset>
            </wp:positionV>
            <wp:extent cx="209677" cy="363779"/>
            <wp:effectExtent l="0" t="0" r="0" b="0"/>
            <wp:wrapNone/>
            <wp:docPr id="131" name="tb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2944378</wp:posOffset>
            </wp:positionV>
            <wp:extent cx="243713" cy="558241"/>
            <wp:effectExtent l="0" t="0" r="0" b="0"/>
            <wp:wrapNone/>
            <wp:docPr id="132" name="tb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3" behindDoc="0" locked="0" layoutInCell="1" allowOverlap="1">
            <wp:simplePos x="0" y="0"/>
            <wp:positionH relativeFrom="page">
              <wp:posOffset>5491988</wp:posOffset>
            </wp:positionH>
            <wp:positionV relativeFrom="page">
              <wp:posOffset>2944378</wp:posOffset>
            </wp:positionV>
            <wp:extent cx="675005" cy="558241"/>
            <wp:effectExtent l="0" t="0" r="0" b="0"/>
            <wp:wrapNone/>
            <wp:docPr id="133" name="tb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50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4" behindDoc="0" locked="0" layoutInCell="1" allowOverlap="1">
            <wp:simplePos x="0" y="0"/>
            <wp:positionH relativeFrom="page">
              <wp:posOffset>4917948</wp:posOffset>
            </wp:positionH>
            <wp:positionV relativeFrom="page">
              <wp:posOffset>2944378</wp:posOffset>
            </wp:positionV>
            <wp:extent cx="623824" cy="558241"/>
            <wp:effectExtent l="0" t="0" r="0" b="0"/>
            <wp:wrapNone/>
            <wp:docPr id="134" name="tb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8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المقدر: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5" behindDoc="0" locked="0" layoutInCell="1" allowOverlap="1">
            <wp:simplePos x="0" y="0"/>
            <wp:positionH relativeFrom="page">
              <wp:posOffset>4678807</wp:posOffset>
            </wp:positionH>
            <wp:positionV relativeFrom="page">
              <wp:posOffset>2944378</wp:posOffset>
            </wp:positionV>
            <wp:extent cx="337312" cy="558241"/>
            <wp:effectExtent l="0" t="0" r="0" b="0"/>
            <wp:wrapNone/>
            <wp:docPr id="135" name="tb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73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6" behindDoc="0" locked="0" layoutInCell="1" allowOverlap="1">
            <wp:simplePos x="0" y="0"/>
            <wp:positionH relativeFrom="page">
              <wp:posOffset>4200017</wp:posOffset>
            </wp:positionH>
            <wp:positionV relativeFrom="page">
              <wp:posOffset>2944378</wp:posOffset>
            </wp:positionV>
            <wp:extent cx="478155" cy="558241"/>
            <wp:effectExtent l="0" t="0" r="0" b="0"/>
            <wp:wrapNone/>
            <wp:docPr id="136" name="tb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1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الذي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7" behindDoc="0" locked="0" layoutInCell="1" allowOverlap="1">
            <wp:simplePos x="0" y="0"/>
            <wp:positionH relativeFrom="page">
              <wp:posOffset>4048760</wp:posOffset>
            </wp:positionH>
            <wp:positionV relativeFrom="page">
              <wp:posOffset>2944378</wp:posOffset>
            </wp:positionV>
            <wp:extent cx="249555" cy="558241"/>
            <wp:effectExtent l="0" t="0" r="0" b="0"/>
            <wp:wrapNone/>
            <wp:docPr id="137" name="tb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5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8" behindDoc="0" locked="0" layoutInCell="1" allowOverlap="1">
            <wp:simplePos x="0" y="0"/>
            <wp:positionH relativeFrom="page">
              <wp:posOffset>3497834</wp:posOffset>
            </wp:positionH>
            <wp:positionV relativeFrom="page">
              <wp:posOffset>2944378</wp:posOffset>
            </wp:positionV>
            <wp:extent cx="552704" cy="558241"/>
            <wp:effectExtent l="0" t="0" r="0" b="0"/>
            <wp:wrapNone/>
            <wp:docPr id="138" name="tb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7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يعتمد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39" behindDoc="0" locked="0" layoutInCell="1" allowOverlap="1">
            <wp:simplePos x="0" y="0"/>
            <wp:positionH relativeFrom="page">
              <wp:posOffset>3205988</wp:posOffset>
            </wp:positionH>
            <wp:positionV relativeFrom="page">
              <wp:posOffset>2944378</wp:posOffset>
            </wp:positionV>
            <wp:extent cx="389890" cy="558241"/>
            <wp:effectExtent l="0" t="0" r="0" b="0"/>
            <wp:wrapNone/>
            <wp:docPr id="139" name="tb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8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0" behindDoc="0" locked="0" layoutInCell="1" allowOverlap="1">
            <wp:simplePos x="0" y="0"/>
            <wp:positionH relativeFrom="page">
              <wp:posOffset>2809621</wp:posOffset>
            </wp:positionH>
            <wp:positionV relativeFrom="page">
              <wp:posOffset>2944378</wp:posOffset>
            </wp:positionV>
            <wp:extent cx="446405" cy="558241"/>
            <wp:effectExtent l="0" t="0" r="0" b="0"/>
            <wp:wrapNone/>
            <wp:docPr id="140" name="tb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4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شيء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1" behindDoc="0" locked="0" layoutInCell="1" allowOverlap="1">
            <wp:simplePos x="0" y="0"/>
            <wp:positionH relativeFrom="page">
              <wp:posOffset>2514219</wp:posOffset>
            </wp:positionH>
            <wp:positionV relativeFrom="page">
              <wp:posOffset>2944378</wp:posOffset>
            </wp:positionV>
            <wp:extent cx="345186" cy="558241"/>
            <wp:effectExtent l="0" t="0" r="0" b="0"/>
            <wp:wrapNone/>
            <wp:docPr id="141" name="tb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1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2" behindDoc="0" locked="0" layoutInCell="1" allowOverlap="1">
            <wp:simplePos x="0" y="0"/>
            <wp:positionH relativeFrom="page">
              <wp:posOffset>2002155</wp:posOffset>
            </wp:positionH>
            <wp:positionV relativeFrom="page">
              <wp:posOffset>2944378</wp:posOffset>
            </wp:positionV>
            <wp:extent cx="512318" cy="558241"/>
            <wp:effectExtent l="0" t="0" r="0" b="0"/>
            <wp:wrapNone/>
            <wp:docPr id="142" name="tb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3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أجزاء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3" behindDoc="0" locked="0" layoutInCell="1" allowOverlap="1">
            <wp:simplePos x="0" y="0"/>
            <wp:positionH relativeFrom="page">
              <wp:posOffset>1535049</wp:posOffset>
            </wp:positionH>
            <wp:positionV relativeFrom="page">
              <wp:posOffset>2944378</wp:posOffset>
            </wp:positionV>
            <wp:extent cx="517144" cy="558241"/>
            <wp:effectExtent l="0" t="0" r="0" b="0"/>
            <wp:wrapNone/>
            <wp:docPr id="143" name="tb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1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الفم،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4" behindDoc="0" locked="0" layoutInCell="1" allowOverlap="1">
            <wp:simplePos x="0" y="0"/>
            <wp:positionH relativeFrom="page">
              <wp:posOffset>1316482</wp:posOffset>
            </wp:positionH>
            <wp:positionV relativeFrom="page">
              <wp:posOffset>2944378</wp:posOffset>
            </wp:positionV>
            <wp:extent cx="316357" cy="558241"/>
            <wp:effectExtent l="0" t="0" r="0" b="0"/>
            <wp:wrapNone/>
            <wp:docPr id="144" name="tb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3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5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2944378</wp:posOffset>
            </wp:positionV>
            <wp:extent cx="514223" cy="558241"/>
            <wp:effectExtent l="0" t="0" r="0" b="0"/>
            <wp:wrapNone/>
            <wp:docPr id="145" name="tb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2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يمكن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3298708</wp:posOffset>
            </wp:positionV>
            <wp:extent cx="5478018" cy="558241"/>
            <wp:effectExtent l="0" t="0" r="0" b="0"/>
            <wp:wrapNone/>
            <wp:docPr id="146" name="tb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تحديده، بل ينتهي بانتهاء هواء الزفير، وهذا لا ينطبق إلا على مخرج الجوف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7" behindDoc="0" locked="0" layoutInCell="1" allowOverlap="1">
            <wp:simplePos x="0" y="0"/>
            <wp:positionH relativeFrom="page">
              <wp:posOffset>2721610</wp:posOffset>
            </wp:positionH>
            <wp:positionV relativeFrom="page">
              <wp:posOffset>3653800</wp:posOffset>
            </wp:positionV>
            <wp:extent cx="3482594" cy="558241"/>
            <wp:effectExtent l="0" t="0" r="0" b="0"/>
            <wp:wrapNone/>
            <wp:docPr id="147" name="tb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825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فقط كمخرج الألف المدية التي تخرج من الجوف.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8" behindDoc="0" locked="0" layoutInCell="1" allowOverlap="1">
            <wp:simplePos x="0" y="0"/>
            <wp:positionH relativeFrom="page">
              <wp:posOffset>4859274</wp:posOffset>
            </wp:positionH>
            <wp:positionV relativeFrom="page">
              <wp:posOffset>4221490</wp:posOffset>
            </wp:positionV>
            <wp:extent cx="1804289" cy="558241"/>
            <wp:effectExtent l="0" t="0" r="0" b="0"/>
            <wp:wrapNone/>
            <wp:docPr id="148" name="tb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42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الإمام ابن الجزري: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49" behindDoc="0" locked="0" layoutInCell="1" allowOverlap="1">
            <wp:simplePos x="0" y="0"/>
            <wp:positionH relativeFrom="page">
              <wp:posOffset>3902202</wp:posOffset>
            </wp:positionH>
            <wp:positionV relativeFrom="page">
              <wp:posOffset>4575820</wp:posOffset>
            </wp:positionV>
            <wp:extent cx="1945005" cy="558241"/>
            <wp:effectExtent l="0" t="0" r="0" b="0"/>
            <wp:wrapNone/>
            <wp:docPr id="149" name="tb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50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فألف الجوف وأختاها وهي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0" behindDoc="0" locked="0" layoutInCell="1" allowOverlap="1">
            <wp:simplePos x="0" y="0"/>
            <wp:positionH relativeFrom="page">
              <wp:posOffset>1618996</wp:posOffset>
            </wp:positionH>
            <wp:positionV relativeFrom="page">
              <wp:posOffset>4575820</wp:posOffset>
            </wp:positionV>
            <wp:extent cx="1679575" cy="558241"/>
            <wp:effectExtent l="0" t="0" r="0" b="0"/>
            <wp:wrapNone/>
            <wp:docPr id="150" name="tb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95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مد للهواء تنتهي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1" behindDoc="0" locked="0" layoutInCell="1" allowOverlap="1">
            <wp:simplePos x="0" y="0"/>
            <wp:positionH relativeFrom="page">
              <wp:posOffset>4309999</wp:posOffset>
            </wp:positionH>
            <wp:positionV relativeFrom="page">
              <wp:posOffset>5280924</wp:posOffset>
            </wp:positionV>
            <wp:extent cx="2352675" cy="558241"/>
            <wp:effectExtent l="0" t="0" r="0" b="0"/>
            <wp:wrapNone/>
            <wp:docPr id="151" name="tb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26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كيفية معرفة مخرج الحرف: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2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5635254</wp:posOffset>
            </wp:positionV>
            <wp:extent cx="295783" cy="558241"/>
            <wp:effectExtent l="0" t="0" r="0" b="0"/>
            <wp:wrapNone/>
            <wp:docPr id="152" name="tb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3" behindDoc="0" locked="0" layoutInCell="1" allowOverlap="1">
            <wp:simplePos x="0" y="0"/>
            <wp:positionH relativeFrom="page">
              <wp:posOffset>4890516</wp:posOffset>
            </wp:positionH>
            <wp:positionV relativeFrom="page">
              <wp:posOffset>5635254</wp:posOffset>
            </wp:positionV>
            <wp:extent cx="1314958" cy="558241"/>
            <wp:effectExtent l="0" t="0" r="0" b="0"/>
            <wp:wrapNone/>
            <wp:docPr id="153" name="tb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49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 ينطق بالحرف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4" behindDoc="0" locked="0" layoutInCell="1" allowOverlap="1">
            <wp:simplePos x="0" y="0"/>
            <wp:positionH relativeFrom="page">
              <wp:posOffset>4429506</wp:posOffset>
            </wp:positionH>
            <wp:positionV relativeFrom="page">
              <wp:posOffset>5635254</wp:posOffset>
            </wp:positionV>
            <wp:extent cx="549783" cy="558241"/>
            <wp:effectExtent l="0" t="0" r="0" b="0"/>
            <wp:wrapNone/>
            <wp:docPr id="154" name="tb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5" behindDoc="0" locked="0" layoutInCell="1" allowOverlap="1">
            <wp:simplePos x="0" y="0"/>
            <wp:positionH relativeFrom="page">
              <wp:posOffset>3673602</wp:posOffset>
            </wp:positionH>
            <wp:positionV relativeFrom="page">
              <wp:posOffset>5635254</wp:posOffset>
            </wp:positionV>
            <wp:extent cx="844804" cy="558241"/>
            <wp:effectExtent l="0" t="0" r="0" b="0"/>
            <wp:wrapNone/>
            <wp:docPr id="155" name="tb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8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مشدداً.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6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5990346</wp:posOffset>
            </wp:positionV>
            <wp:extent cx="295783" cy="558241"/>
            <wp:effectExtent l="0" t="0" r="0" b="0"/>
            <wp:wrapNone/>
            <wp:docPr id="156" name="tb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7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5990346</wp:posOffset>
            </wp:positionV>
            <wp:extent cx="5474462" cy="558241"/>
            <wp:effectExtent l="0" t="0" r="0" b="0"/>
            <wp:wrapNone/>
            <wp:docPr id="157" name="tb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44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 تدخل عليه همزة الوصل محركة بأي حركة كانت، فحيث انقطع صوت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8" behindDoc="0" locked="0" layoutInCell="1" allowOverlap="1">
            <wp:simplePos x="0" y="0"/>
            <wp:positionH relativeFrom="page">
              <wp:posOffset>4156837</wp:posOffset>
            </wp:positionH>
            <wp:positionV relativeFrom="page">
              <wp:posOffset>6344676</wp:posOffset>
            </wp:positionV>
            <wp:extent cx="2048256" cy="558241"/>
            <wp:effectExtent l="0" t="0" r="0" b="0"/>
            <wp:wrapNone/>
            <wp:docPr id="158" name="tb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8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 فهو مخرجه المحقق.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59" behindDoc="0" locked="0" layoutInCell="1" allowOverlap="1">
            <wp:simplePos x="0" y="0"/>
            <wp:positionH relativeFrom="page">
              <wp:posOffset>6203188</wp:posOffset>
            </wp:positionH>
            <wp:positionV relativeFrom="page">
              <wp:posOffset>6699768</wp:posOffset>
            </wp:positionV>
            <wp:extent cx="253873" cy="558241"/>
            <wp:effectExtent l="0" t="0" r="0" b="0"/>
            <wp:wrapNone/>
            <wp:docPr id="159" name="tb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0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6699768</wp:posOffset>
            </wp:positionV>
            <wp:extent cx="5477764" cy="558241"/>
            <wp:effectExtent l="0" t="0" r="0" b="0"/>
            <wp:wrapNone/>
            <wp:docPr id="160" name="tb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ولكي نعرف مخرج حروف المد التي يعد مخرجها مقدًرا، ندخل على أي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1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7054098</wp:posOffset>
            </wp:positionV>
            <wp:extent cx="5478399" cy="558241"/>
            <wp:effectExtent l="0" t="0" r="0" b="0"/>
            <wp:wrapNone/>
            <wp:docPr id="161" name="tb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3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منها حرفا محركا بحركة مناسبة له، ثم نصغي إليه فنجد أنه ينتهي بانتهاء الهواء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2" behindDoc="0" locked="0" layoutInCell="1" allowOverlap="1">
            <wp:simplePos x="0" y="0"/>
            <wp:positionH relativeFrom="page">
              <wp:posOffset>2058797</wp:posOffset>
            </wp:positionH>
            <wp:positionV relativeFrom="page">
              <wp:posOffset>7409190</wp:posOffset>
            </wp:positionV>
            <wp:extent cx="4146677" cy="558241"/>
            <wp:effectExtent l="0" t="0" r="0" b="0"/>
            <wp:wrapNone/>
            <wp:docPr id="162" name="tb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466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الخارج من جوف الفم، وبذلك يتضح لنا أن مخرجها مقدر.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3" behindDoc="0" locked="0" layoutInCell="1" allowOverlap="1">
            <wp:simplePos x="0" y="0"/>
            <wp:positionH relativeFrom="page">
              <wp:posOffset>6203188</wp:posOffset>
            </wp:positionH>
            <wp:positionV relativeFrom="page">
              <wp:posOffset>7763520</wp:posOffset>
            </wp:positionV>
            <wp:extent cx="253873" cy="558241"/>
            <wp:effectExtent l="0" t="0" r="0" b="0"/>
            <wp:wrapNone/>
            <wp:docPr id="163" name="tb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4" behindDoc="0" locked="0" layoutInCell="1" allowOverlap="1">
            <wp:simplePos x="0" y="0"/>
            <wp:positionH relativeFrom="page">
              <wp:posOffset>3282696</wp:posOffset>
            </wp:positionH>
            <wp:positionV relativeFrom="page">
              <wp:posOffset>7763520</wp:posOffset>
            </wp:positionV>
            <wp:extent cx="2922778" cy="558241"/>
            <wp:effectExtent l="0" t="0" r="0" b="0"/>
            <wp:wrapNone/>
            <wp:docPr id="164" name="tb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27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ولكن بقية أحرف الهجاء مخرجها محقق.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5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165" name="tb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6" behindDoc="0" locked="0" layoutInCell="1" allowOverlap="1">
            <wp:simplePos x="0" y="0"/>
            <wp:positionH relativeFrom="page">
              <wp:posOffset>5145278</wp:posOffset>
            </wp:positionH>
            <wp:positionV relativeFrom="page">
              <wp:posOffset>9427708</wp:posOffset>
            </wp:positionV>
            <wp:extent cx="1441958" cy="279959"/>
            <wp:effectExtent l="0" t="0" r="0" b="0"/>
            <wp:wrapNone/>
            <wp:docPr id="166" name="tb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195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كتاب غايةالمريد في علمالتجويد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67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67" name="tb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68" name="bg4"/>
            <wp:cNvGraphicFramePr/>
            <a:graphic>
              <a:graphicData uri="http://schemas.openxmlformats.org/drawingml/2006/picture">
                <pic:pic>
                  <pic:nvPicPr>
                    <pic:cNvPr id="168" name="bg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69" behindDoc="0" locked="0" layoutInCell="1" allowOverlap="1">
            <wp:simplePos x="0" y="0"/>
            <wp:positionH relativeFrom="page">
              <wp:posOffset>2899029</wp:posOffset>
            </wp:positionH>
            <wp:positionV relativeFrom="page">
              <wp:posOffset>851398</wp:posOffset>
            </wp:positionV>
            <wp:extent cx="1808099" cy="615239"/>
            <wp:effectExtent l="0" t="0" r="0" b="0"/>
            <wp:wrapNone/>
            <wp:docPr id="169" name="tb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8099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4"/>
                            <w:szCs w:val="44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4"/>
                            <w:szCs w:val="44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المخارج الرئيسية: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0" behindDoc="0" locked="0" layoutInCell="1" allowOverlap="1">
            <wp:simplePos x="0" y="0"/>
            <wp:positionH relativeFrom="page">
              <wp:posOffset>2473960</wp:posOffset>
            </wp:positionH>
            <wp:positionV relativeFrom="page">
              <wp:posOffset>1571254</wp:posOffset>
            </wp:positionV>
            <wp:extent cx="572389" cy="558241"/>
            <wp:effectExtent l="0" t="0" r="0" b="0"/>
            <wp:wrapNone/>
            <wp:docPr id="170" name="tb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3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الحلق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1" behindDoc="0" locked="0" layoutInCell="1" allowOverlap="1">
            <wp:simplePos x="0" y="0"/>
            <wp:positionH relativeFrom="page">
              <wp:posOffset>2435860</wp:posOffset>
            </wp:positionH>
            <wp:positionV relativeFrom="page">
              <wp:posOffset>2113798</wp:posOffset>
            </wp:positionV>
            <wp:extent cx="649097" cy="558241"/>
            <wp:effectExtent l="0" t="0" r="0" b="0"/>
            <wp:wrapNone/>
            <wp:docPr id="171" name="tb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90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2" behindDoc="0" locked="0" layoutInCell="1" allowOverlap="1">
            <wp:simplePos x="0" y="0"/>
            <wp:positionH relativeFrom="page">
              <wp:posOffset>2359660</wp:posOffset>
            </wp:positionH>
            <wp:positionV relativeFrom="page">
              <wp:posOffset>2667010</wp:posOffset>
            </wp:positionV>
            <wp:extent cx="801624" cy="558241"/>
            <wp:effectExtent l="0" t="0" r="0" b="0"/>
            <wp:wrapNone/>
            <wp:docPr id="172" name="tb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6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الخيشوم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3" behindDoc="0" locked="0" layoutInCell="1" allowOverlap="1">
            <wp:simplePos x="0" y="0"/>
            <wp:positionH relativeFrom="page">
              <wp:posOffset>2433574</wp:posOffset>
            </wp:positionH>
            <wp:positionV relativeFrom="page">
              <wp:posOffset>3208792</wp:posOffset>
            </wp:positionV>
            <wp:extent cx="652780" cy="558241"/>
            <wp:effectExtent l="0" t="0" r="0" b="0"/>
            <wp:wrapNone/>
            <wp:docPr id="173" name="tb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4" behindDoc="0" locked="0" layoutInCell="1" allowOverlap="1">
            <wp:simplePos x="0" y="0"/>
            <wp:positionH relativeFrom="page">
              <wp:posOffset>2379472</wp:posOffset>
            </wp:positionH>
            <wp:positionV relativeFrom="page">
              <wp:posOffset>3762004</wp:posOffset>
            </wp:positionV>
            <wp:extent cx="760730" cy="558241"/>
            <wp:effectExtent l="0" t="0" r="0" b="0"/>
            <wp:wrapNone/>
            <wp:docPr id="174" name="tb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07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الشفتان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5" behindDoc="0" locked="0" layoutInCell="1" allowOverlap="1">
            <wp:simplePos x="0" y="0"/>
            <wp:positionH relativeFrom="page">
              <wp:posOffset>3017393</wp:posOffset>
            </wp:positionH>
            <wp:positionV relativeFrom="page">
              <wp:posOffset>5177780</wp:posOffset>
            </wp:positionV>
            <wp:extent cx="1571625" cy="615239"/>
            <wp:effectExtent l="0" t="0" r="0" b="0"/>
            <wp:wrapNone/>
            <wp:docPr id="175" name="tb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1625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4"/>
                            <w:szCs w:val="44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أقسام المخارج: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6" behindDoc="0" locked="0" layoutInCell="1" allowOverlap="1">
            <wp:simplePos x="0" y="0"/>
            <wp:positionH relativeFrom="page">
              <wp:posOffset>5078222</wp:posOffset>
            </wp:positionH>
            <wp:positionV relativeFrom="page">
              <wp:posOffset>6324346</wp:posOffset>
            </wp:positionV>
            <wp:extent cx="1183259" cy="670560"/>
            <wp:effectExtent l="0" t="0" r="0" b="0"/>
            <wp:wrapNone/>
            <wp:docPr id="176" name="tb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3259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مخارج عامة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7" behindDoc="0" locked="0" layoutInCell="1" allowOverlap="1">
            <wp:simplePos x="0" y="0"/>
            <wp:positionH relativeFrom="page">
              <wp:posOffset>1138174</wp:posOffset>
            </wp:positionH>
            <wp:positionV relativeFrom="page">
              <wp:posOffset>6332728</wp:posOffset>
            </wp:positionV>
            <wp:extent cx="1309497" cy="670560"/>
            <wp:effectExtent l="0" t="0" r="0" b="0"/>
            <wp:wrapNone/>
            <wp:docPr id="177" name="tb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9497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مخارج خاصة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8" behindDoc="0" locked="0" layoutInCell="1" allowOverlap="1">
            <wp:simplePos x="0" y="0"/>
            <wp:positionH relativeFrom="page">
              <wp:posOffset>778637</wp:posOffset>
            </wp:positionH>
            <wp:positionV relativeFrom="page">
              <wp:posOffset>7216892</wp:posOffset>
            </wp:positionV>
            <wp:extent cx="2184908" cy="615239"/>
            <wp:effectExtent l="0" t="0" r="0" b="0"/>
            <wp:wrapNone/>
            <wp:docPr id="178" name="tb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4908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هو المخرج الذي لا يزيد عن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79" behindDoc="0" locked="0" layoutInCell="1" allowOverlap="1">
            <wp:simplePos x="0" y="0"/>
            <wp:positionH relativeFrom="page">
              <wp:posOffset>4588383</wp:posOffset>
            </wp:positionH>
            <wp:positionV relativeFrom="page">
              <wp:posOffset>7280900</wp:posOffset>
            </wp:positionV>
            <wp:extent cx="2088388" cy="615239"/>
            <wp:effectExtent l="0" t="0" r="0" b="0"/>
            <wp:wrapNone/>
            <wp:docPr id="179" name="tb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8388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هي المشـــــــــــــتملــــــة على مخرج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0" behindDoc="0" locked="0" layoutInCell="1" allowOverlap="1">
            <wp:simplePos x="0" y="0"/>
            <wp:positionH relativeFrom="page">
              <wp:posOffset>778637</wp:posOffset>
            </wp:positionH>
            <wp:positionV relativeFrom="page">
              <wp:posOffset>7568174</wp:posOffset>
            </wp:positionV>
            <wp:extent cx="2187575" cy="615239"/>
            <wp:effectExtent l="0" t="0" r="0" b="0"/>
            <wp:wrapNone/>
            <wp:docPr id="180" name="tb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7575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مخرج واحــد وقــد يخرج منــه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1" behindDoc="0" locked="0" layoutInCell="1" allowOverlap="1">
            <wp:simplePos x="0" y="0"/>
            <wp:positionH relativeFrom="page">
              <wp:posOffset>4588891</wp:posOffset>
            </wp:positionH>
            <wp:positionV relativeFrom="page">
              <wp:posOffset>7671044</wp:posOffset>
            </wp:positionV>
            <wp:extent cx="2087118" cy="615239"/>
            <wp:effectExtent l="0" t="0" r="0" b="0"/>
            <wp:wrapNone/>
            <wp:docPr id="181" name="tb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7118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خـــــــاص فـــــــأكثر وتنحصــــــــــــــر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2" behindDoc="0" locked="0" layoutInCell="1" allowOverlap="1">
            <wp:simplePos x="0" y="0"/>
            <wp:positionH relativeFrom="page">
              <wp:posOffset>1282192</wp:posOffset>
            </wp:positionH>
            <wp:positionV relativeFrom="page">
              <wp:posOffset>7919456</wp:posOffset>
            </wp:positionV>
            <wp:extent cx="1681226" cy="615239"/>
            <wp:effectExtent l="0" t="0" r="0" b="0"/>
            <wp:wrapNone/>
            <wp:docPr id="182" name="tb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1226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حرف واحد، أو أكثر.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3" behindDoc="0" locked="0" layoutInCell="1" allowOverlap="1">
            <wp:simplePos x="0" y="0"/>
            <wp:positionH relativeFrom="page">
              <wp:posOffset>4589145</wp:posOffset>
            </wp:positionH>
            <wp:positionV relativeFrom="page">
              <wp:posOffset>8061188</wp:posOffset>
            </wp:positionV>
            <wp:extent cx="2090293" cy="615239"/>
            <wp:effectExtent l="0" t="0" r="0" b="0"/>
            <wp:wrapNone/>
            <wp:docPr id="183" name="tb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0293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المخارج العامة في خمســـــــــــــة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4" behindDoc="0" locked="0" layoutInCell="1" allowOverlap="1">
            <wp:simplePos x="0" y="0"/>
            <wp:positionH relativeFrom="page">
              <wp:posOffset>4588764</wp:posOffset>
            </wp:positionH>
            <wp:positionV relativeFrom="page">
              <wp:posOffset>8451068</wp:posOffset>
            </wp:positionV>
            <wp:extent cx="2090674" cy="615798"/>
            <wp:effectExtent l="0" t="0" r="0" b="0"/>
            <wp:wrapNone/>
            <wp:docPr id="184" name="tb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0674" cy="61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مخـــارج رئيســــــــــــــــة هي الحلق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5" behindDoc="0" locked="0" layoutInCell="1" allowOverlap="1">
            <wp:simplePos x="0" y="0"/>
            <wp:positionH relativeFrom="page">
              <wp:posOffset>4589145</wp:posOffset>
            </wp:positionH>
            <wp:positionV relativeFrom="page">
              <wp:posOffset>8841730</wp:posOffset>
            </wp:positionV>
            <wp:extent cx="2107057" cy="615239"/>
            <wp:effectExtent l="0" t="0" r="0" b="0"/>
            <wp:wrapNone/>
            <wp:docPr id="185" name="tb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7057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والـــــلســــــــــــــــــــان والـــــخـــــيشــــــــــــــــــوم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6" behindDoc="0" locked="0" layoutInCell="1" allowOverlap="1">
            <wp:simplePos x="0" y="0"/>
            <wp:positionH relativeFrom="page">
              <wp:posOffset>5131562</wp:posOffset>
            </wp:positionH>
            <wp:positionV relativeFrom="page">
              <wp:posOffset>9231874</wp:posOffset>
            </wp:positionV>
            <wp:extent cx="1568704" cy="615239"/>
            <wp:effectExtent l="0" t="0" r="0" b="0"/>
            <wp:wrapNone/>
            <wp:docPr id="186" name="tb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8704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والجوف والشفتان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87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187" name="tb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88" name="bg5"/>
            <wp:cNvGraphicFramePr/>
            <a:graphic>
              <a:graphicData uri="http://schemas.openxmlformats.org/drawingml/2006/picture">
                <pic:pic>
                  <pic:nvPicPr>
                    <pic:cNvPr id="188" name="bg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189" behindDoc="0" locked="0" layoutInCell="1" allowOverlap="1">
            <wp:simplePos x="0" y="0"/>
            <wp:positionH relativeFrom="page">
              <wp:posOffset>3112262</wp:posOffset>
            </wp:positionH>
            <wp:positionV relativeFrom="page">
              <wp:posOffset>579882</wp:posOffset>
            </wp:positionV>
            <wp:extent cx="1240790" cy="670560"/>
            <wp:effectExtent l="0" t="0" r="0" b="0"/>
            <wp:wrapNone/>
            <wp:docPr id="189" name="tb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79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عـــدد المــخارج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0" behindDoc="0" locked="0" layoutInCell="1" allowOverlap="1">
            <wp:simplePos x="0" y="0"/>
            <wp:positionH relativeFrom="page">
              <wp:posOffset>1269492</wp:posOffset>
            </wp:positionH>
            <wp:positionV relativeFrom="page">
              <wp:posOffset>1257056</wp:posOffset>
            </wp:positionV>
            <wp:extent cx="5023358" cy="558241"/>
            <wp:effectExtent l="0" t="0" r="0" b="0"/>
            <wp:wrapNone/>
            <wp:docPr id="190" name="tb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33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اختلف علماء القراءة واللغة في عدد مخارج الحروف على ثلاثة مذاهب: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1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1933966</wp:posOffset>
            </wp:positionV>
            <wp:extent cx="295783" cy="558241"/>
            <wp:effectExtent l="0" t="0" r="0" b="0"/>
            <wp:wrapNone/>
            <wp:docPr id="191" name="tb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1933966</wp:posOffset>
            </wp:positionV>
            <wp:extent cx="5478907" cy="558241"/>
            <wp:effectExtent l="0" t="0" r="0" b="0"/>
            <wp:wrapNone/>
            <wp:docPr id="192" name="tb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9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المذهب الأول: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مذهب الجمهور، أنها (ســــبعة عشــــر مخرجاً)، محصــــورة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3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2289058</wp:posOffset>
            </wp:positionV>
            <wp:extent cx="5477129" cy="558241"/>
            <wp:effectExtent l="0" t="0" r="0" b="0"/>
            <wp:wrapNone/>
            <wp:docPr id="193" name="tb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خمســـــة مخارج عامة، هي الجوف /والحلق/ واللســـــان/ الشـــــفتان/ والخيشـــــوم،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4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2643388</wp:posOffset>
            </wp:positionV>
            <wp:extent cx="5477002" cy="558241"/>
            <wp:effectExtent l="0" t="0" r="0" b="0"/>
            <wp:wrapNone/>
            <wp:docPr id="194" name="tb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0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فيخرج من الجوف مخرج واحد خاص، ومن الحلق ثلاثة مخارج خاصـــــــــة، ومن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5" behindDoc="0" locked="0" layoutInCell="1" allowOverlap="1">
            <wp:simplePos x="0" y="0"/>
            <wp:positionH relativeFrom="page">
              <wp:posOffset>851916</wp:posOffset>
            </wp:positionH>
            <wp:positionV relativeFrom="page">
              <wp:posOffset>2998480</wp:posOffset>
            </wp:positionV>
            <wp:extent cx="5440172" cy="558241"/>
            <wp:effectExtent l="0" t="0" r="0" b="0"/>
            <wp:wrapNone/>
            <wp:docPr id="195" name="tb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01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 عشرة مخارج، ومن الشفتين اثنان، ومن الخيشوم مخرج واحد خاص.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6" behindDoc="0" locked="0" layoutInCell="1" allowOverlap="1">
            <wp:simplePos x="0" y="0"/>
            <wp:positionH relativeFrom="page">
              <wp:posOffset>1511173</wp:posOffset>
            </wp:positionH>
            <wp:positionV relativeFrom="page">
              <wp:posOffset>3352810</wp:posOffset>
            </wp:positionV>
            <wp:extent cx="4780661" cy="558241"/>
            <wp:effectExtent l="0" t="0" r="0" b="0"/>
            <wp:wrapNone/>
            <wp:docPr id="196" name="tb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06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وهذا هو مذهب الخليل بن أحمد واختاره الإمام ابن الجزري بقوله: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7" behindDoc="0" locked="0" layoutInCell="1" allowOverlap="1">
            <wp:simplePos x="0" y="0"/>
            <wp:positionH relativeFrom="page">
              <wp:posOffset>3615817</wp:posOffset>
            </wp:positionH>
            <wp:positionV relativeFrom="page">
              <wp:posOffset>3707902</wp:posOffset>
            </wp:positionV>
            <wp:extent cx="2104644" cy="558241"/>
            <wp:effectExtent l="0" t="0" r="0" b="0"/>
            <wp:wrapNone/>
            <wp:docPr id="197" name="tb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46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مخارج الحروف سبعة عش 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8" behindDoc="0" locked="0" layoutInCell="1" allowOverlap="1">
            <wp:simplePos x="0" y="0"/>
            <wp:positionH relativeFrom="page">
              <wp:posOffset>1289177</wp:posOffset>
            </wp:positionH>
            <wp:positionV relativeFrom="page">
              <wp:posOffset>3707902</wp:posOffset>
            </wp:positionV>
            <wp:extent cx="2024507" cy="558241"/>
            <wp:effectExtent l="0" t="0" r="0" b="0"/>
            <wp:wrapNone/>
            <wp:docPr id="198" name="tb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45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على الذي يختاره من اختبر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99" behindDoc="0" locked="0" layoutInCell="1" allowOverlap="1">
            <wp:simplePos x="0" y="0"/>
            <wp:positionH relativeFrom="page">
              <wp:posOffset>5207762</wp:posOffset>
            </wp:positionH>
            <wp:positionV relativeFrom="page">
              <wp:posOffset>4062232</wp:posOffset>
            </wp:positionV>
            <wp:extent cx="997585" cy="558241"/>
            <wp:effectExtent l="0" t="0" r="0" b="0"/>
            <wp:wrapNone/>
            <wp:docPr id="199" name="tb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75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وهوالراجح.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0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4771654</wp:posOffset>
            </wp:positionV>
            <wp:extent cx="295783" cy="558241"/>
            <wp:effectExtent l="0" t="0" r="0" b="0"/>
            <wp:wrapNone/>
            <wp:docPr id="200" name="tb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1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4771654</wp:posOffset>
            </wp:positionV>
            <wp:extent cx="5478907" cy="558241"/>
            <wp:effectExtent l="0" t="0" r="0" b="0"/>
            <wp:wrapNone/>
            <wp:docPr id="201" name="tb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9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المذهب الثاني: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مذهب سـيبويه ومن تبعه أنها (سـتة عشـر مخرجاً)، حصـرت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2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5127000</wp:posOffset>
            </wp:positionV>
            <wp:extent cx="5478145" cy="558241"/>
            <wp:effectExtent l="0" t="0" r="0" b="0"/>
            <wp:wrapNone/>
            <wp:docPr id="202" name="tb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أربعــــة مخــــارج عــــامــــة، وأســـــــــــــقطوا مخرج الجوف الــــذي هو مخرج حروف المــــد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3" behindDoc="0" locked="0" layoutInCell="1" allowOverlap="1">
            <wp:simplePos x="0" y="0"/>
            <wp:positionH relativeFrom="page">
              <wp:posOffset>1899920</wp:posOffset>
            </wp:positionH>
            <wp:positionV relativeFrom="page">
              <wp:posOffset>5481330</wp:posOffset>
            </wp:positionV>
            <wp:extent cx="4392549" cy="558241"/>
            <wp:effectExtent l="0" t="0" r="0" b="0"/>
            <wp:wrapNone/>
            <wp:docPr id="203" name="tb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25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الثلاثة، ووزعوا حروفه على مخارج الحلق واللسان، والشفتين.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4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6279906</wp:posOffset>
            </wp:positionV>
            <wp:extent cx="295783" cy="558241"/>
            <wp:effectExtent l="0" t="0" r="0" b="0"/>
            <wp:wrapNone/>
            <wp:docPr id="204" name="tb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5" behindDoc="0" locked="0" layoutInCell="1" allowOverlap="1">
            <wp:simplePos x="0" y="0"/>
            <wp:positionH relativeFrom="page">
              <wp:posOffset>1278763</wp:posOffset>
            </wp:positionH>
            <wp:positionV relativeFrom="page">
              <wp:posOffset>6279906</wp:posOffset>
            </wp:positionV>
            <wp:extent cx="5013706" cy="558241"/>
            <wp:effectExtent l="0" t="0" r="0" b="0"/>
            <wp:wrapNone/>
            <wp:docPr id="205" name="tb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37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المذهب الثالث: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أنها (أربعة عشر مخرجاً) وهو مذهب الفراء ومن تبعه.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6" behindDoc="0" locked="0" layoutInCell="1" allowOverlap="1">
            <wp:simplePos x="0" y="0"/>
            <wp:positionH relativeFrom="page">
              <wp:posOffset>5860288</wp:posOffset>
            </wp:positionH>
            <wp:positionV relativeFrom="page">
              <wp:posOffset>6634236</wp:posOffset>
            </wp:positionV>
            <wp:extent cx="253873" cy="558241"/>
            <wp:effectExtent l="0" t="0" r="0" b="0"/>
            <wp:wrapNone/>
            <wp:docPr id="206" name="tb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7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6634236</wp:posOffset>
            </wp:positionV>
            <wp:extent cx="5057775" cy="558241"/>
            <wp:effectExtent l="0" t="0" r="0" b="0"/>
            <wp:wrapNone/>
            <wp:docPr id="207" name="tb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77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وقــد أســـــــــــــقطوا مخرج الجوف ووزعوا حروفــه على بقيــة المخــارج ـكـالمــذهــب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8" behindDoc="0" locked="0" layoutInCell="1" allowOverlap="1">
            <wp:simplePos x="0" y="0"/>
            <wp:positionH relativeFrom="page">
              <wp:posOffset>5230114</wp:posOffset>
            </wp:positionH>
            <wp:positionV relativeFrom="page">
              <wp:posOffset>6989328</wp:posOffset>
            </wp:positionV>
            <wp:extent cx="633095" cy="558241"/>
            <wp:effectExtent l="0" t="0" r="0" b="0"/>
            <wp:wrapNone/>
            <wp:docPr id="208" name="tb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30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السابق.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09" behindDoc="0" locked="0" layoutInCell="1" allowOverlap="1">
            <wp:simplePos x="0" y="0"/>
            <wp:positionH relativeFrom="page">
              <wp:posOffset>5860288</wp:posOffset>
            </wp:positionH>
            <wp:positionV relativeFrom="page">
              <wp:posOffset>7343658</wp:posOffset>
            </wp:positionV>
            <wp:extent cx="253873" cy="558241"/>
            <wp:effectExtent l="0" t="0" r="0" b="0"/>
            <wp:wrapNone/>
            <wp:docPr id="209" name="tb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0" behindDoc="0" locked="0" layoutInCell="1" allowOverlap="1">
            <wp:simplePos x="0" y="0"/>
            <wp:positionH relativeFrom="page">
              <wp:posOffset>3435858</wp:posOffset>
            </wp:positionH>
            <wp:positionV relativeFrom="page">
              <wp:posOffset>7343658</wp:posOffset>
            </wp:positionV>
            <wp:extent cx="2426716" cy="558241"/>
            <wp:effectExtent l="0" t="0" r="0" b="0"/>
            <wp:wrapNone/>
            <wp:docPr id="210" name="tb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67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وجعلوا مخرج اللام والنون والراء،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1" behindDoc="0" locked="0" layoutInCell="1" allowOverlap="1">
            <wp:simplePos x="0" y="0"/>
            <wp:positionH relativeFrom="page">
              <wp:posOffset>2461768</wp:posOffset>
            </wp:positionH>
            <wp:positionV relativeFrom="page">
              <wp:posOffset>7343658</wp:posOffset>
            </wp:positionV>
            <wp:extent cx="1061593" cy="558241"/>
            <wp:effectExtent l="0" t="0" r="0" b="0"/>
            <wp:wrapNone/>
            <wp:docPr id="211" name="tb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15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مخرجاً واحداً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2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7343658</wp:posOffset>
            </wp:positionV>
            <wp:extent cx="1745488" cy="558241"/>
            <wp:effectExtent l="0" t="0" r="0" b="0"/>
            <wp:wrapNone/>
            <wp:docPr id="212" name="tb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54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طرف اللســـــــــــان (أي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3" behindDoc="0" locked="0" layoutInCell="1" allowOverlap="1">
            <wp:simplePos x="0" y="0"/>
            <wp:positionH relativeFrom="page">
              <wp:posOffset>3891534</wp:posOffset>
            </wp:positionH>
            <wp:positionV relativeFrom="page">
              <wp:posOffset>7698750</wp:posOffset>
            </wp:positionV>
            <wp:extent cx="1971294" cy="558241"/>
            <wp:effectExtent l="0" t="0" r="0" b="0"/>
            <wp:wrapNone/>
            <wp:docPr id="213" name="tb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712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جعلوا المخا رج العامة أربعة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4" behindDoc="0" locked="0" layoutInCell="1" allowOverlap="1">
            <wp:simplePos x="0" y="0"/>
            <wp:positionH relativeFrom="page">
              <wp:posOffset>3615182</wp:posOffset>
            </wp:positionH>
            <wp:positionV relativeFrom="page">
              <wp:posOffset>7698750</wp:posOffset>
            </wp:positionV>
            <wp:extent cx="413004" cy="558241"/>
            <wp:effectExtent l="0" t="0" r="0" b="0"/>
            <wp:wrapNone/>
            <wp:docPr id="214" name="tb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30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بدلاً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5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7698750</wp:posOffset>
            </wp:positionV>
            <wp:extent cx="2851023" cy="558241"/>
            <wp:effectExtent l="0" t="0" r="0" b="0"/>
            <wp:wrapNone/>
            <wp:docPr id="215" name="tb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10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خمســــــة ومخارج اللســــــان ثمانية بدلا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6" behindDoc="0" locked="0" layoutInCell="1" allowOverlap="1">
            <wp:simplePos x="0" y="0"/>
            <wp:positionH relativeFrom="page">
              <wp:posOffset>4963795</wp:posOffset>
            </wp:positionH>
            <wp:positionV relativeFrom="page">
              <wp:posOffset>8053080</wp:posOffset>
            </wp:positionV>
            <wp:extent cx="899287" cy="558241"/>
            <wp:effectExtent l="0" t="0" r="0" b="0"/>
            <wp:wrapNone/>
            <wp:docPr id="216" name="tb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92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عشرة).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17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17" name="tb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18" name="bg6"/>
            <wp:cNvGraphicFramePr/>
            <a:graphic>
              <a:graphicData uri="http://schemas.openxmlformats.org/drawingml/2006/picture">
                <pic:pic>
                  <pic:nvPicPr>
                    <pic:cNvPr id="218" name="bg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19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605546</wp:posOffset>
            </wp:positionV>
            <wp:extent cx="788670" cy="558241"/>
            <wp:effectExtent l="0" t="0" r="0" b="0"/>
            <wp:wrapNone/>
            <wp:docPr id="219" name="tb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6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0" behindDoc="0" locked="0" layoutInCell="1" allowOverlap="1">
            <wp:simplePos x="0" y="0"/>
            <wp:positionH relativeFrom="page">
              <wp:posOffset>4232402</wp:posOffset>
            </wp:positionH>
            <wp:positionV relativeFrom="page">
              <wp:posOffset>960638</wp:posOffset>
            </wp:positionV>
            <wp:extent cx="2430145" cy="558241"/>
            <wp:effectExtent l="0" t="0" r="0" b="0"/>
            <wp:wrapNone/>
            <wp:docPr id="220" name="tb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0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إن حصر المخارج في عدد معين 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1" behindDoc="0" locked="0" layoutInCell="1" allowOverlap="1">
            <wp:simplePos x="0" y="0"/>
            <wp:positionH relativeFrom="page">
              <wp:posOffset>2968498</wp:posOffset>
            </wp:positionH>
            <wp:positionV relativeFrom="page">
              <wp:posOffset>960638</wp:posOffset>
            </wp:positionV>
            <wp:extent cx="1373886" cy="558241"/>
            <wp:effectExtent l="0" t="0" r="0" b="0"/>
            <wp:wrapNone/>
            <wp:docPr id="221" name="tb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38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كما تقدم ذكره 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2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960638</wp:posOffset>
            </wp:positionV>
            <wp:extent cx="2177415" cy="558241"/>
            <wp:effectExtent l="0" t="0" r="0" b="0"/>
            <wp:wrapNone/>
            <wp:docPr id="222" name="tb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74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إنما هو على وجه التقريب 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3" behindDoc="0" locked="0" layoutInCell="1" allowOverlap="1">
            <wp:simplePos x="0" y="0"/>
            <wp:positionH relativeFrom="page">
              <wp:posOffset>3990848</wp:posOffset>
            </wp:positionH>
            <wp:positionV relativeFrom="page">
              <wp:posOffset>1314968</wp:posOffset>
            </wp:positionV>
            <wp:extent cx="2671318" cy="558241"/>
            <wp:effectExtent l="0" t="0" r="0" b="0"/>
            <wp:wrapNone/>
            <wp:docPr id="223" name="tb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13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الحصر، وإلا فالتحقيق أن لكل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4" behindDoc="0" locked="0" layoutInCell="1" allowOverlap="1">
            <wp:simplePos x="0" y="0"/>
            <wp:positionH relativeFrom="page">
              <wp:posOffset>3024632</wp:posOffset>
            </wp:positionH>
            <wp:positionV relativeFrom="page">
              <wp:posOffset>1314968</wp:posOffset>
            </wp:positionV>
            <wp:extent cx="1056767" cy="558241"/>
            <wp:effectExtent l="0" t="0" r="0" b="0"/>
            <wp:wrapNone/>
            <wp:docPr id="224" name="tb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67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مخرجاً خاصاً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5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1314968</wp:posOffset>
            </wp:positionV>
            <wp:extent cx="2311908" cy="558241"/>
            <wp:effectExtent l="0" t="0" r="0" b="0"/>
            <wp:wrapNone/>
            <wp:docPr id="225" name="tb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19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به يخالف مخرج غيره، ولا يوجد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6" behindDoc="0" locked="0" layoutInCell="1" allowOverlap="1">
            <wp:simplePos x="0" y="0"/>
            <wp:positionH relativeFrom="page">
              <wp:posOffset>4532376</wp:posOffset>
            </wp:positionH>
            <wp:positionV relativeFrom="page">
              <wp:posOffset>1670314</wp:posOffset>
            </wp:positionV>
            <wp:extent cx="2129917" cy="558241"/>
            <wp:effectExtent l="0" t="0" r="0" b="0"/>
            <wp:wrapNone/>
            <wp:docPr id="226" name="tb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99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 يشارك غيره في مخرجه.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7" behindDoc="0" locked="0" layoutInCell="1" allowOverlap="1">
            <wp:simplePos x="0" y="0"/>
            <wp:positionH relativeFrom="page">
              <wp:posOffset>1988820</wp:posOffset>
            </wp:positionH>
            <wp:positionV relativeFrom="page">
              <wp:posOffset>2237242</wp:posOffset>
            </wp:positionV>
            <wp:extent cx="4673600" cy="558241"/>
            <wp:effectExtent l="0" t="0" r="0" b="0"/>
            <wp:wrapNone/>
            <wp:docPr id="227" name="tb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36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وإلى هذا المعنى أشار العلامة إبراهيم بن عبد الرزاق في تذكرة القراء: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8" behindDoc="0" locked="0" layoutInCell="1" allowOverlap="1">
            <wp:simplePos x="0" y="0"/>
            <wp:positionH relativeFrom="page">
              <wp:posOffset>1930908</wp:posOffset>
            </wp:positionH>
            <wp:positionV relativeFrom="page">
              <wp:posOffset>2240016</wp:posOffset>
            </wp:positionV>
            <wp:extent cx="209677" cy="363779"/>
            <wp:effectExtent l="0" t="0" r="0" b="0"/>
            <wp:wrapNone/>
            <wp:docPr id="228" name="tb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29" behindDoc="0" locked="0" layoutInCell="1" allowOverlap="1">
            <wp:simplePos x="0" y="0"/>
            <wp:positionH relativeFrom="page">
              <wp:posOffset>3781806</wp:posOffset>
            </wp:positionH>
            <wp:positionV relativeFrom="page">
              <wp:posOffset>2592334</wp:posOffset>
            </wp:positionV>
            <wp:extent cx="2132965" cy="558241"/>
            <wp:effectExtent l="0" t="0" r="0" b="0"/>
            <wp:wrapNone/>
            <wp:docPr id="229" name="tb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29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والحصر تقريب وفي الحـقـيـقـة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0" behindDoc="0" locked="0" layoutInCell="1" allowOverlap="1">
            <wp:simplePos x="0" y="0"/>
            <wp:positionH relativeFrom="page">
              <wp:posOffset>1553591</wp:posOffset>
            </wp:positionH>
            <wp:positionV relativeFrom="page">
              <wp:posOffset>2592334</wp:posOffset>
            </wp:positionV>
            <wp:extent cx="1700403" cy="558241"/>
            <wp:effectExtent l="0" t="0" r="0" b="0"/>
            <wp:wrapNone/>
            <wp:docPr id="230" name="tb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04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لكل حرف بقعة دقـيـقـة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1" behindDoc="0" locked="0" layoutInCell="1" allowOverlap="1">
            <wp:simplePos x="0" y="0"/>
            <wp:positionH relativeFrom="page">
              <wp:posOffset>3819652</wp:posOffset>
            </wp:positionH>
            <wp:positionV relativeFrom="page">
              <wp:posOffset>2946664</wp:posOffset>
            </wp:positionV>
            <wp:extent cx="2155444" cy="558241"/>
            <wp:effectExtent l="0" t="0" r="0" b="0"/>
            <wp:wrapNone/>
            <wp:docPr id="231" name="tb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54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إذا قال جمهور الورى ما نصه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2" behindDoc="0" locked="0" layoutInCell="1" allowOverlap="1">
            <wp:simplePos x="0" y="0"/>
            <wp:positionH relativeFrom="page">
              <wp:posOffset>1492504</wp:posOffset>
            </wp:positionH>
            <wp:positionV relativeFrom="page">
              <wp:posOffset>2946664</wp:posOffset>
            </wp:positionV>
            <wp:extent cx="1762506" cy="558241"/>
            <wp:effectExtent l="0" t="0" r="0" b="0"/>
            <wp:wrapNone/>
            <wp:docPr id="232" name="tb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25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لكل حرف مخرج يخصه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233" name="tb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4" behindDoc="0" locked="0" layoutInCell="1" allowOverlap="1">
            <wp:simplePos x="0" y="0"/>
            <wp:positionH relativeFrom="page">
              <wp:posOffset>4101084</wp:posOffset>
            </wp:positionH>
            <wp:positionV relativeFrom="page">
              <wp:posOffset>9427708</wp:posOffset>
            </wp:positionV>
            <wp:extent cx="2485390" cy="279959"/>
            <wp:effectExtent l="0" t="0" r="0" b="0"/>
            <wp:wrapNone/>
            <wp:docPr id="234" name="tb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390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تذكرةالقراء في علمالتجويدللعلامةإبراهيمبن عبدالرزاق.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5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35" name="tb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36" name="bg7"/>
            <wp:cNvGraphicFramePr/>
            <a:graphic>
              <a:graphicData uri="http://schemas.openxmlformats.org/drawingml/2006/picture">
                <pic:pic>
                  <pic:nvPicPr>
                    <pic:cNvPr id="236" name="bg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37" behindDoc="0" locked="0" layoutInCell="1" allowOverlap="1">
            <wp:simplePos x="0" y="0"/>
            <wp:positionH relativeFrom="page">
              <wp:posOffset>3060446</wp:posOffset>
            </wp:positionH>
            <wp:positionV relativeFrom="page">
              <wp:posOffset>580644</wp:posOffset>
            </wp:positionV>
            <wp:extent cx="1443228" cy="670560"/>
            <wp:effectExtent l="0" t="0" r="0" b="0"/>
            <wp:wrapNone/>
            <wp:docPr id="237" name="tb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322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المخارج العامة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8" behindDoc="0" locked="0" layoutInCell="1" allowOverlap="1">
            <wp:simplePos x="0" y="0"/>
            <wp:positionH relativeFrom="page">
              <wp:posOffset>2697099</wp:posOffset>
            </wp:positionH>
            <wp:positionV relativeFrom="page">
              <wp:posOffset>1069848</wp:posOffset>
            </wp:positionV>
            <wp:extent cx="2167636" cy="670560"/>
            <wp:effectExtent l="0" t="0" r="0" b="0"/>
            <wp:wrapNone/>
            <wp:docPr id="238" name="tb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63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المخرج الأول: (الجوف)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39" behindDoc="0" locked="0" layoutInCell="1" allowOverlap="1">
            <wp:simplePos x="0" y="0"/>
            <wp:positionH relativeFrom="page">
              <wp:posOffset>5991098</wp:posOffset>
            </wp:positionH>
            <wp:positionV relativeFrom="page">
              <wp:posOffset>1710700</wp:posOffset>
            </wp:positionV>
            <wp:extent cx="710565" cy="558241"/>
            <wp:effectExtent l="0" t="0" r="0" b="0"/>
            <wp:wrapNone/>
            <wp:docPr id="239" name="tb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05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 عريفه: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0" behindDoc="0" locked="0" layoutInCell="1" allowOverlap="1">
            <wp:simplePos x="0" y="0"/>
            <wp:positionH relativeFrom="page">
              <wp:posOffset>5511038</wp:posOffset>
            </wp:positionH>
            <wp:positionV relativeFrom="page">
              <wp:posOffset>2148850</wp:posOffset>
            </wp:positionV>
            <wp:extent cx="1151636" cy="558241"/>
            <wp:effectExtent l="0" t="0" r="0" b="0"/>
            <wp:wrapNone/>
            <wp:docPr id="240" name="tb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16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الخلاء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1" behindDoc="0" locked="0" layoutInCell="1" allowOverlap="1">
            <wp:simplePos x="0" y="0"/>
            <wp:positionH relativeFrom="page">
              <wp:posOffset>1218692</wp:posOffset>
            </wp:positionH>
            <wp:positionV relativeFrom="page">
              <wp:posOffset>2587762</wp:posOffset>
            </wp:positionV>
            <wp:extent cx="5530342" cy="558241"/>
            <wp:effectExtent l="0" t="0" r="0" b="0"/>
            <wp:wrapNone/>
            <wp:docPr id="241" name="tb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03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الخلاء الواقع داخل الحلق والفم، وتخرج منه أحرف المد الثلاثة.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3026674</wp:posOffset>
            </wp:positionV>
            <wp:extent cx="243713" cy="558241"/>
            <wp:effectExtent l="0" t="0" r="0" b="0"/>
            <wp:wrapNone/>
            <wp:docPr id="242" name="tb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3" behindDoc="0" locked="0" layoutInCell="1" allowOverlap="1">
            <wp:simplePos x="0" y="0"/>
            <wp:positionH relativeFrom="page">
              <wp:posOffset>3108198</wp:posOffset>
            </wp:positionH>
            <wp:positionV relativeFrom="page">
              <wp:posOffset>3026674</wp:posOffset>
            </wp:positionV>
            <wp:extent cx="3059430" cy="558241"/>
            <wp:effectExtent l="0" t="0" r="0" b="0"/>
            <wp:wrapNone/>
            <wp:docPr id="243" name="tb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94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 الساكنة المفتوح ما قبلها نحو: (قَالَ)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3465586</wp:posOffset>
            </wp:positionV>
            <wp:extent cx="243713" cy="558241"/>
            <wp:effectExtent l="0" t="0" r="0" b="0"/>
            <wp:wrapNone/>
            <wp:docPr id="244" name="tb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5" behindDoc="0" locked="0" layoutInCell="1" allowOverlap="1">
            <wp:simplePos x="0" y="0"/>
            <wp:positionH relativeFrom="page">
              <wp:posOffset>2554351</wp:posOffset>
            </wp:positionH>
            <wp:positionV relativeFrom="page">
              <wp:posOffset>3465586</wp:posOffset>
            </wp:positionV>
            <wp:extent cx="3613277" cy="558241"/>
            <wp:effectExtent l="0" t="0" r="0" b="0"/>
            <wp:wrapNone/>
            <wp:docPr id="245" name="tb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132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 المدية الساكنة المضموم ما قبلها نحو: (يقُولُ)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3904498</wp:posOffset>
            </wp:positionV>
            <wp:extent cx="243713" cy="558241"/>
            <wp:effectExtent l="0" t="0" r="0" b="0"/>
            <wp:wrapNone/>
            <wp:docPr id="246" name="tb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7" behindDoc="0" locked="0" layoutInCell="1" allowOverlap="1">
            <wp:simplePos x="0" y="0"/>
            <wp:positionH relativeFrom="page">
              <wp:posOffset>2741803</wp:posOffset>
            </wp:positionH>
            <wp:positionV relativeFrom="page">
              <wp:posOffset>3904498</wp:posOffset>
            </wp:positionV>
            <wp:extent cx="3463544" cy="558241"/>
            <wp:effectExtent l="0" t="0" r="0" b="0"/>
            <wp:wrapNone/>
            <wp:docPr id="247" name="tb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35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 المدية الساكنة المكسور ما قبلها نحو: (قِيلَ)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8" behindDoc="0" locked="0" layoutInCell="1" allowOverlap="1">
            <wp:simplePos x="0" y="0"/>
            <wp:positionH relativeFrom="page">
              <wp:posOffset>815213</wp:posOffset>
            </wp:positionH>
            <wp:positionV relativeFrom="page">
              <wp:posOffset>4312168</wp:posOffset>
            </wp:positionV>
            <wp:extent cx="5933694" cy="558241"/>
            <wp:effectExtent l="0" t="0" r="0" b="0"/>
            <wp:wrapNone/>
            <wp:docPr id="248" name="tb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36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وحتى تكون هذه الأحرف حروف مد، فيشترط أن تكون ساكنة، وحركة ما قبلها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49" behindDoc="0" locked="0" layoutInCell="1" allowOverlap="1">
            <wp:simplePos x="0" y="0"/>
            <wp:positionH relativeFrom="page">
              <wp:posOffset>6056884</wp:posOffset>
            </wp:positionH>
            <wp:positionV relativeFrom="page">
              <wp:posOffset>4720600</wp:posOffset>
            </wp:positionV>
            <wp:extent cx="605282" cy="558241"/>
            <wp:effectExtent l="0" t="0" r="0" b="0"/>
            <wp:wrapNone/>
            <wp:docPr id="249" name="tb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52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جنسها.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0" behindDoc="0" locked="0" layoutInCell="1" allowOverlap="1">
            <wp:simplePos x="0" y="0"/>
            <wp:positionH relativeFrom="page">
              <wp:posOffset>4910582</wp:posOffset>
            </wp:positionH>
            <wp:positionV relativeFrom="page">
              <wp:posOffset>5159004</wp:posOffset>
            </wp:positionV>
            <wp:extent cx="1752092" cy="558241"/>
            <wp:effectExtent l="0" t="0" r="0" b="0"/>
            <wp:wrapNone/>
            <wp:docPr id="250" name="tb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520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وتسمى هذه الأحرف: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5597916</wp:posOffset>
            </wp:positionV>
            <wp:extent cx="243713" cy="558241"/>
            <wp:effectExtent l="0" t="0" r="0" b="0"/>
            <wp:wrapNone/>
            <wp:docPr id="251" name="tb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2" behindDoc="0" locked="0" layoutInCell="1" allowOverlap="1">
            <wp:simplePos x="0" y="0"/>
            <wp:positionH relativeFrom="page">
              <wp:posOffset>3961892</wp:posOffset>
            </wp:positionH>
            <wp:positionV relativeFrom="page">
              <wp:posOffset>5597916</wp:posOffset>
            </wp:positionV>
            <wp:extent cx="2244090" cy="558241"/>
            <wp:effectExtent l="0" t="0" r="0" b="0"/>
            <wp:wrapNone/>
            <wp:docPr id="252" name="tb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40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جــوفيــة: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لأنها تخرج من الجوف.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6036828</wp:posOffset>
            </wp:positionV>
            <wp:extent cx="243713" cy="558241"/>
            <wp:effectExtent l="0" t="0" r="0" b="0"/>
            <wp:wrapNone/>
            <wp:docPr id="253" name="tb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4" behindDoc="0" locked="0" layoutInCell="1" allowOverlap="1">
            <wp:simplePos x="0" y="0"/>
            <wp:positionH relativeFrom="page">
              <wp:posOffset>4430268</wp:posOffset>
            </wp:positionH>
            <wp:positionV relativeFrom="page">
              <wp:posOffset>6036828</wp:posOffset>
            </wp:positionV>
            <wp:extent cx="1774444" cy="558241"/>
            <wp:effectExtent l="0" t="0" r="0" b="0"/>
            <wp:wrapNone/>
            <wp:docPr id="254" name="tb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44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ومــديــة: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لامتداد الصوت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5" behindDoc="0" locked="0" layoutInCell="1" allowOverlap="1">
            <wp:simplePos x="0" y="0"/>
            <wp:positionH relativeFrom="page">
              <wp:posOffset>2936240</wp:posOffset>
            </wp:positionH>
            <wp:positionV relativeFrom="page">
              <wp:posOffset>6036828</wp:posOffset>
            </wp:positionV>
            <wp:extent cx="1591310" cy="558241"/>
            <wp:effectExtent l="0" t="0" r="0" b="0"/>
            <wp:wrapNone/>
            <wp:docPr id="255" name="tb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13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بيسر عند النطق بها.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6475740</wp:posOffset>
            </wp:positionV>
            <wp:extent cx="243713" cy="558241"/>
            <wp:effectExtent l="0" t="0" r="0" b="0"/>
            <wp:wrapNone/>
            <wp:docPr id="256" name="tb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7" behindDoc="0" locked="0" layoutInCell="1" allowOverlap="1">
            <wp:simplePos x="0" y="0"/>
            <wp:positionH relativeFrom="page">
              <wp:posOffset>3345434</wp:posOffset>
            </wp:positionH>
            <wp:positionV relativeFrom="page">
              <wp:posOffset>6475740</wp:posOffset>
            </wp:positionV>
            <wp:extent cx="2859278" cy="558241"/>
            <wp:effectExtent l="0" t="0" r="0" b="0"/>
            <wp:wrapNone/>
            <wp:docPr id="257" name="tb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2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وهوائيــة: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لأنها تنتهي بانقطاع هواء الفم.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8" behindDoc="0" locked="0" layoutInCell="1" allowOverlap="1">
            <wp:simplePos x="0" y="0"/>
            <wp:positionH relativeFrom="page">
              <wp:posOffset>5284343</wp:posOffset>
            </wp:positionH>
            <wp:positionV relativeFrom="page">
              <wp:posOffset>7026666</wp:posOffset>
            </wp:positionV>
            <wp:extent cx="1378839" cy="558241"/>
            <wp:effectExtent l="0" t="0" r="0" b="0"/>
            <wp:wrapNone/>
            <wp:docPr id="258" name="tb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8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يقول ابن الجزري: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59" behindDoc="0" locked="0" layoutInCell="1" allowOverlap="1">
            <wp:simplePos x="0" y="0"/>
            <wp:positionH relativeFrom="page">
              <wp:posOffset>3709416</wp:posOffset>
            </wp:positionH>
            <wp:positionV relativeFrom="page">
              <wp:posOffset>7434336</wp:posOffset>
            </wp:positionV>
            <wp:extent cx="1945259" cy="558241"/>
            <wp:effectExtent l="0" t="0" r="0" b="0"/>
            <wp:wrapNone/>
            <wp:docPr id="259" name="tb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52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فألف الجوف وأختاها وهي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0" behindDoc="0" locked="0" layoutInCell="1" allowOverlap="1">
            <wp:simplePos x="0" y="0"/>
            <wp:positionH relativeFrom="page">
              <wp:posOffset>1811782</wp:posOffset>
            </wp:positionH>
            <wp:positionV relativeFrom="page">
              <wp:posOffset>7434336</wp:posOffset>
            </wp:positionV>
            <wp:extent cx="1678051" cy="558241"/>
            <wp:effectExtent l="0" t="0" r="0" b="0"/>
            <wp:wrapNone/>
            <wp:docPr id="260" name="tb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80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مد للهواء تنتهي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1" behindDoc="0" locked="0" layoutInCell="1" allowOverlap="1">
            <wp:simplePos x="0" y="0"/>
            <wp:positionH relativeFrom="page">
              <wp:posOffset>6061329</wp:posOffset>
            </wp:positionH>
            <wp:positionV relativeFrom="page">
              <wp:posOffset>8250438</wp:posOffset>
            </wp:positionV>
            <wp:extent cx="601472" cy="558241"/>
            <wp:effectExtent l="0" t="0" r="0" b="0"/>
            <wp:wrapNone/>
            <wp:docPr id="261" name="tb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1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وتسمى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2" behindDoc="0" locked="0" layoutInCell="1" allowOverlap="1">
            <wp:simplePos x="0" y="0"/>
            <wp:positionH relativeFrom="page">
              <wp:posOffset>5668010</wp:posOffset>
            </wp:positionH>
            <wp:positionV relativeFrom="page">
              <wp:posOffset>8250438</wp:posOffset>
            </wp:positionV>
            <wp:extent cx="474472" cy="558241"/>
            <wp:effectExtent l="0" t="0" r="0" b="0"/>
            <wp:wrapNone/>
            <wp:docPr id="262" name="tb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أيضاً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3" behindDoc="0" locked="0" layoutInCell="1" allowOverlap="1">
            <wp:simplePos x="0" y="0"/>
            <wp:positionH relativeFrom="page">
              <wp:posOffset>805053</wp:posOffset>
            </wp:positionH>
            <wp:positionV relativeFrom="page">
              <wp:posOffset>8250438</wp:posOffset>
            </wp:positionV>
            <wp:extent cx="4943729" cy="558241"/>
            <wp:effectExtent l="0" t="0" r="0" b="0"/>
            <wp:wrapNone/>
            <wp:docPr id="263" name="tb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37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بحروف علة لتأوه العليل وهو المريض بها، وهذه الحروف ليس لها حيز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4" behindDoc="0" locked="0" layoutInCell="1" allowOverlap="1">
            <wp:simplePos x="0" y="0"/>
            <wp:positionH relativeFrom="page">
              <wp:posOffset>1709674</wp:posOffset>
            </wp:positionH>
            <wp:positionV relativeFrom="page">
              <wp:posOffset>8658362</wp:posOffset>
            </wp:positionV>
            <wp:extent cx="4953381" cy="558241"/>
            <wp:effectExtent l="0" t="0" r="0" b="0"/>
            <wp:wrapNone/>
            <wp:docPr id="264" name="tb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53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محقق تنتهي إليه كما لسائر الحروف، بل تنتهي بانتهاء الصوت وتوقفه.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5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65" name="tb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66" name="bg8"/>
            <wp:cNvGraphicFramePr/>
            <a:graphic>
              <a:graphicData uri="http://schemas.openxmlformats.org/drawingml/2006/picture">
                <pic:pic>
                  <pic:nvPicPr>
                    <pic:cNvPr id="266" name="bg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67" behindDoc="0" locked="0" layoutInCell="1" allowOverlap="1">
            <wp:simplePos x="0" y="0"/>
            <wp:positionH relativeFrom="page">
              <wp:posOffset>2717292</wp:posOffset>
            </wp:positionH>
            <wp:positionV relativeFrom="page">
              <wp:posOffset>579882</wp:posOffset>
            </wp:positionV>
            <wp:extent cx="2128393" cy="670560"/>
            <wp:effectExtent l="0" t="0" r="0" b="0"/>
            <wp:wrapNone/>
            <wp:docPr id="267" name="tb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8393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المخرج الثاني: (الحلق)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8" behindDoc="0" locked="0" layoutInCell="1" allowOverlap="1">
            <wp:simplePos x="0" y="0"/>
            <wp:positionH relativeFrom="page">
              <wp:posOffset>1656842</wp:posOffset>
            </wp:positionH>
            <wp:positionV relativeFrom="page">
              <wp:posOffset>1013216</wp:posOffset>
            </wp:positionV>
            <wp:extent cx="4288409" cy="558241"/>
            <wp:effectExtent l="0" t="0" r="0" b="0"/>
            <wp:wrapNone/>
            <wp:docPr id="268" name="tb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884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مخرج عام لثلاثة مخارج خاصة، تخرج منها ستة حروف.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69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1506484</wp:posOffset>
            </wp:positionV>
            <wp:extent cx="5935472" cy="558241"/>
            <wp:effectExtent l="0" t="0" r="0" b="0"/>
            <wp:wrapNone/>
            <wp:docPr id="269" name="tb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تعريفــه: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الحلق هو المنطقـــة المحصـــــــــــــورة بين الحنجرة واللهـــاة، وفيـــه ثلاثـــة مخـــارج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0" behindDoc="0" locked="0" layoutInCell="1" allowOverlap="1">
            <wp:simplePos x="0" y="0"/>
            <wp:positionH relativeFrom="page">
              <wp:posOffset>5233162</wp:posOffset>
            </wp:positionH>
            <wp:positionV relativeFrom="page">
              <wp:posOffset>1860814</wp:posOffset>
            </wp:positionV>
            <wp:extent cx="1201293" cy="558241"/>
            <wp:effectExtent l="0" t="0" r="0" b="0"/>
            <wp:wrapNone/>
            <wp:docPr id="270" name="tb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12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لستة أحرف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1" behindDoc="0" locked="0" layoutInCell="1" allowOverlap="1">
            <wp:simplePos x="0" y="0"/>
            <wp:positionH relativeFrom="page">
              <wp:posOffset>5102606</wp:posOffset>
            </wp:positionH>
            <wp:positionV relativeFrom="page">
              <wp:posOffset>2268484</wp:posOffset>
            </wp:positionV>
            <wp:extent cx="1072642" cy="558241"/>
            <wp:effectExtent l="0" t="0" r="0" b="0"/>
            <wp:wrapNone/>
            <wp:docPr id="271" name="tb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26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أقصيى الحلق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2" behindDoc="0" locked="0" layoutInCell="1" allowOverlap="1">
            <wp:simplePos x="0" y="0"/>
            <wp:positionH relativeFrom="page">
              <wp:posOffset>3217926</wp:posOffset>
            </wp:positionH>
            <wp:positionV relativeFrom="page">
              <wp:posOffset>2268484</wp:posOffset>
            </wp:positionV>
            <wp:extent cx="1025271" cy="558241"/>
            <wp:effectExtent l="0" t="0" r="0" b="0"/>
            <wp:wrapNone/>
            <wp:docPr id="272" name="tb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52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وسط الحلق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3" behindDoc="0" locked="0" layoutInCell="1" allowOverlap="1">
            <wp:simplePos x="0" y="0"/>
            <wp:positionH relativeFrom="page">
              <wp:posOffset>1358392</wp:posOffset>
            </wp:positionH>
            <wp:positionV relativeFrom="page">
              <wp:posOffset>2268484</wp:posOffset>
            </wp:positionV>
            <wp:extent cx="926592" cy="558241"/>
            <wp:effectExtent l="0" t="0" r="0" b="0"/>
            <wp:wrapNone/>
            <wp:docPr id="273" name="tb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65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أدنى الحلق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4" behindDoc="0" locked="0" layoutInCell="1" allowOverlap="1">
            <wp:simplePos x="0" y="0"/>
            <wp:positionH relativeFrom="page">
              <wp:posOffset>4689729</wp:posOffset>
            </wp:positionH>
            <wp:positionV relativeFrom="page">
              <wp:posOffset>2807218</wp:posOffset>
            </wp:positionV>
            <wp:extent cx="1898396" cy="558241"/>
            <wp:effectExtent l="0" t="0" r="0" b="0"/>
            <wp:wrapNone/>
            <wp:docPr id="274" name="tb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83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أبعده عن الفم مما يلي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5" behindDoc="0" locked="0" layoutInCell="1" allowOverlap="1">
            <wp:simplePos x="0" y="0"/>
            <wp:positionH relativeFrom="page">
              <wp:posOffset>4315460</wp:posOffset>
            </wp:positionH>
            <wp:positionV relativeFrom="page">
              <wp:posOffset>2807218</wp:posOffset>
            </wp:positionV>
            <wp:extent cx="411607" cy="558241"/>
            <wp:effectExtent l="0" t="0" r="0" b="0"/>
            <wp:wrapNone/>
            <wp:docPr id="275" name="tb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6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6" behindDoc="0" locked="0" layoutInCell="1" allowOverlap="1">
            <wp:simplePos x="0" y="0"/>
            <wp:positionH relativeFrom="page">
              <wp:posOffset>3940429</wp:posOffset>
            </wp:positionH>
            <wp:positionV relativeFrom="page">
              <wp:posOffset>2807218</wp:posOffset>
            </wp:positionV>
            <wp:extent cx="355219" cy="558241"/>
            <wp:effectExtent l="0" t="0" r="0" b="0"/>
            <wp:wrapNone/>
            <wp:docPr id="276" name="tb2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2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7" behindDoc="0" locked="0" layoutInCell="1" allowOverlap="1">
            <wp:simplePos x="0" y="0"/>
            <wp:positionH relativeFrom="page">
              <wp:posOffset>3306572</wp:posOffset>
            </wp:positionH>
            <wp:positionV relativeFrom="page">
              <wp:posOffset>2807218</wp:posOffset>
            </wp:positionV>
            <wp:extent cx="566039" cy="558241"/>
            <wp:effectExtent l="0" t="0" r="0" b="0"/>
            <wp:wrapNone/>
            <wp:docPr id="277" name="tb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60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أقصيى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8" behindDoc="0" locked="0" layoutInCell="1" allowOverlap="1">
            <wp:simplePos x="0" y="0"/>
            <wp:positionH relativeFrom="page">
              <wp:posOffset>2781427</wp:posOffset>
            </wp:positionH>
            <wp:positionV relativeFrom="page">
              <wp:posOffset>2807218</wp:posOffset>
            </wp:positionV>
            <wp:extent cx="504571" cy="558241"/>
            <wp:effectExtent l="0" t="0" r="0" b="0"/>
            <wp:wrapNone/>
            <wp:docPr id="278" name="tb2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5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وأدنى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79" behindDoc="0" locked="0" layoutInCell="1" allowOverlap="1">
            <wp:simplePos x="0" y="0"/>
            <wp:positionH relativeFrom="page">
              <wp:posOffset>1436116</wp:posOffset>
            </wp:positionH>
            <wp:positionV relativeFrom="page">
              <wp:posOffset>2966476</wp:posOffset>
            </wp:positionV>
            <wp:extent cx="1335278" cy="558241"/>
            <wp:effectExtent l="0" t="0" r="0" b="0"/>
            <wp:wrapNone/>
            <wp:docPr id="279" name="tb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52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أقربه إلى الفم.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0" behindDoc="0" locked="0" layoutInCell="1" allowOverlap="1">
            <wp:simplePos x="0" y="0"/>
            <wp:positionH relativeFrom="page">
              <wp:posOffset>5934710</wp:posOffset>
            </wp:positionH>
            <wp:positionV relativeFrom="page">
              <wp:posOffset>3126496</wp:posOffset>
            </wp:positionV>
            <wp:extent cx="652780" cy="558241"/>
            <wp:effectExtent l="0" t="0" r="0" b="0"/>
            <wp:wrapNone/>
            <wp:docPr id="280" name="tb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الصدر.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1" behindDoc="0" locked="0" layoutInCell="1" allowOverlap="1">
            <wp:simplePos x="0" y="0"/>
            <wp:positionH relativeFrom="page">
              <wp:posOffset>4088130</wp:posOffset>
            </wp:positionH>
            <wp:positionV relativeFrom="page">
              <wp:posOffset>3126496</wp:posOffset>
            </wp:positionV>
            <wp:extent cx="591058" cy="558241"/>
            <wp:effectExtent l="0" t="0" r="0" b="0"/>
            <wp:wrapNone/>
            <wp:docPr id="281" name="tb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10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الحلق.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2" behindDoc="0" locked="0" layoutInCell="1" allowOverlap="1">
            <wp:simplePos x="0" y="0"/>
            <wp:positionH relativeFrom="page">
              <wp:posOffset>1109980</wp:posOffset>
            </wp:positionH>
            <wp:positionV relativeFrom="page">
              <wp:posOffset>3285754</wp:posOffset>
            </wp:positionV>
            <wp:extent cx="1423035" cy="558241"/>
            <wp:effectExtent l="0" t="0" r="0" b="0"/>
            <wp:wrapNone/>
            <wp:docPr id="282" name="tb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30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حرفان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3" behindDoc="0" locked="0" layoutInCell="1" allowOverlap="1">
            <wp:simplePos x="0" y="0"/>
            <wp:positionH relativeFrom="page">
              <wp:posOffset>4927092</wp:posOffset>
            </wp:positionH>
            <wp:positionV relativeFrom="page">
              <wp:posOffset>3445774</wp:posOffset>
            </wp:positionV>
            <wp:extent cx="1423035" cy="558241"/>
            <wp:effectExtent l="0" t="0" r="0" b="0"/>
            <wp:wrapNone/>
            <wp:docPr id="283" name="tb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30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حرفان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4" behindDoc="0" locked="0" layoutInCell="1" allowOverlap="1">
            <wp:simplePos x="0" y="0"/>
            <wp:positionH relativeFrom="page">
              <wp:posOffset>3029204</wp:posOffset>
            </wp:positionH>
            <wp:positionV relativeFrom="page">
              <wp:posOffset>3445774</wp:posOffset>
            </wp:positionV>
            <wp:extent cx="1499108" cy="558241"/>
            <wp:effectExtent l="0" t="0" r="0" b="0"/>
            <wp:wrapNone/>
            <wp:docPr id="284" name="tb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91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حرفان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5" behindDoc="0" locked="0" layoutInCell="1" allowOverlap="1">
            <wp:simplePos x="0" y="0"/>
            <wp:positionH relativeFrom="page">
              <wp:posOffset>1305052</wp:posOffset>
            </wp:positionH>
            <wp:positionV relativeFrom="page">
              <wp:posOffset>3605032</wp:posOffset>
            </wp:positionV>
            <wp:extent cx="1033526" cy="558241"/>
            <wp:effectExtent l="0" t="0" r="0" b="0"/>
            <wp:wrapNone/>
            <wp:docPr id="285" name="tb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3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3A7D22"/>
                            <w:sz w:val="40"/>
                            <w:szCs w:val="40"/>
                            <w:lang w:bidi="ar-SA"/>
                          </w:rPr>
                          <w:t xml:space="preserve">الغين والخاء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6" behindDoc="0" locked="0" layoutInCell="1" allowOverlap="1">
            <wp:simplePos x="0" y="0"/>
            <wp:positionH relativeFrom="page">
              <wp:posOffset>5117084</wp:posOffset>
            </wp:positionH>
            <wp:positionV relativeFrom="page">
              <wp:posOffset>3765052</wp:posOffset>
            </wp:positionV>
            <wp:extent cx="1042924" cy="558241"/>
            <wp:effectExtent l="0" t="0" r="0" b="0"/>
            <wp:wrapNone/>
            <wp:docPr id="286" name="tb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29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3A7D22"/>
                            <w:sz w:val="40"/>
                            <w:szCs w:val="40"/>
                            <w:lang w:bidi="ar-SA"/>
                          </w:rPr>
                          <w:t xml:space="preserve">الهمزة والهاء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7" behindDoc="0" locked="0" layoutInCell="1" allowOverlap="1">
            <wp:simplePos x="0" y="0"/>
            <wp:positionH relativeFrom="page">
              <wp:posOffset>3213354</wp:posOffset>
            </wp:positionH>
            <wp:positionV relativeFrom="page">
              <wp:posOffset>3765052</wp:posOffset>
            </wp:positionV>
            <wp:extent cx="1034161" cy="558241"/>
            <wp:effectExtent l="0" t="0" r="0" b="0"/>
            <wp:wrapNone/>
            <wp:docPr id="287" name="tb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41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3A7D22"/>
                            <w:sz w:val="40"/>
                            <w:szCs w:val="40"/>
                            <w:lang w:bidi="ar-SA"/>
                          </w:rPr>
                          <w:t xml:space="preserve">العين والحاء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8" behindDoc="0" locked="0" layoutInCell="1" allowOverlap="1">
            <wp:simplePos x="0" y="0"/>
            <wp:positionH relativeFrom="page">
              <wp:posOffset>2121916</wp:posOffset>
            </wp:positionH>
            <wp:positionV relativeFrom="page">
              <wp:posOffset>6357874</wp:posOffset>
            </wp:positionV>
            <wp:extent cx="1018667" cy="502920"/>
            <wp:effectExtent l="0" t="0" r="0" b="0"/>
            <wp:wrapNone/>
            <wp:docPr id="288" name="tb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866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مخرج (ع - ح)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89" behindDoc="0" locked="0" layoutInCell="1" allowOverlap="1">
            <wp:simplePos x="0" y="0"/>
            <wp:positionH relativeFrom="page">
              <wp:posOffset>4840224</wp:posOffset>
            </wp:positionH>
            <wp:positionV relativeFrom="page">
              <wp:posOffset>6434836</wp:posOffset>
            </wp:positionV>
            <wp:extent cx="1037844" cy="502920"/>
            <wp:effectExtent l="0" t="0" r="0" b="0"/>
            <wp:wrapNone/>
            <wp:docPr id="289" name="tb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784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مخرج (ء – هـ)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0" behindDoc="0" locked="0" layoutInCell="1" allowOverlap="1">
            <wp:simplePos x="0" y="0"/>
            <wp:positionH relativeFrom="page">
              <wp:posOffset>3194304</wp:posOffset>
            </wp:positionH>
            <wp:positionV relativeFrom="page">
              <wp:posOffset>9104376</wp:posOffset>
            </wp:positionV>
            <wp:extent cx="1018667" cy="502920"/>
            <wp:effectExtent l="0" t="0" r="0" b="0"/>
            <wp:wrapNone/>
            <wp:docPr id="290" name="tb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866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مخرج (غ - خ)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1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291" name="tb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292" name="bg9"/>
            <wp:cNvGraphicFramePr/>
            <a:graphic>
              <a:graphicData uri="http://schemas.openxmlformats.org/drawingml/2006/picture">
                <pic:pic>
                  <pic:nvPicPr>
                    <pic:cNvPr id="292" name="bg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293" behindDoc="0" locked="0" layoutInCell="1" allowOverlap="1">
            <wp:simplePos x="0" y="0"/>
            <wp:positionH relativeFrom="page">
              <wp:posOffset>2632710</wp:posOffset>
            </wp:positionH>
            <wp:positionV relativeFrom="page">
              <wp:posOffset>579882</wp:posOffset>
            </wp:positionV>
            <wp:extent cx="2297938" cy="670560"/>
            <wp:effectExtent l="0" t="0" r="0" b="0"/>
            <wp:wrapNone/>
            <wp:docPr id="293" name="tb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793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المخرج الثالث: (اللسان)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4" behindDoc="0" locked="0" layoutInCell="1" allowOverlap="1">
            <wp:simplePos x="0" y="0"/>
            <wp:positionH relativeFrom="page">
              <wp:posOffset>2013204</wp:posOffset>
            </wp:positionH>
            <wp:positionV relativeFrom="page">
              <wp:posOffset>1013216</wp:posOffset>
            </wp:positionV>
            <wp:extent cx="3536696" cy="558241"/>
            <wp:effectExtent l="0" t="0" r="0" b="0"/>
            <wp:wrapNone/>
            <wp:docPr id="294" name="tb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366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وفيه عشرة مخارج، يخرج منها ثمانية عشر حرفاً.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5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1368308</wp:posOffset>
            </wp:positionV>
            <wp:extent cx="5730748" cy="558241"/>
            <wp:effectExtent l="0" t="0" r="0" b="0"/>
            <wp:wrapNone/>
            <wp:docPr id="295" name="tb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307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 أقصيى اللسان: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آخره مما يلي الحلق مع ما فوقه من الحنك الأعلى، ويخرج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6" behindDoc="0" locked="0" layoutInCell="1" allowOverlap="1">
            <wp:simplePos x="0" y="0"/>
            <wp:positionH relativeFrom="page">
              <wp:posOffset>4162044</wp:posOffset>
            </wp:positionH>
            <wp:positionV relativeFrom="page">
              <wp:posOffset>1722892</wp:posOffset>
            </wp:positionV>
            <wp:extent cx="2043049" cy="558241"/>
            <wp:effectExtent l="0" t="0" r="0" b="0"/>
            <wp:wrapNone/>
            <wp:docPr id="296" name="tb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30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منه حرف واحد وهو القاف.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7" behindDoc="0" locked="0" layoutInCell="1" allowOverlap="1">
            <wp:simplePos x="0" y="0"/>
            <wp:positionH relativeFrom="page">
              <wp:posOffset>6202426</wp:posOffset>
            </wp:positionH>
            <wp:positionV relativeFrom="page">
              <wp:posOffset>2077984</wp:posOffset>
            </wp:positionV>
            <wp:extent cx="304165" cy="558241"/>
            <wp:effectExtent l="0" t="0" r="0" b="0"/>
            <wp:wrapNone/>
            <wp:docPr id="297" name="tb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1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8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2077984</wp:posOffset>
            </wp:positionV>
            <wp:extent cx="5475732" cy="558241"/>
            <wp:effectExtent l="0" t="0" r="0" b="0"/>
            <wp:wrapNone/>
            <wp:docPr id="298" name="tb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57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أقصيى اللسان مع ما يحاذيه من الحنك الأعلى: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أقرب إلى مقدم الفم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9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2432314</wp:posOffset>
            </wp:positionV>
            <wp:extent cx="5477002" cy="558241"/>
            <wp:effectExtent l="0" t="0" r="0" b="0"/>
            <wp:wrapNone/>
            <wp:docPr id="299" name="tb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0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 القاف وأبعد عن الحلق، وتخرج منه الكاف ومخرجها قريب من وسط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0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2787406</wp:posOffset>
            </wp:positionV>
            <wp:extent cx="5477510" cy="558241"/>
            <wp:effectExtent l="0" t="0" r="0" b="0"/>
            <wp:wrapNone/>
            <wp:docPr id="300" name="tb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 إلى الأسفل من مخرج القاف، وبين الموضعين-أي موضع القاف وموضع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1" behindDoc="0" locked="0" layoutInCell="1" allowOverlap="1">
            <wp:simplePos x="0" y="0"/>
            <wp:positionH relativeFrom="page">
              <wp:posOffset>5589778</wp:posOffset>
            </wp:positionH>
            <wp:positionV relativeFrom="page">
              <wp:posOffset>3141736</wp:posOffset>
            </wp:positionV>
            <wp:extent cx="616077" cy="558241"/>
            <wp:effectExtent l="0" t="0" r="0" b="0"/>
            <wp:wrapNone/>
            <wp:docPr id="301" name="tb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60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الكاف-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2" behindDoc="0" locked="0" layoutInCell="1" allowOverlap="1">
            <wp:simplePos x="0" y="0"/>
            <wp:positionH relativeFrom="page">
              <wp:posOffset>3767074</wp:posOffset>
            </wp:positionH>
            <wp:positionV relativeFrom="page">
              <wp:posOffset>3141736</wp:posOffset>
            </wp:positionV>
            <wp:extent cx="1872996" cy="558241"/>
            <wp:effectExtent l="0" t="0" r="0" b="0"/>
            <wp:wrapNone/>
            <wp:docPr id="302" name="tb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29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بعد نسبي جعل لكل منهما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3" behindDoc="0" locked="0" layoutInCell="1" allowOverlap="1">
            <wp:simplePos x="0" y="0"/>
            <wp:positionH relativeFrom="page">
              <wp:posOffset>3251962</wp:posOffset>
            </wp:positionH>
            <wp:positionV relativeFrom="page">
              <wp:posOffset>3141736</wp:posOffset>
            </wp:positionV>
            <wp:extent cx="604139" cy="558241"/>
            <wp:effectExtent l="0" t="0" r="0" b="0"/>
            <wp:wrapNone/>
            <wp:docPr id="303" name="tb3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1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4" behindDoc="0" locked="0" layoutInCell="1" allowOverlap="1">
            <wp:simplePos x="0" y="0"/>
            <wp:positionH relativeFrom="page">
              <wp:posOffset>2757424</wp:posOffset>
            </wp:positionH>
            <wp:positionV relativeFrom="page">
              <wp:posOffset>3141736</wp:posOffset>
            </wp:positionV>
            <wp:extent cx="583057" cy="558241"/>
            <wp:effectExtent l="0" t="0" r="0" b="0"/>
            <wp:wrapNone/>
            <wp:docPr id="304" name="tb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0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خاصاً.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5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3674374</wp:posOffset>
            </wp:positionV>
            <wp:extent cx="788797" cy="558241"/>
            <wp:effectExtent l="0" t="0" r="0" b="0"/>
            <wp:wrapNone/>
            <wp:docPr id="305" name="tb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7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6" behindDoc="0" locked="0" layoutInCell="1" allowOverlap="1">
            <wp:simplePos x="0" y="0"/>
            <wp:positionH relativeFrom="page">
              <wp:posOffset>2904617</wp:posOffset>
            </wp:positionH>
            <wp:positionV relativeFrom="page">
              <wp:posOffset>4006606</wp:posOffset>
            </wp:positionV>
            <wp:extent cx="3758057" cy="558241"/>
            <wp:effectExtent l="0" t="0" r="0" b="0"/>
            <wp:wrapNone/>
            <wp:docPr id="306" name="tb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80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لماذا جعل أقصيى اللسان مخرجين لحرفين ولم يجعل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7" behindDoc="0" locked="0" layoutInCell="1" allowOverlap="1">
            <wp:simplePos x="0" y="0"/>
            <wp:positionH relativeFrom="page">
              <wp:posOffset>1920748</wp:posOffset>
            </wp:positionH>
            <wp:positionV relativeFrom="page">
              <wp:posOffset>4006606</wp:posOffset>
            </wp:positionV>
            <wp:extent cx="1066673" cy="558241"/>
            <wp:effectExtent l="0" t="0" r="0" b="0"/>
            <wp:wrapNone/>
            <wp:docPr id="307" name="tb3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66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مخرجاً واحداً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8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4006606</wp:posOffset>
            </wp:positionV>
            <wp:extent cx="1200785" cy="558241"/>
            <wp:effectExtent l="0" t="0" r="0" b="0"/>
            <wp:wrapNone/>
            <wp:docPr id="308" name="tb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07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لحرفين كأقصيى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09" behindDoc="0" locked="0" layoutInCell="1" allowOverlap="1">
            <wp:simplePos x="0" y="0"/>
            <wp:positionH relativeFrom="page">
              <wp:posOffset>6024626</wp:posOffset>
            </wp:positionH>
            <wp:positionV relativeFrom="page">
              <wp:posOffset>4325884</wp:posOffset>
            </wp:positionV>
            <wp:extent cx="638048" cy="558241"/>
            <wp:effectExtent l="0" t="0" r="0" b="0"/>
            <wp:wrapNone/>
            <wp:docPr id="309" name="tb3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80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الحلق؟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0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4645162</wp:posOffset>
            </wp:positionV>
            <wp:extent cx="5959983" cy="558241"/>
            <wp:effectExtent l="0" t="0" r="0" b="0"/>
            <wp:wrapNone/>
            <wp:docPr id="310" name="tb3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599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لأن أقصيى اللسان فيه طول وبين موضعي القاف والكاف، اللذين يخرجان من أقصيى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1" behindDoc="0" locked="0" layoutInCell="1" allowOverlap="1">
            <wp:simplePos x="0" y="0"/>
            <wp:positionH relativeFrom="page">
              <wp:posOffset>851916</wp:posOffset>
            </wp:positionH>
            <wp:positionV relativeFrom="page">
              <wp:posOffset>4964440</wp:posOffset>
            </wp:positionV>
            <wp:extent cx="5897372" cy="558241"/>
            <wp:effectExtent l="0" t="0" r="0" b="0"/>
            <wp:wrapNone/>
            <wp:docPr id="311" name="tb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73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 بعد، لذلك كان لكل واحد منهما مخرج يختص به، وأما موضعا (الهمزة-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2" behindDoc="0" locked="0" layoutInCell="1" allowOverlap="1">
            <wp:simplePos x="0" y="0"/>
            <wp:positionH relativeFrom="page">
              <wp:posOffset>3491484</wp:posOffset>
            </wp:positionH>
            <wp:positionV relativeFrom="page">
              <wp:posOffset>5283972</wp:posOffset>
            </wp:positionV>
            <wp:extent cx="3171063" cy="558241"/>
            <wp:effectExtent l="0" t="0" r="0" b="0"/>
            <wp:wrapNone/>
            <wp:docPr id="312" name="tb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10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والهاء) في أقصيى الحلق فبينهما تقارب شديد.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3" behindDoc="0" locked="0" layoutInCell="1" allowOverlap="1">
            <wp:simplePos x="0" y="0"/>
            <wp:positionH relativeFrom="page">
              <wp:posOffset>6202426</wp:posOffset>
            </wp:positionH>
            <wp:positionV relativeFrom="page">
              <wp:posOffset>5945388</wp:posOffset>
            </wp:positionV>
            <wp:extent cx="304165" cy="558241"/>
            <wp:effectExtent l="0" t="0" r="0" b="0"/>
            <wp:wrapNone/>
            <wp:docPr id="313" name="tb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1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4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5945388</wp:posOffset>
            </wp:positionV>
            <wp:extent cx="5474843" cy="558241"/>
            <wp:effectExtent l="0" t="0" r="0" b="0"/>
            <wp:wrapNone/>
            <wp:docPr id="314" name="tb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48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وسط اللسان مع ما يحاذيه من الحنك الأعلى،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وتخرج منه الجيم، فالشين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5" behindDoc="0" locked="0" layoutInCell="1" allowOverlap="1">
            <wp:simplePos x="0" y="0"/>
            <wp:positionH relativeFrom="page">
              <wp:posOffset>4917186</wp:posOffset>
            </wp:positionH>
            <wp:positionV relativeFrom="page">
              <wp:posOffset>6353058</wp:posOffset>
            </wp:positionV>
            <wp:extent cx="1287907" cy="558241"/>
            <wp:effectExtent l="0" t="0" r="0" b="0"/>
            <wp:wrapNone/>
            <wp:docPr id="315" name="tb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79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فالياء غير المدية.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6760728</wp:posOffset>
            </wp:positionV>
            <wp:extent cx="5730748" cy="558241"/>
            <wp:effectExtent l="0" t="0" r="0" b="0"/>
            <wp:wrapNone/>
            <wp:docPr id="316" name="tb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307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 إحدى حافتي اللسان مما يلي الأضراس العليا اليسرى أواليمنى،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وتخرج منها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7" behindDoc="0" locked="0" layoutInCell="1" allowOverlap="1">
            <wp:simplePos x="0" y="0"/>
            <wp:positionH relativeFrom="page">
              <wp:posOffset>815086</wp:posOffset>
            </wp:positionH>
            <wp:positionV relativeFrom="page">
              <wp:posOffset>7169160</wp:posOffset>
            </wp:positionV>
            <wp:extent cx="5477256" cy="558241"/>
            <wp:effectExtent l="0" t="0" r="0" b="0"/>
            <wp:wrapNone/>
            <wp:docPr id="317" name="tb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الضاد، وخروجها من الحافة اليسرى أسهل وأكثر شيوعاً، والضاد من أصعب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7576830</wp:posOffset>
            </wp:positionV>
            <wp:extent cx="5477764" cy="558241"/>
            <wp:effectExtent l="0" t="0" r="0" b="0"/>
            <wp:wrapNone/>
            <wp:docPr id="318" name="tb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وأشدها على اللسان، ولا يوجد حرف الضاد إلا في اللغة العربية لذلك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19" behindDoc="0" locked="0" layoutInCell="1" allowOverlap="1">
            <wp:simplePos x="0" y="0"/>
            <wp:positionH relativeFrom="page">
              <wp:posOffset>4817364</wp:posOffset>
            </wp:positionH>
            <wp:positionV relativeFrom="page">
              <wp:posOffset>7984500</wp:posOffset>
            </wp:positionV>
            <wp:extent cx="1387983" cy="558241"/>
            <wp:effectExtent l="0" t="0" r="0" b="0"/>
            <wp:wrapNone/>
            <wp:docPr id="319" name="tb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79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تسمى بلغة الضاد.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0" behindDoc="0" locked="0" layoutInCell="1" allowOverlap="1">
            <wp:simplePos x="0" y="0"/>
            <wp:positionH relativeFrom="page">
              <wp:posOffset>6202426</wp:posOffset>
            </wp:positionH>
            <wp:positionV relativeFrom="page">
              <wp:posOffset>8392932</wp:posOffset>
            </wp:positionV>
            <wp:extent cx="304165" cy="558241"/>
            <wp:effectExtent l="0" t="0" r="0" b="0"/>
            <wp:wrapNone/>
            <wp:docPr id="320" name="tb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1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1" behindDoc="0" locked="0" layoutInCell="1" allowOverlap="1">
            <wp:simplePos x="0" y="0"/>
            <wp:positionH relativeFrom="page">
              <wp:posOffset>814832</wp:posOffset>
            </wp:positionH>
            <wp:positionV relativeFrom="page">
              <wp:posOffset>8392932</wp:posOffset>
            </wp:positionV>
            <wp:extent cx="5473319" cy="558241"/>
            <wp:effectExtent l="0" t="0" r="0" b="0"/>
            <wp:wrapNone/>
            <wp:docPr id="321" name="tb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33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أدنى حافة اللسان إلى منتهاها مع ما يحاذيها من لثة الأسنان العليا،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2" behindDoc="0" locked="0" layoutInCell="1" allowOverlap="1">
            <wp:simplePos x="0" y="0"/>
            <wp:positionH relativeFrom="page">
              <wp:posOffset>5466969</wp:posOffset>
            </wp:positionH>
            <wp:positionV relativeFrom="page">
              <wp:posOffset>8800856</wp:posOffset>
            </wp:positionV>
            <wp:extent cx="738759" cy="558241"/>
            <wp:effectExtent l="0" t="0" r="0" b="0"/>
            <wp:wrapNone/>
            <wp:docPr id="322" name="tb3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7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منها اللام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3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323" name="tb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24" name="bg10"/>
            <wp:cNvGraphicFramePr/>
            <a:graphic>
              <a:graphicData uri="http://schemas.openxmlformats.org/drawingml/2006/picture">
                <pic:pic>
                  <pic:nvPicPr>
                    <pic:cNvPr id="324" name="bg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25" behindDoc="0" locked="0" layoutInCell="1" allowOverlap="1">
            <wp:simplePos x="0" y="0"/>
            <wp:positionH relativeFrom="page">
              <wp:posOffset>3789934</wp:posOffset>
            </wp:positionH>
            <wp:positionV relativeFrom="page">
              <wp:posOffset>588782</wp:posOffset>
            </wp:positionV>
            <wp:extent cx="2668397" cy="558241"/>
            <wp:effectExtent l="0" t="0" r="0" b="0"/>
            <wp:wrapNone/>
            <wp:docPr id="325" name="tb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83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 طرف اللسان تحت مخرج اللام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6" behindDoc="0" locked="0" layoutInCell="1" allowOverlap="1">
            <wp:simplePos x="0" y="0"/>
            <wp:positionH relativeFrom="page">
              <wp:posOffset>3376930</wp:posOffset>
            </wp:positionH>
            <wp:positionV relativeFrom="page">
              <wp:posOffset>588782</wp:posOffset>
            </wp:positionV>
            <wp:extent cx="477774" cy="558241"/>
            <wp:effectExtent l="0" t="0" r="0" b="0"/>
            <wp:wrapNone/>
            <wp:docPr id="326" name="tb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7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قليلاًمع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7" behindDoc="0" locked="0" layoutInCell="1" allowOverlap="1">
            <wp:simplePos x="0" y="0"/>
            <wp:positionH relativeFrom="page">
              <wp:posOffset>841756</wp:posOffset>
            </wp:positionH>
            <wp:positionV relativeFrom="page">
              <wp:posOffset>588782</wp:posOffset>
            </wp:positionV>
            <wp:extent cx="2610231" cy="558241"/>
            <wp:effectExtent l="0" t="0" r="0" b="0"/>
            <wp:wrapNone/>
            <wp:docPr id="327" name="tb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02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 يليه من لثة الأسنان العليا،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8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996452</wp:posOffset>
            </wp:positionV>
            <wp:extent cx="5477256" cy="558241"/>
            <wp:effectExtent l="0" t="0" r="0" b="0"/>
            <wp:wrapNone/>
            <wp:docPr id="328" name="tb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النون المظهرة والمتحركة فقط - ذلك لأن النون المخفاة عبارة عن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29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1404122</wp:posOffset>
            </wp:positionV>
            <wp:extent cx="5477129" cy="558241"/>
            <wp:effectExtent l="0" t="0" r="0" b="0"/>
            <wp:wrapNone/>
            <wp:docPr id="329" name="tb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غنة من الخيشوم - وأما النون المدغمة فتتحول إلى مخرج الحرف الذي تدغم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0" behindDoc="0" locked="0" layoutInCell="1" allowOverlap="1">
            <wp:simplePos x="0" y="0"/>
            <wp:positionH relativeFrom="page">
              <wp:posOffset>5832856</wp:posOffset>
            </wp:positionH>
            <wp:positionV relativeFrom="page">
              <wp:posOffset>1812808</wp:posOffset>
            </wp:positionV>
            <wp:extent cx="420624" cy="558241"/>
            <wp:effectExtent l="0" t="0" r="0" b="0"/>
            <wp:wrapNone/>
            <wp:docPr id="330" name="tb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6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1" behindDoc="0" locked="0" layoutInCell="1" allowOverlap="1">
            <wp:simplePos x="0" y="0"/>
            <wp:positionH relativeFrom="page">
              <wp:posOffset>4448302</wp:posOffset>
            </wp:positionH>
            <wp:positionV relativeFrom="page">
              <wp:posOffset>2220478</wp:posOffset>
            </wp:positionV>
            <wp:extent cx="2010029" cy="558241"/>
            <wp:effectExtent l="0" t="0" r="0" b="0"/>
            <wp:wrapNone/>
            <wp:docPr id="331" name="tb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00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 طرف اللسان مع ظهره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2" behindDoc="0" locked="0" layoutInCell="1" allowOverlap="1">
            <wp:simplePos x="0" y="0"/>
            <wp:positionH relativeFrom="page">
              <wp:posOffset>4042918</wp:posOffset>
            </wp:positionH>
            <wp:positionV relativeFrom="page">
              <wp:posOffset>2220478</wp:posOffset>
            </wp:positionV>
            <wp:extent cx="481584" cy="558241"/>
            <wp:effectExtent l="0" t="0" r="0" b="0"/>
            <wp:wrapNone/>
            <wp:docPr id="332" name="tb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5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قريباً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3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2220478</wp:posOffset>
            </wp:positionV>
            <wp:extent cx="3314954" cy="558241"/>
            <wp:effectExtent l="0" t="0" r="0" b="0"/>
            <wp:wrapNone/>
            <wp:docPr id="333" name="tb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49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مخرج النون وما يحاذيه من لثة الثنيتين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4" behindDoc="0" locked="0" layoutInCell="1" allowOverlap="1">
            <wp:simplePos x="0" y="0"/>
            <wp:positionH relativeFrom="page">
              <wp:posOffset>3822192</wp:posOffset>
            </wp:positionH>
            <wp:positionV relativeFrom="page">
              <wp:posOffset>2628148</wp:posOffset>
            </wp:positionV>
            <wp:extent cx="2383790" cy="558241"/>
            <wp:effectExtent l="0" t="0" r="0" b="0"/>
            <wp:wrapNone/>
            <wp:docPr id="334" name="tb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837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العُلْيَيَيْن،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حرف الراء.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5" behindDoc="0" locked="0" layoutInCell="1" allowOverlap="1">
            <wp:simplePos x="0" y="0"/>
            <wp:positionH relativeFrom="page">
              <wp:posOffset>6202426</wp:posOffset>
            </wp:positionH>
            <wp:positionV relativeFrom="page">
              <wp:posOffset>3036580</wp:posOffset>
            </wp:positionV>
            <wp:extent cx="304165" cy="558241"/>
            <wp:effectExtent l="0" t="0" r="0" b="0"/>
            <wp:wrapNone/>
            <wp:docPr id="335" name="tb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1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6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3036580</wp:posOffset>
            </wp:positionV>
            <wp:extent cx="5476240" cy="558241"/>
            <wp:effectExtent l="0" t="0" r="0" b="0"/>
            <wp:wrapNone/>
            <wp:docPr id="336" name="tb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62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طرف اللسان مع ما بين الثنايا العليا والسفلى، مع انفراج قليل بينهما،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7" behindDoc="0" locked="0" layoutInCell="1" allowOverlap="1">
            <wp:simplePos x="0" y="0"/>
            <wp:positionH relativeFrom="page">
              <wp:posOffset>3800221</wp:posOffset>
            </wp:positionH>
            <wp:positionV relativeFrom="page">
              <wp:posOffset>3444250</wp:posOffset>
            </wp:positionV>
            <wp:extent cx="2405126" cy="558241"/>
            <wp:effectExtent l="0" t="0" r="0" b="0"/>
            <wp:wrapNone/>
            <wp:docPr id="337" name="tb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51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الصاد والزاي والسين.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8" behindDoc="0" locked="0" layoutInCell="1" allowOverlap="1">
            <wp:simplePos x="0" y="0"/>
            <wp:positionH relativeFrom="page">
              <wp:posOffset>1101852</wp:posOffset>
            </wp:positionH>
            <wp:positionV relativeFrom="page">
              <wp:posOffset>3851920</wp:posOffset>
            </wp:positionV>
            <wp:extent cx="5442839" cy="558241"/>
            <wp:effectExtent l="0" t="0" r="0" b="0"/>
            <wp:wrapNone/>
            <wp:docPr id="338" name="tb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2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9. طرف اللسان مع أصول الثنايا العليا،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ويخرج منه الطاء، والتاء، والدال.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3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4260352</wp:posOffset>
            </wp:positionV>
            <wp:extent cx="5754751" cy="558241"/>
            <wp:effectExtent l="0" t="0" r="0" b="0"/>
            <wp:wrapNone/>
            <wp:docPr id="339" name="tb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47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10. ظهرطرف اللسان مع أطراف الثنايا العليا أي رؤوسها،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يخرج منه ثلاثة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0" behindDoc="0" locked="0" layoutInCell="1" allowOverlap="1">
            <wp:simplePos x="0" y="0"/>
            <wp:positionH relativeFrom="page">
              <wp:posOffset>814959</wp:posOffset>
            </wp:positionH>
            <wp:positionV relativeFrom="page">
              <wp:posOffset>4668022</wp:posOffset>
            </wp:positionV>
            <wp:extent cx="5475986" cy="558241"/>
            <wp:effectExtent l="0" t="0" r="0" b="0"/>
            <wp:wrapNone/>
            <wp:docPr id="340" name="tb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59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أحرف الظاء، والذال، والثاء؛ وهذه الأحرف الثلاثة الأخيرة جرت العادة بإخراج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1" behindDoc="0" locked="0" layoutInCell="1" allowOverlap="1">
            <wp:simplePos x="0" y="0"/>
            <wp:positionH relativeFrom="page">
              <wp:posOffset>4505833</wp:posOffset>
            </wp:positionH>
            <wp:positionV relativeFrom="page">
              <wp:posOffset>5075946</wp:posOffset>
            </wp:positionV>
            <wp:extent cx="1699641" cy="558241"/>
            <wp:effectExtent l="0" t="0" r="0" b="0"/>
            <wp:wrapNone/>
            <wp:docPr id="341" name="tb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96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 حين النطق بها.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2" behindDoc="0" locked="0" layoutInCell="1" allowOverlap="1">
            <wp:simplePos x="0" y="0"/>
            <wp:positionH relativeFrom="page">
              <wp:posOffset>1277112</wp:posOffset>
            </wp:positionH>
            <wp:positionV relativeFrom="page">
              <wp:posOffset>9744456</wp:posOffset>
            </wp:positionV>
            <wp:extent cx="188722" cy="335280"/>
            <wp:effectExtent l="0" t="0" r="0" b="0"/>
            <wp:wrapNone/>
            <wp:docPr id="342" name="tb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722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43" name="bg11"/>
            <wp:cNvGraphicFramePr/>
            <a:graphic>
              <a:graphicData uri="http://schemas.openxmlformats.org/drawingml/2006/picture">
                <pic:pic>
                  <pic:nvPicPr>
                    <pic:cNvPr id="343" name="bg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44" behindDoc="0" locked="0" layoutInCell="1" allowOverlap="1">
            <wp:simplePos x="0" y="0"/>
            <wp:positionH relativeFrom="page">
              <wp:posOffset>2664714</wp:posOffset>
            </wp:positionH>
            <wp:positionV relativeFrom="page">
              <wp:posOffset>580644</wp:posOffset>
            </wp:positionV>
            <wp:extent cx="2232533" cy="670560"/>
            <wp:effectExtent l="0" t="0" r="0" b="0"/>
            <wp:wrapNone/>
            <wp:docPr id="344" name="tb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2533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المخرج الرابع: الشفتان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5" behindDoc="0" locked="0" layoutInCell="1" allowOverlap="1">
            <wp:simplePos x="0" y="0"/>
            <wp:positionH relativeFrom="page">
              <wp:posOffset>2695956</wp:posOffset>
            </wp:positionH>
            <wp:positionV relativeFrom="page">
              <wp:posOffset>1077986</wp:posOffset>
            </wp:positionV>
            <wp:extent cx="2170811" cy="558241"/>
            <wp:effectExtent l="0" t="0" r="0" b="0"/>
            <wp:wrapNone/>
            <wp:docPr id="345" name="tb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0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مخرجــــــــــــــان لأربعة أحرف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6" behindDoc="0" locked="0" layoutInCell="1" allowOverlap="1">
            <wp:simplePos x="0" y="0"/>
            <wp:positionH relativeFrom="page">
              <wp:posOffset>6215380</wp:posOffset>
            </wp:positionH>
            <wp:positionV relativeFrom="page">
              <wp:posOffset>1718564</wp:posOffset>
            </wp:positionV>
            <wp:extent cx="267208" cy="670560"/>
            <wp:effectExtent l="0" t="0" r="0" b="0"/>
            <wp:wrapNone/>
            <wp:docPr id="346" name="tb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20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8"/>
                            <w:szCs w:val="48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7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1771660</wp:posOffset>
            </wp:positionV>
            <wp:extent cx="5477764" cy="558241"/>
            <wp:effectExtent l="0" t="0" r="0" b="0"/>
            <wp:wrapNone/>
            <wp:docPr id="347" name="tb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يخرج منا لمخرج الأول الذي هوباطن الشفة السفلى وأطراف الثنايا العليا،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8" behindDoc="0" locked="0" layoutInCell="1" allowOverlap="1">
            <wp:simplePos x="0" y="0"/>
            <wp:positionH relativeFrom="page">
              <wp:posOffset>4150614</wp:posOffset>
            </wp:positionH>
            <wp:positionV relativeFrom="page">
              <wp:posOffset>2180092</wp:posOffset>
            </wp:positionV>
            <wp:extent cx="2054479" cy="558241"/>
            <wp:effectExtent l="0" t="0" r="0" b="0"/>
            <wp:wrapNone/>
            <wp:docPr id="348" name="tb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44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 واحد فقط وهو الفاء.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49" behindDoc="0" locked="0" layoutInCell="1" allowOverlap="1">
            <wp:simplePos x="0" y="0"/>
            <wp:positionH relativeFrom="page">
              <wp:posOffset>6215380</wp:posOffset>
            </wp:positionH>
            <wp:positionV relativeFrom="page">
              <wp:posOffset>2616200</wp:posOffset>
            </wp:positionV>
            <wp:extent cx="267208" cy="670560"/>
            <wp:effectExtent l="0" t="0" r="0" b="0"/>
            <wp:wrapNone/>
            <wp:docPr id="349" name="tb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20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8"/>
                            <w:szCs w:val="48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0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2669296</wp:posOffset>
            </wp:positionV>
            <wp:extent cx="5477891" cy="558241"/>
            <wp:effectExtent l="0" t="0" r="0" b="0"/>
            <wp:wrapNone/>
            <wp:docPr id="350" name="tb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وأما المخرج الثاني وهوما بين الشفتين معًا فيخرج منه ثلاثة أحرف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 الباء،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1" behindDoc="0" locked="0" layoutInCell="1" allowOverlap="1">
            <wp:simplePos x="0" y="0"/>
            <wp:positionH relativeFrom="page">
              <wp:posOffset>1938020</wp:posOffset>
            </wp:positionH>
            <wp:positionV relativeFrom="page">
              <wp:posOffset>3077728</wp:posOffset>
            </wp:positionV>
            <wp:extent cx="4353687" cy="558241"/>
            <wp:effectExtent l="0" t="0" r="0" b="0"/>
            <wp:wrapNone/>
            <wp:docPr id="351" name="tb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36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والميم، والواو غير المدية، ونعني بها الواو المتحركة أو الساكنة.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2" behindDoc="0" locked="0" layoutInCell="1" allowOverlap="1">
            <wp:simplePos x="0" y="0"/>
            <wp:positionH relativeFrom="page">
              <wp:posOffset>1623060</wp:posOffset>
            </wp:positionH>
            <wp:positionV relativeFrom="page">
              <wp:posOffset>3486160</wp:posOffset>
            </wp:positionV>
            <wp:extent cx="4668266" cy="558241"/>
            <wp:effectExtent l="0" t="0" r="0" b="0"/>
            <wp:wrapNone/>
            <wp:docPr id="352" name="tb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682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وأما الواو المدية فمخرجها الجوف على مذهب الجمهور كما تقدم.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3" behindDoc="0" locked="0" layoutInCell="1" allowOverlap="1">
            <wp:simplePos x="0" y="0"/>
            <wp:positionH relativeFrom="page">
              <wp:posOffset>2519934</wp:posOffset>
            </wp:positionH>
            <wp:positionV relativeFrom="page">
              <wp:posOffset>4701032</wp:posOffset>
            </wp:positionV>
            <wp:extent cx="2523109" cy="670560"/>
            <wp:effectExtent l="0" t="0" r="0" b="0"/>
            <wp:wrapNone/>
            <wp:docPr id="353" name="tb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3109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المخرج الخامس: الخيشوم: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5474472</wp:posOffset>
            </wp:positionV>
            <wp:extent cx="5935472" cy="558241"/>
            <wp:effectExtent l="0" t="0" r="0" b="0"/>
            <wp:wrapNone/>
            <wp:docPr id="354" name="tb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4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 خرق الأنف المنجذب إلى الداخل، وقيل هو أقصيى الأنف من الداخل.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5" behindDoc="0" locked="0" layoutInCell="1" allowOverlap="1">
            <wp:simplePos x="0" y="0"/>
            <wp:positionH relativeFrom="page">
              <wp:posOffset>2563241</wp:posOffset>
            </wp:positionH>
            <wp:positionV relativeFrom="page">
              <wp:posOffset>5882904</wp:posOffset>
            </wp:positionV>
            <wp:extent cx="3869182" cy="558241"/>
            <wp:effectExtent l="0" t="0" r="0" b="0"/>
            <wp:wrapNone/>
            <wp:docPr id="355" name="tb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91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وفيه مخرج واحد تخرج منه الغنة، وهي صوت لا حرف.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6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6321054</wp:posOffset>
            </wp:positionV>
            <wp:extent cx="5935091" cy="558241"/>
            <wp:effectExtent l="0" t="0" r="0" b="0"/>
            <wp:wrapNone/>
            <wp:docPr id="356" name="tb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0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وتعرف بأنها: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صـــــــــوت أغن يخرج من الخيشـــــــــوم لا عمل للســـــــــان فيه، وهو صـــــــــوت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7" behindDoc="0" locked="0" layoutInCell="1" allowOverlap="1">
            <wp:simplePos x="0" y="0"/>
            <wp:positionH relativeFrom="page">
              <wp:posOffset>5048504</wp:posOffset>
            </wp:positionH>
            <wp:positionV relativeFrom="page">
              <wp:posOffset>6729486</wp:posOffset>
            </wp:positionV>
            <wp:extent cx="1385951" cy="558241"/>
            <wp:effectExtent l="0" t="0" r="0" b="0"/>
            <wp:wrapNone/>
            <wp:docPr id="357" name="tb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59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ملازم للنون والميم.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58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358" name="tb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359" name="bg12"/>
            <wp:cNvGraphicFramePr/>
            <a:graphic>
              <a:graphicData uri="http://schemas.openxmlformats.org/drawingml/2006/picture">
                <pic:pic>
                  <pic:nvPicPr>
                    <pic:cNvPr id="359" name="bg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360" behindDoc="0" locked="0" layoutInCell="1" allowOverlap="1">
            <wp:simplePos x="0" y="0"/>
            <wp:positionH relativeFrom="page">
              <wp:posOffset>1094994</wp:posOffset>
            </wp:positionH>
            <wp:positionV relativeFrom="page">
              <wp:posOffset>583936</wp:posOffset>
            </wp:positionV>
            <wp:extent cx="5372989" cy="615239"/>
            <wp:effectExtent l="0" t="0" r="0" b="0"/>
            <wp:wrapNone/>
            <wp:docPr id="360" name="tb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2989" cy="6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73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4"/>
                            <w:szCs w:val="44"/>
                            <w:lang w:bidi="ar-SA"/>
                          </w:rPr>
                          <w:t xml:space="preserve">قال الإمام ابن الجزري – رحمه الله تعالى– في باب مخارج الحروف: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1" behindDoc="0" locked="0" layoutInCell="1" allowOverlap="1">
            <wp:simplePos x="0" y="0"/>
            <wp:positionH relativeFrom="page">
              <wp:posOffset>3576574</wp:posOffset>
            </wp:positionH>
            <wp:positionV relativeFrom="page">
              <wp:posOffset>1260866</wp:posOffset>
            </wp:positionV>
            <wp:extent cx="1197737" cy="558241"/>
            <wp:effectExtent l="0" t="0" r="0" b="0"/>
            <wp:wrapNone/>
            <wp:docPr id="361" name="tb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77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مَخَـارُِج الحُـرُوفِ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2" behindDoc="0" locked="0" layoutInCell="1" allowOverlap="1">
            <wp:simplePos x="0" y="0"/>
            <wp:positionH relativeFrom="page">
              <wp:posOffset>3110992</wp:posOffset>
            </wp:positionH>
            <wp:positionV relativeFrom="page">
              <wp:posOffset>1162568</wp:posOffset>
            </wp:positionV>
            <wp:extent cx="554355" cy="558241"/>
            <wp:effectExtent l="0" t="0" r="0" b="0"/>
            <wp:wrapNone/>
            <wp:docPr id="362" name="tb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3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سَبْـعَـةَ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3" behindDoc="0" locked="0" layoutInCell="1" allowOverlap="1">
            <wp:simplePos x="0" y="0"/>
            <wp:positionH relativeFrom="page">
              <wp:posOffset>2691130</wp:posOffset>
            </wp:positionH>
            <wp:positionV relativeFrom="page">
              <wp:posOffset>1183904</wp:posOffset>
            </wp:positionV>
            <wp:extent cx="508635" cy="558241"/>
            <wp:effectExtent l="0" t="0" r="0" b="0"/>
            <wp:wrapNone/>
            <wp:docPr id="363" name="tb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6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عَـشَـرْ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4" behindDoc="0" locked="0" layoutInCell="1" allowOverlap="1">
            <wp:simplePos x="0" y="0"/>
            <wp:positionH relativeFrom="page">
              <wp:posOffset>3195066</wp:posOffset>
            </wp:positionH>
            <wp:positionV relativeFrom="page">
              <wp:posOffset>1616212</wp:posOffset>
            </wp:positionV>
            <wp:extent cx="1650873" cy="558241"/>
            <wp:effectExtent l="0" t="0" r="0" b="0"/>
            <wp:wrapNone/>
            <wp:docPr id="364" name="tb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0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عََلَـى ال َّـذِي يَخْتَـاُرُُه مَــِن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5" behindDoc="0" locked="0" layoutInCell="1" allowOverlap="1">
            <wp:simplePos x="0" y="0"/>
            <wp:positionH relativeFrom="page">
              <wp:posOffset>2706370</wp:posOffset>
            </wp:positionH>
            <wp:positionV relativeFrom="page">
              <wp:posOffset>1539250</wp:posOffset>
            </wp:positionV>
            <wp:extent cx="566674" cy="558241"/>
            <wp:effectExtent l="0" t="0" r="0" b="0"/>
            <wp:wrapNone/>
            <wp:docPr id="365" name="tb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66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اخْتَـبَـرْ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6" behindDoc="0" locked="0" layoutInCell="1" allowOverlap="1">
            <wp:simplePos x="0" y="0"/>
            <wp:positionH relativeFrom="page">
              <wp:posOffset>4218178</wp:posOffset>
            </wp:positionH>
            <wp:positionV relativeFrom="page">
              <wp:posOffset>1970542</wp:posOffset>
            </wp:positionV>
            <wp:extent cx="533273" cy="558241"/>
            <wp:effectExtent l="0" t="0" r="0" b="0"/>
            <wp:wrapNone/>
            <wp:docPr id="366" name="tb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32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فَأِلـفُ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7" behindDoc="0" locked="0" layoutInCell="1" allowOverlap="1">
            <wp:simplePos x="0" y="0"/>
            <wp:positionH relativeFrom="page">
              <wp:posOffset>2725674</wp:posOffset>
            </wp:positionH>
            <wp:positionV relativeFrom="page">
              <wp:posOffset>1970542</wp:posOffset>
            </wp:positionV>
            <wp:extent cx="1667764" cy="558241"/>
            <wp:effectExtent l="0" t="0" r="0" b="0"/>
            <wp:wrapNone/>
            <wp:docPr id="367" name="tb3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7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الـجَـوْفِ وأخْتَـاهَـا وَهِــي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8" behindDoc="0" locked="0" layoutInCell="1" allowOverlap="1">
            <wp:simplePos x="0" y="0"/>
            <wp:positionH relativeFrom="page">
              <wp:posOffset>4006342</wp:posOffset>
            </wp:positionH>
            <wp:positionV relativeFrom="page">
              <wp:posOffset>2248672</wp:posOffset>
            </wp:positionV>
            <wp:extent cx="605917" cy="558241"/>
            <wp:effectExtent l="0" t="0" r="0" b="0"/>
            <wp:wrapNone/>
            <wp:docPr id="368" name="tb3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59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حُــرُوفُ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69" behindDoc="0" locked="0" layoutInCell="1" allowOverlap="1">
            <wp:simplePos x="0" y="0"/>
            <wp:positionH relativeFrom="page">
              <wp:posOffset>2853436</wp:posOffset>
            </wp:positionH>
            <wp:positionV relativeFrom="page">
              <wp:posOffset>2325634</wp:posOffset>
            </wp:positionV>
            <wp:extent cx="1241933" cy="558241"/>
            <wp:effectExtent l="0" t="0" r="0" b="0"/>
            <wp:wrapNone/>
            <wp:docPr id="369" name="tb3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19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مَــدٍّ للْـهَـوَاِء تَنْـتَـهِـي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0" behindDoc="0" locked="0" layoutInCell="1" allowOverlap="1">
            <wp:simplePos x="0" y="0"/>
            <wp:positionH relativeFrom="page">
              <wp:posOffset>4460748</wp:posOffset>
            </wp:positionH>
            <wp:positionV relativeFrom="page">
              <wp:posOffset>2593858</wp:posOffset>
            </wp:positionV>
            <wp:extent cx="305562" cy="558241"/>
            <wp:effectExtent l="0" t="0" r="0" b="0"/>
            <wp:wrapNone/>
            <wp:docPr id="370" name="tb3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5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ثُـم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1" behindDoc="0" locked="0" layoutInCell="1" allowOverlap="1">
            <wp:simplePos x="0" y="0"/>
            <wp:positionH relativeFrom="page">
              <wp:posOffset>3395980</wp:posOffset>
            </wp:positionH>
            <wp:positionV relativeFrom="page">
              <wp:posOffset>2679964</wp:posOffset>
            </wp:positionV>
            <wp:extent cx="1105535" cy="558241"/>
            <wp:effectExtent l="0" t="0" r="0" b="0"/>
            <wp:wrapNone/>
            <wp:docPr id="371" name="tb3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55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لأَقْصَـى الحَـلْـِق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2" behindDoc="0" locked="0" layoutInCell="1" allowOverlap="1">
            <wp:simplePos x="0" y="0"/>
            <wp:positionH relativeFrom="page">
              <wp:posOffset>2749042</wp:posOffset>
            </wp:positionH>
            <wp:positionV relativeFrom="page">
              <wp:posOffset>2592334</wp:posOffset>
            </wp:positionV>
            <wp:extent cx="735330" cy="558241"/>
            <wp:effectExtent l="0" t="0" r="0" b="0"/>
            <wp:wrapNone/>
            <wp:docPr id="372" name="tb3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53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هَـمْـزٌ هَـاءُ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3" behindDoc="0" locked="0" layoutInCell="1" allowOverlap="1">
            <wp:simplePos x="0" y="0"/>
            <wp:positionH relativeFrom="page">
              <wp:posOffset>4309872</wp:posOffset>
            </wp:positionH>
            <wp:positionV relativeFrom="page">
              <wp:posOffset>2948950</wp:posOffset>
            </wp:positionV>
            <wp:extent cx="314706" cy="558241"/>
            <wp:effectExtent l="0" t="0" r="0" b="0"/>
            <wp:wrapNone/>
            <wp:docPr id="373" name="tb3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7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ثُــم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4" behindDoc="0" locked="0" layoutInCell="1" allowOverlap="1">
            <wp:simplePos x="0" y="0"/>
            <wp:positionH relativeFrom="page">
              <wp:posOffset>3672586</wp:posOffset>
            </wp:positionH>
            <wp:positionV relativeFrom="page">
              <wp:posOffset>3035056</wp:posOffset>
            </wp:positionV>
            <wp:extent cx="678180" cy="558241"/>
            <wp:effectExtent l="0" t="0" r="0" b="0"/>
            <wp:wrapNone/>
            <wp:docPr id="374" name="tb3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81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لِـوَسْـطِـهِ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5" behindDoc="0" locked="0" layoutInCell="1" allowOverlap="1">
            <wp:simplePos x="0" y="0"/>
            <wp:positionH relativeFrom="page">
              <wp:posOffset>2890012</wp:posOffset>
            </wp:positionH>
            <wp:positionV relativeFrom="page">
              <wp:posOffset>3035056</wp:posOffset>
            </wp:positionV>
            <wp:extent cx="870839" cy="558241"/>
            <wp:effectExtent l="0" t="0" r="0" b="0"/>
            <wp:wrapNone/>
            <wp:docPr id="375" name="tb3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0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فَـعَـيْـنٌ حَـــاءُ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6" behindDoc="0" locked="0" layoutInCell="1" allowOverlap="1">
            <wp:simplePos x="0" y="0"/>
            <wp:positionH relativeFrom="page">
              <wp:posOffset>3835654</wp:posOffset>
            </wp:positionH>
            <wp:positionV relativeFrom="page">
              <wp:posOffset>3284992</wp:posOffset>
            </wp:positionV>
            <wp:extent cx="840994" cy="558241"/>
            <wp:effectExtent l="0" t="0" r="0" b="0"/>
            <wp:wrapNone/>
            <wp:docPr id="376" name="tb3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0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أَدْنَــاهُ غَـيْـنٌ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7" behindDoc="0" locked="0" layoutInCell="1" allowOverlap="1">
            <wp:simplePos x="0" y="0"/>
            <wp:positionH relativeFrom="page">
              <wp:posOffset>3356356</wp:posOffset>
            </wp:positionH>
            <wp:positionV relativeFrom="page">
              <wp:posOffset>3389386</wp:posOffset>
            </wp:positionV>
            <wp:extent cx="567055" cy="558241"/>
            <wp:effectExtent l="0" t="0" r="0" b="0"/>
            <wp:wrapNone/>
            <wp:docPr id="377" name="tb3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70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خَـاُؤهَـا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8" behindDoc="0" locked="0" layoutInCell="1" allowOverlap="1">
            <wp:simplePos x="0" y="0"/>
            <wp:positionH relativeFrom="page">
              <wp:posOffset>2789428</wp:posOffset>
            </wp:positionH>
            <wp:positionV relativeFrom="page">
              <wp:posOffset>3389386</wp:posOffset>
            </wp:positionV>
            <wp:extent cx="655574" cy="558241"/>
            <wp:effectExtent l="0" t="0" r="0" b="0"/>
            <wp:wrapNone/>
            <wp:docPr id="378" name="tb3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55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والْـقَـْافُ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79" behindDoc="0" locked="0" layoutInCell="1" allowOverlap="1">
            <wp:simplePos x="0" y="0"/>
            <wp:positionH relativeFrom="page">
              <wp:posOffset>3721354</wp:posOffset>
            </wp:positionH>
            <wp:positionV relativeFrom="page">
              <wp:posOffset>3744478</wp:posOffset>
            </wp:positionV>
            <wp:extent cx="1110742" cy="558241"/>
            <wp:effectExtent l="0" t="0" r="0" b="0"/>
            <wp:wrapNone/>
            <wp:docPr id="379" name="tb3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07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أَقْصَـى الِلّسَـاِنُ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0" behindDoc="0" locked="0" layoutInCell="1" allowOverlap="1">
            <wp:simplePos x="0" y="0"/>
            <wp:positionH relativeFrom="page">
              <wp:posOffset>3412236</wp:posOffset>
            </wp:positionH>
            <wp:positionV relativeFrom="page">
              <wp:posOffset>3607318</wp:posOffset>
            </wp:positionV>
            <wp:extent cx="446405" cy="558241"/>
            <wp:effectExtent l="0" t="0" r="0" b="0"/>
            <wp:wrapNone/>
            <wp:docPr id="380" name="tb3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4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فَـوْقُ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1" behindDoc="0" locked="0" layoutInCell="1" allowOverlap="1">
            <wp:simplePos x="0" y="0"/>
            <wp:positionH relativeFrom="page">
              <wp:posOffset>3185922</wp:posOffset>
            </wp:positionH>
            <wp:positionV relativeFrom="page">
              <wp:posOffset>3658372</wp:posOffset>
            </wp:positionV>
            <wp:extent cx="314706" cy="558241"/>
            <wp:effectExtent l="0" t="0" r="0" b="0"/>
            <wp:wrapNone/>
            <wp:docPr id="381" name="tb3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7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ثُــم َّ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2" behindDoc="0" locked="0" layoutInCell="1" allowOverlap="1">
            <wp:simplePos x="0" y="0"/>
            <wp:positionH relativeFrom="page">
              <wp:posOffset>2635504</wp:posOffset>
            </wp:positionH>
            <wp:positionV relativeFrom="page">
              <wp:posOffset>3744478</wp:posOffset>
            </wp:positionV>
            <wp:extent cx="591058" cy="558241"/>
            <wp:effectExtent l="0" t="0" r="0" b="0"/>
            <wp:wrapNone/>
            <wp:docPr id="382" name="tb3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10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الـكَـافُ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3" behindDoc="0" locked="0" layoutInCell="1" allowOverlap="1">
            <wp:simplePos x="0" y="0"/>
            <wp:positionH relativeFrom="page">
              <wp:posOffset>4339336</wp:posOffset>
            </wp:positionH>
            <wp:positionV relativeFrom="page">
              <wp:posOffset>4003558</wp:posOffset>
            </wp:positionV>
            <wp:extent cx="553720" cy="558241"/>
            <wp:effectExtent l="0" t="0" r="0" b="0"/>
            <wp:wrapNone/>
            <wp:docPr id="383" name="tb3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7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أَسْفَـلُ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4" behindDoc="0" locked="0" layoutInCell="1" allowOverlap="1">
            <wp:simplePos x="0" y="0"/>
            <wp:positionH relativeFrom="page">
              <wp:posOffset>3695446</wp:posOffset>
            </wp:positionH>
            <wp:positionV relativeFrom="page">
              <wp:posOffset>4003558</wp:posOffset>
            </wp:positionV>
            <wp:extent cx="732536" cy="558241"/>
            <wp:effectExtent l="0" t="0" r="0" b="0"/>
            <wp:wrapNone/>
            <wp:docPr id="384" name="tb3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5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وَالْوَسْـط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5" behindDoc="0" locked="0" layoutInCell="1" allowOverlap="1">
            <wp:simplePos x="0" y="0"/>
            <wp:positionH relativeFrom="page">
              <wp:posOffset>2733040</wp:posOffset>
            </wp:positionH>
            <wp:positionV relativeFrom="page">
              <wp:posOffset>4098808</wp:posOffset>
            </wp:positionV>
            <wp:extent cx="1051433" cy="558241"/>
            <wp:effectExtent l="0" t="0" r="0" b="0"/>
            <wp:wrapNone/>
            <wp:docPr id="385" name="tb3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14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فَجِيـمُ الشِّـيـنُ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6" behindDoc="0" locked="0" layoutInCell="1" allowOverlap="1">
            <wp:simplePos x="0" y="0"/>
            <wp:positionH relativeFrom="page">
              <wp:posOffset>2621280</wp:posOffset>
            </wp:positionH>
            <wp:positionV relativeFrom="page">
              <wp:posOffset>4098808</wp:posOffset>
            </wp:positionV>
            <wp:extent cx="249174" cy="558241"/>
            <wp:effectExtent l="0" t="0" r="0" b="0"/>
            <wp:wrapNone/>
            <wp:docPr id="386" name="tb3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1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7" behindDoc="0" locked="0" layoutInCell="1" allowOverlap="1">
            <wp:simplePos x="0" y="0"/>
            <wp:positionH relativeFrom="page">
              <wp:posOffset>3766312</wp:posOffset>
            </wp:positionH>
            <wp:positionV relativeFrom="page">
              <wp:posOffset>4453900</wp:posOffset>
            </wp:positionV>
            <wp:extent cx="929894" cy="558241"/>
            <wp:effectExtent l="0" t="0" r="0" b="0"/>
            <wp:wrapNone/>
            <wp:docPr id="387" name="tb3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98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وَالـض َّـادُ مِــنْ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8" behindDoc="0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4453900</wp:posOffset>
            </wp:positionV>
            <wp:extent cx="584581" cy="558241"/>
            <wp:effectExtent l="0" t="0" r="0" b="0"/>
            <wp:wrapNone/>
            <wp:docPr id="388" name="tb3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45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حَافَـتِـهِ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89" behindDoc="0" locked="0" layoutInCell="1" allowOverlap="1">
            <wp:simplePos x="0" y="0"/>
            <wp:positionH relativeFrom="page">
              <wp:posOffset>3136392</wp:posOffset>
            </wp:positionH>
            <wp:positionV relativeFrom="page">
              <wp:posOffset>4313692</wp:posOffset>
            </wp:positionV>
            <wp:extent cx="271018" cy="558241"/>
            <wp:effectExtent l="0" t="0" r="0" b="0"/>
            <wp:wrapNone/>
            <wp:docPr id="389" name="tb3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إِذْ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0" behindDoc="0" locked="0" layoutInCell="1" allowOverlap="1">
            <wp:simplePos x="0" y="0"/>
            <wp:positionH relativeFrom="page">
              <wp:posOffset>2818638</wp:posOffset>
            </wp:positionH>
            <wp:positionV relativeFrom="page">
              <wp:posOffset>4453900</wp:posOffset>
            </wp:positionV>
            <wp:extent cx="406400" cy="558241"/>
            <wp:effectExtent l="0" t="0" r="0" b="0"/>
            <wp:wrapNone/>
            <wp:docPr id="390" name="tb3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4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وَِلـيَــا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1" behindDoc="0" locked="0" layoutInCell="1" allowOverlap="1">
            <wp:simplePos x="0" y="0"/>
            <wp:positionH relativeFrom="page">
              <wp:posOffset>3790696</wp:posOffset>
            </wp:positionH>
            <wp:positionV relativeFrom="page">
              <wp:posOffset>4728982</wp:posOffset>
            </wp:positionV>
            <wp:extent cx="980313" cy="558241"/>
            <wp:effectExtent l="0" t="0" r="0" b="0"/>
            <wp:wrapNone/>
            <wp:docPr id="391" name="tb3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03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لاضْرَاسَ مَِـنْ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2" behindDoc="0" locked="0" layoutInCell="1" allowOverlap="1">
            <wp:simplePos x="0" y="0"/>
            <wp:positionH relativeFrom="page">
              <wp:posOffset>3370834</wp:posOffset>
            </wp:positionH>
            <wp:positionV relativeFrom="page">
              <wp:posOffset>4710694</wp:posOffset>
            </wp:positionV>
            <wp:extent cx="508762" cy="558241"/>
            <wp:effectExtent l="0" t="0" r="0" b="0"/>
            <wp:wrapNone/>
            <wp:docPr id="392" name="tb3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7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أَيْـسَـرَ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3" behindDoc="0" locked="0" layoutInCell="1" allowOverlap="1">
            <wp:simplePos x="0" y="0"/>
            <wp:positionH relativeFrom="page">
              <wp:posOffset>2695702</wp:posOffset>
            </wp:positionH>
            <wp:positionV relativeFrom="page">
              <wp:posOffset>4720600</wp:posOffset>
            </wp:positionV>
            <wp:extent cx="764794" cy="558241"/>
            <wp:effectExtent l="0" t="0" r="0" b="0"/>
            <wp:wrapNone/>
            <wp:docPr id="393" name="tb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47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أَْو يُمْنَـاهَـا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4" behindDoc="0" locked="0" layoutInCell="1" allowOverlap="1">
            <wp:simplePos x="0" y="0"/>
            <wp:positionH relativeFrom="page">
              <wp:posOffset>3993642</wp:posOffset>
            </wp:positionH>
            <wp:positionV relativeFrom="page">
              <wp:posOffset>5163576</wp:posOffset>
            </wp:positionV>
            <wp:extent cx="550418" cy="558241"/>
            <wp:effectExtent l="0" t="0" r="0" b="0"/>
            <wp:wrapNone/>
            <wp:docPr id="394" name="tb3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04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وَالـــلا َّمُ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5" behindDoc="0" locked="0" layoutInCell="1" allowOverlap="1">
            <wp:simplePos x="0" y="0"/>
            <wp:positionH relativeFrom="page">
              <wp:posOffset>2923794</wp:posOffset>
            </wp:positionH>
            <wp:positionV relativeFrom="page">
              <wp:posOffset>5163576</wp:posOffset>
            </wp:positionV>
            <wp:extent cx="1158748" cy="558241"/>
            <wp:effectExtent l="0" t="0" r="0" b="0"/>
            <wp:wrapNone/>
            <wp:docPr id="395" name="tb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87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أدْنَــاهَــا لِمُنْـتَـهَـاهَـا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6" behindDoc="0" locked="0" layoutInCell="1" allowOverlap="1">
            <wp:simplePos x="0" y="0"/>
            <wp:positionH relativeFrom="page">
              <wp:posOffset>3989578</wp:posOffset>
            </wp:positionH>
            <wp:positionV relativeFrom="page">
              <wp:posOffset>5517906</wp:posOffset>
            </wp:positionV>
            <wp:extent cx="854456" cy="558241"/>
            <wp:effectExtent l="0" t="0" r="0" b="0"/>
            <wp:wrapNone/>
            <wp:docPr id="396" name="tb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44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وَالن ُّونُ مِـنْ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7" behindDoc="0" locked="0" layoutInCell="1" allowOverlap="1">
            <wp:simplePos x="0" y="0"/>
            <wp:positionH relativeFrom="page">
              <wp:posOffset>3557524</wp:posOffset>
            </wp:positionH>
            <wp:positionV relativeFrom="page">
              <wp:posOffset>5517906</wp:posOffset>
            </wp:positionV>
            <wp:extent cx="519303" cy="558241"/>
            <wp:effectExtent l="0" t="0" r="0" b="0"/>
            <wp:wrapNone/>
            <wp:docPr id="397" name="tb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3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طَرْفِـهِ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8" behindDoc="0" locked="0" layoutInCell="1" allowOverlap="1">
            <wp:simplePos x="0" y="0"/>
            <wp:positionH relativeFrom="page">
              <wp:posOffset>3157474</wp:posOffset>
            </wp:positionH>
            <wp:positionV relativeFrom="page">
              <wp:posOffset>5395224</wp:posOffset>
            </wp:positionV>
            <wp:extent cx="488442" cy="558241"/>
            <wp:effectExtent l="0" t="0" r="0" b="0"/>
            <wp:wrapNone/>
            <wp:docPr id="398" name="tb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4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تَحْـتُ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99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5517906</wp:posOffset>
            </wp:positionV>
            <wp:extent cx="623824" cy="558241"/>
            <wp:effectExtent l="0" t="0" r="0" b="0"/>
            <wp:wrapNone/>
            <wp:docPr id="399" name="tb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8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اجْعَـلُـوا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0" behindDoc="0" locked="0" layoutInCell="1" allowOverlap="1">
            <wp:simplePos x="0" y="0"/>
            <wp:positionH relativeFrom="page">
              <wp:posOffset>2796540</wp:posOffset>
            </wp:positionH>
            <wp:positionV relativeFrom="page">
              <wp:posOffset>5872998</wp:posOffset>
            </wp:positionV>
            <wp:extent cx="1970024" cy="558241"/>
            <wp:effectExtent l="0" t="0" r="0" b="0"/>
            <wp:wrapNone/>
            <wp:docPr id="400" name="tb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700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وَالــر َّا يُدَانِـيـهِ لِظَـهْـرٍ أَدْخَـلُـوا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1" behindDoc="0" locked="0" layoutInCell="1" allowOverlap="1">
            <wp:simplePos x="0" y="0"/>
            <wp:positionH relativeFrom="page">
              <wp:posOffset>3625342</wp:posOffset>
            </wp:positionH>
            <wp:positionV relativeFrom="page">
              <wp:posOffset>6227328</wp:posOffset>
            </wp:positionV>
            <wp:extent cx="1100582" cy="558241"/>
            <wp:effectExtent l="0" t="0" r="0" b="0"/>
            <wp:wrapNone/>
            <wp:docPr id="401" name="tb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05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وَالط َّـاءُ وَالـد َّالُ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2" behindDoc="0" locked="0" layoutInCell="1" allowOverlap="1">
            <wp:simplePos x="0" y="0"/>
            <wp:positionH relativeFrom="page">
              <wp:posOffset>3440430</wp:posOffset>
            </wp:positionH>
            <wp:positionV relativeFrom="page">
              <wp:posOffset>6227328</wp:posOffset>
            </wp:positionV>
            <wp:extent cx="321818" cy="558241"/>
            <wp:effectExtent l="0" t="0" r="0" b="0"/>
            <wp:wrapNone/>
            <wp:docPr id="402" name="tb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18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وََتـا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3" behindDoc="0" locked="0" layoutInCell="1" allowOverlap="1">
            <wp:simplePos x="0" y="0"/>
            <wp:positionH relativeFrom="page">
              <wp:posOffset>2741422</wp:posOffset>
            </wp:positionH>
            <wp:positionV relativeFrom="page">
              <wp:posOffset>6227328</wp:posOffset>
            </wp:positionV>
            <wp:extent cx="739775" cy="558241"/>
            <wp:effectExtent l="0" t="0" r="0" b="0"/>
            <wp:wrapNone/>
            <wp:docPr id="403" name="tb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97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مِـنْـهُ وَمِـنْ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4" behindDoc="0" locked="0" layoutInCell="1" allowOverlap="1">
            <wp:simplePos x="0" y="0"/>
            <wp:positionH relativeFrom="page">
              <wp:posOffset>3906774</wp:posOffset>
            </wp:positionH>
            <wp:positionV relativeFrom="page">
              <wp:posOffset>6581658</wp:posOffset>
            </wp:positionV>
            <wp:extent cx="889635" cy="558241"/>
            <wp:effectExtent l="0" t="0" r="0" b="0"/>
            <wp:wrapNone/>
            <wp:docPr id="404" name="tb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96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عُلْيَـا الث َّنَـايَـا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5" behindDoc="0" locked="0" layoutInCell="1" allowOverlap="1">
            <wp:simplePos x="0" y="0"/>
            <wp:positionH relativeFrom="page">
              <wp:posOffset>2671318</wp:posOffset>
            </wp:positionH>
            <wp:positionV relativeFrom="page">
              <wp:posOffset>6498600</wp:posOffset>
            </wp:positionV>
            <wp:extent cx="1323340" cy="558241"/>
            <wp:effectExtent l="0" t="0" r="0" b="0"/>
            <wp:wrapNone/>
            <wp:docPr id="405" name="tb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33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وَالص َّفِيرُ مُسْتَـكِـنْ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6" behindDoc="0" locked="0" layoutInCell="1" allowOverlap="1">
            <wp:simplePos x="0" y="0"/>
            <wp:positionH relativeFrom="page">
              <wp:posOffset>4073398</wp:posOffset>
            </wp:positionH>
            <wp:positionV relativeFrom="page">
              <wp:posOffset>6835404</wp:posOffset>
            </wp:positionV>
            <wp:extent cx="719963" cy="558241"/>
            <wp:effectExtent l="0" t="0" r="0" b="0"/>
            <wp:wrapNone/>
            <wp:docPr id="406" name="tb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9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مِنْهُ وَمِـنْ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7" behindDoc="0" locked="0" layoutInCell="1" allowOverlap="1">
            <wp:simplePos x="0" y="0"/>
            <wp:positionH relativeFrom="page">
              <wp:posOffset>2683764</wp:posOffset>
            </wp:positionH>
            <wp:positionV relativeFrom="page">
              <wp:posOffset>6936750</wp:posOffset>
            </wp:positionV>
            <wp:extent cx="1564259" cy="558241"/>
            <wp:effectExtent l="0" t="0" r="0" b="0"/>
            <wp:wrapNone/>
            <wp:docPr id="407" name="tb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42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فَـوِْق الث َّنَـايَـا الس ُّفْـلَـى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8" behindDoc="0" locked="0" layoutInCell="1" allowOverlap="1">
            <wp:simplePos x="0" y="0"/>
            <wp:positionH relativeFrom="page">
              <wp:posOffset>3521710</wp:posOffset>
            </wp:positionH>
            <wp:positionV relativeFrom="page">
              <wp:posOffset>7291080</wp:posOffset>
            </wp:positionV>
            <wp:extent cx="1119632" cy="558241"/>
            <wp:effectExtent l="0" t="0" r="0" b="0"/>
            <wp:wrapNone/>
            <wp:docPr id="408" name="tb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96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وَالـَظ َّـاءُ وَالــذ َّالُ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09" behindDoc="0" locked="0" layoutInCell="1" allowOverlap="1">
            <wp:simplePos x="0" y="0"/>
            <wp:positionH relativeFrom="page">
              <wp:posOffset>2825242</wp:posOffset>
            </wp:positionH>
            <wp:positionV relativeFrom="page">
              <wp:posOffset>7291080</wp:posOffset>
            </wp:positionV>
            <wp:extent cx="785114" cy="558241"/>
            <wp:effectExtent l="0" t="0" r="0" b="0"/>
            <wp:wrapNone/>
            <wp:docPr id="409" name="tb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51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وََثــا لِلْعُـلْـيَـا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0" behindDoc="0" locked="0" layoutInCell="1" allowOverlap="1">
            <wp:simplePos x="0" y="0"/>
            <wp:positionH relativeFrom="page">
              <wp:posOffset>4506468</wp:posOffset>
            </wp:positionH>
            <wp:positionV relativeFrom="page">
              <wp:posOffset>7646172</wp:posOffset>
            </wp:positionV>
            <wp:extent cx="354203" cy="558241"/>
            <wp:effectExtent l="0" t="0" r="0" b="0"/>
            <wp:wrapNone/>
            <wp:docPr id="410" name="tb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2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مِـْنْ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1" behindDoc="0" locked="0" layoutInCell="1" allowOverlap="1">
            <wp:simplePos x="0" y="0"/>
            <wp:positionH relativeFrom="page">
              <wp:posOffset>3863848</wp:posOffset>
            </wp:positionH>
            <wp:positionV relativeFrom="page">
              <wp:posOffset>7646172</wp:posOffset>
            </wp:positionV>
            <wp:extent cx="683133" cy="558241"/>
            <wp:effectExtent l="0" t="0" r="0" b="0"/>
            <wp:wrapNone/>
            <wp:docPr id="411" name="tb4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31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طرََفيِْهمَـا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2" behindDoc="0" locked="0" layoutInCell="1" allowOverlap="1">
            <wp:simplePos x="0" y="0"/>
            <wp:positionH relativeFrom="page">
              <wp:posOffset>3572256</wp:posOffset>
            </wp:positionH>
            <wp:positionV relativeFrom="page">
              <wp:posOffset>7544826</wp:posOffset>
            </wp:positionV>
            <wp:extent cx="428498" cy="558241"/>
            <wp:effectExtent l="0" t="0" r="0" b="0"/>
            <wp:wrapNone/>
            <wp:docPr id="412" name="tb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84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وَمِـنْ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3" behindDoc="0" locked="0" layoutInCell="1" allowOverlap="1">
            <wp:simplePos x="0" y="0"/>
            <wp:positionH relativeFrom="page">
              <wp:posOffset>3146806</wp:posOffset>
            </wp:positionH>
            <wp:positionV relativeFrom="page">
              <wp:posOffset>7646172</wp:posOffset>
            </wp:positionV>
            <wp:extent cx="465582" cy="558241"/>
            <wp:effectExtent l="0" t="0" r="0" b="0"/>
            <wp:wrapNone/>
            <wp:docPr id="413" name="tb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5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بَـطْـِن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4" behindDoc="0" locked="0" layoutInCell="1" allowOverlap="1">
            <wp:simplePos x="0" y="0"/>
            <wp:positionH relativeFrom="page">
              <wp:posOffset>2655316</wp:posOffset>
            </wp:positionH>
            <wp:positionV relativeFrom="page">
              <wp:posOffset>7525776</wp:posOffset>
            </wp:positionV>
            <wp:extent cx="579628" cy="558241"/>
            <wp:effectExtent l="0" t="0" r="0" b="0"/>
            <wp:wrapNone/>
            <wp:docPr id="414" name="tb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96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 َّفَهْ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5" behindDoc="0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8000502</wp:posOffset>
            </wp:positionV>
            <wp:extent cx="486791" cy="558241"/>
            <wp:effectExtent l="0" t="0" r="0" b="0"/>
            <wp:wrapNone/>
            <wp:docPr id="415" name="tb4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7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فَالفَـا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6" behindDoc="0" locked="0" layoutInCell="1" allowOverlap="1">
            <wp:simplePos x="0" y="0"/>
            <wp:positionH relativeFrom="page">
              <wp:posOffset>4208526</wp:posOffset>
            </wp:positionH>
            <wp:positionV relativeFrom="page">
              <wp:posOffset>7905252</wp:posOffset>
            </wp:positionV>
            <wp:extent cx="322961" cy="558241"/>
            <wp:effectExtent l="0" t="0" r="0" b="0"/>
            <wp:wrapNone/>
            <wp:docPr id="416" name="tb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9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مَـعَ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7" behindDoc="0" locked="0" layoutInCell="1" allowOverlap="1">
            <wp:simplePos x="0" y="0"/>
            <wp:positionH relativeFrom="page">
              <wp:posOffset>3176524</wp:posOffset>
            </wp:positionH>
            <wp:positionV relativeFrom="page">
              <wp:posOffset>8000502</wp:posOffset>
            </wp:positionV>
            <wp:extent cx="1071880" cy="558241"/>
            <wp:effectExtent l="0" t="0" r="0" b="0"/>
            <wp:wrapNone/>
            <wp:docPr id="417" name="tb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18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اطْـرافِ الث َّنَايَـا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8" behindDoc="0" locked="0" layoutInCell="1" allowOverlap="1">
            <wp:simplePos x="0" y="0"/>
            <wp:positionH relativeFrom="page">
              <wp:posOffset>2586736</wp:posOffset>
            </wp:positionH>
            <wp:positionV relativeFrom="page">
              <wp:posOffset>8000502</wp:posOffset>
            </wp:positionV>
            <wp:extent cx="678688" cy="558241"/>
            <wp:effectExtent l="0" t="0" r="0" b="0"/>
            <wp:wrapNone/>
            <wp:docPr id="418" name="tb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86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المُشْرَِفـهْ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19" behindDoc="0" locked="0" layoutInCell="1" allowOverlap="1">
            <wp:simplePos x="0" y="0"/>
            <wp:positionH relativeFrom="page">
              <wp:posOffset>3443224</wp:posOffset>
            </wp:positionH>
            <wp:positionV relativeFrom="page">
              <wp:posOffset>8355594</wp:posOffset>
            </wp:positionV>
            <wp:extent cx="1164336" cy="558241"/>
            <wp:effectExtent l="0" t="0" r="0" b="0"/>
            <wp:wrapNone/>
            <wp:docPr id="419" name="tb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43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لِلش َّفَتَـيْـِن الْــوَاُو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0" behindDoc="0" locked="0" layoutInCell="1" allowOverlap="1">
            <wp:simplePos x="0" y="0"/>
            <wp:positionH relativeFrom="page">
              <wp:posOffset>2858770</wp:posOffset>
            </wp:positionH>
            <wp:positionV relativeFrom="page">
              <wp:posOffset>8355594</wp:posOffset>
            </wp:positionV>
            <wp:extent cx="673608" cy="558241"/>
            <wp:effectExtent l="0" t="0" r="0" b="0"/>
            <wp:wrapNone/>
            <wp:docPr id="420" name="tb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36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بَــاءٌ مِـيْــمُ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1" behindDoc="0" locked="0" layoutInCell="1" allowOverlap="1">
            <wp:simplePos x="0" y="0"/>
            <wp:positionH relativeFrom="page">
              <wp:posOffset>4145026</wp:posOffset>
            </wp:positionH>
            <wp:positionV relativeFrom="page">
              <wp:posOffset>8608832</wp:posOffset>
            </wp:positionV>
            <wp:extent cx="502412" cy="558241"/>
            <wp:effectExtent l="0" t="0" r="0" b="0"/>
            <wp:wrapNone/>
            <wp:docPr id="421" name="tb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4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وَغُـن َّــةٌ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2" behindDoc="0" locked="0" layoutInCell="1" allowOverlap="1">
            <wp:simplePos x="0" y="0"/>
            <wp:positionH relativeFrom="page">
              <wp:posOffset>3526282</wp:posOffset>
            </wp:positionH>
            <wp:positionV relativeFrom="page">
              <wp:posOffset>8630930</wp:posOffset>
            </wp:positionV>
            <wp:extent cx="707771" cy="558241"/>
            <wp:effectExtent l="0" t="0" r="0" b="0"/>
            <wp:wrapNone/>
            <wp:docPr id="422" name="tb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77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مَخْـرَجُـهَـا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3" behindDoc="0" locked="0" layoutInCell="1" allowOverlap="1">
            <wp:simplePos x="0" y="0"/>
            <wp:positionH relativeFrom="page">
              <wp:posOffset>2819146</wp:posOffset>
            </wp:positionH>
            <wp:positionV relativeFrom="page">
              <wp:posOffset>8710178</wp:posOffset>
            </wp:positionV>
            <wp:extent cx="796036" cy="558241"/>
            <wp:effectExtent l="0" t="0" r="0" b="0"/>
            <wp:wrapNone/>
            <wp:docPr id="423" name="tb4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60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الخَـيْـشُـومُ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4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24" name="tb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25" name="bg13"/>
            <wp:cNvGraphicFramePr/>
            <a:graphic>
              <a:graphicData uri="http://schemas.openxmlformats.org/drawingml/2006/picture">
                <pic:pic>
                  <pic:nvPicPr>
                    <pic:cNvPr id="425" name="bg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2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26" name="tb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27" name="bg14"/>
            <wp:cNvGraphicFramePr/>
            <a:graphic>
              <a:graphicData uri="http://schemas.openxmlformats.org/drawingml/2006/picture">
                <pic:pic>
                  <pic:nvPicPr>
                    <pic:cNvPr id="427" name="bg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28" behindDoc="0" locked="0" layoutInCell="1" allowOverlap="1">
            <wp:simplePos x="0" y="0"/>
            <wp:positionH relativeFrom="page">
              <wp:posOffset>3085211</wp:posOffset>
            </wp:positionH>
            <wp:positionV relativeFrom="page">
              <wp:posOffset>579882</wp:posOffset>
            </wp:positionV>
            <wp:extent cx="1438656" cy="670560"/>
            <wp:effectExtent l="0" t="0" r="0" b="0"/>
            <wp:wrapNone/>
            <wp:docPr id="428" name="tb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8656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ألقاب الحروف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29" behindDoc="0" locked="0" layoutInCell="1" allowOverlap="1">
            <wp:simplePos x="0" y="0"/>
            <wp:positionH relativeFrom="page">
              <wp:posOffset>819023</wp:posOffset>
            </wp:positionH>
            <wp:positionV relativeFrom="page">
              <wp:posOffset>1190762</wp:posOffset>
            </wp:positionV>
            <wp:extent cx="5930519" cy="558241"/>
            <wp:effectExtent l="0" t="0" r="0" b="0"/>
            <wp:wrapNone/>
            <wp:docPr id="429" name="tb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05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للحروف ألقاب عشرة، لقبها بها الخليل بن أحمد الفراهيدي في أول كتاب العين، وهي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0" behindDoc="0" locked="0" layoutInCell="1" allowOverlap="1">
            <wp:simplePos x="0" y="0"/>
            <wp:positionH relativeFrom="page">
              <wp:posOffset>3683508</wp:posOffset>
            </wp:positionH>
            <wp:positionV relativeFrom="page">
              <wp:posOffset>1546108</wp:posOffset>
            </wp:positionV>
            <wp:extent cx="2979166" cy="558241"/>
            <wp:effectExtent l="0" t="0" r="0" b="0"/>
            <wp:wrapNone/>
            <wp:docPr id="430" name="tb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91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مشتقة من أسماء المواضع التي تخرج منها.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1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1900438</wp:posOffset>
            </wp:positionV>
            <wp:extent cx="295783" cy="558241"/>
            <wp:effectExtent l="0" t="0" r="0" b="0"/>
            <wp:wrapNone/>
            <wp:docPr id="431" name="tb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2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1900438</wp:posOffset>
            </wp:positionV>
            <wp:extent cx="5477891" cy="558241"/>
            <wp:effectExtent l="0" t="0" r="0" b="0"/>
            <wp:wrapNone/>
            <wp:docPr id="432" name="tb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الجوفية: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حروف المد الثلاثة، وهي الألف المفتوح ما قبلها، والواو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3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2255530</wp:posOffset>
            </wp:positionV>
            <wp:extent cx="5478399" cy="558241"/>
            <wp:effectExtent l="0" t="0" r="0" b="0"/>
            <wp:wrapNone/>
            <wp:docPr id="433" name="tb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3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الساكنة المضموم ما قبلها، الياء الساكنة المكسور ما قبلها،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ولقبتبذلكلأنها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4" behindDoc="0" locked="0" layoutInCell="1" allowOverlap="1">
            <wp:simplePos x="0" y="0"/>
            <wp:positionH relativeFrom="page">
              <wp:posOffset>5691759</wp:posOffset>
            </wp:positionH>
            <wp:positionV relativeFrom="page">
              <wp:posOffset>2609860</wp:posOffset>
            </wp:positionV>
            <wp:extent cx="513461" cy="558241"/>
            <wp:effectExtent l="0" t="0" r="0" b="0"/>
            <wp:wrapNone/>
            <wp:docPr id="434" name="tb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34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تخرج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5" behindDoc="0" locked="0" layoutInCell="1" allowOverlap="1">
            <wp:simplePos x="0" y="0"/>
            <wp:positionH relativeFrom="page">
              <wp:posOffset>5427726</wp:posOffset>
            </wp:positionH>
            <wp:positionV relativeFrom="page">
              <wp:posOffset>2609860</wp:posOffset>
            </wp:positionV>
            <wp:extent cx="354330" cy="558241"/>
            <wp:effectExtent l="0" t="0" r="0" b="0"/>
            <wp:wrapNone/>
            <wp:docPr id="435" name="tb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3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6" behindDoc="0" locked="0" layoutInCell="1" allowOverlap="1">
            <wp:simplePos x="0" y="0"/>
            <wp:positionH relativeFrom="page">
              <wp:posOffset>4134612</wp:posOffset>
            </wp:positionH>
            <wp:positionV relativeFrom="page">
              <wp:posOffset>2609860</wp:posOffset>
            </wp:positionV>
            <wp:extent cx="1287526" cy="558241"/>
            <wp:effectExtent l="0" t="0" r="0" b="0"/>
            <wp:wrapNone/>
            <wp:docPr id="436" name="tb4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7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الجوف، ولقبت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7" behindDoc="0" locked="0" layoutInCell="1" allowOverlap="1">
            <wp:simplePos x="0" y="0"/>
            <wp:positionH relativeFrom="page">
              <wp:posOffset>3684270</wp:posOffset>
            </wp:positionH>
            <wp:positionV relativeFrom="page">
              <wp:posOffset>2609860</wp:posOffset>
            </wp:positionV>
            <wp:extent cx="492379" cy="558241"/>
            <wp:effectExtent l="0" t="0" r="0" b="0"/>
            <wp:wrapNone/>
            <wp:docPr id="437" name="tb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3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أيض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8" behindDoc="0" locked="0" layoutInCell="1" allowOverlap="1">
            <wp:simplePos x="0" y="0"/>
            <wp:positionH relativeFrom="page">
              <wp:posOffset>2947924</wp:posOffset>
            </wp:positionH>
            <wp:positionV relativeFrom="page">
              <wp:posOffset>2609860</wp:posOffset>
            </wp:positionV>
            <wp:extent cx="778637" cy="558241"/>
            <wp:effectExtent l="0" t="0" r="0" b="0"/>
            <wp:wrapNone/>
            <wp:docPr id="438" name="tb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86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بالحروف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39" behindDoc="0" locked="0" layoutInCell="1" allowOverlap="1">
            <wp:simplePos x="0" y="0"/>
            <wp:positionH relativeFrom="page">
              <wp:posOffset>1940052</wp:posOffset>
            </wp:positionH>
            <wp:positionV relativeFrom="page">
              <wp:posOffset>2609860</wp:posOffset>
            </wp:positionV>
            <wp:extent cx="1050544" cy="558241"/>
            <wp:effectExtent l="0" t="0" r="0" b="0"/>
            <wp:wrapNone/>
            <wp:docPr id="439" name="tb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05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الهوائية لأن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0" behindDoc="0" locked="0" layoutInCell="1" allowOverlap="1">
            <wp:simplePos x="0" y="0"/>
            <wp:positionH relativeFrom="page">
              <wp:posOffset>1282446</wp:posOffset>
            </wp:positionH>
            <wp:positionV relativeFrom="page">
              <wp:posOffset>2609860</wp:posOffset>
            </wp:positionV>
            <wp:extent cx="698754" cy="558241"/>
            <wp:effectExtent l="0" t="0" r="0" b="0"/>
            <wp:wrapNone/>
            <wp:docPr id="440" name="tb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7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خروجها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1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2609860</wp:posOffset>
            </wp:positionV>
            <wp:extent cx="521335" cy="558241"/>
            <wp:effectExtent l="0" t="0" r="0" b="0"/>
            <wp:wrapNone/>
            <wp:docPr id="441" name="tb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13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ينتهي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2" behindDoc="0" locked="0" layoutInCell="1" allowOverlap="1">
            <wp:simplePos x="0" y="0"/>
            <wp:positionH relativeFrom="page">
              <wp:posOffset>4687824</wp:posOffset>
            </wp:positionH>
            <wp:positionV relativeFrom="page">
              <wp:posOffset>2964952</wp:posOffset>
            </wp:positionV>
            <wp:extent cx="1517142" cy="558241"/>
            <wp:effectExtent l="0" t="0" r="0" b="0"/>
            <wp:wrapNone/>
            <wp:docPr id="442" name="tb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71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بانقطاع هواء الفم.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3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3479302</wp:posOffset>
            </wp:positionV>
            <wp:extent cx="295783" cy="558241"/>
            <wp:effectExtent l="0" t="0" r="0" b="0"/>
            <wp:wrapNone/>
            <wp:docPr id="443" name="tb4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4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3479302</wp:posOffset>
            </wp:positionV>
            <wp:extent cx="5478526" cy="558241"/>
            <wp:effectExtent l="0" t="0" r="0" b="0"/>
            <wp:wrapNone/>
            <wp:docPr id="444" name="tb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الحلقية: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ستة، الهمزة والهاء، والعين والحاء، والغين والخاء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5" behindDoc="0" locked="0" layoutInCell="1" allowOverlap="1">
            <wp:simplePos x="0" y="0"/>
            <wp:positionH relativeFrom="page">
              <wp:posOffset>3698748</wp:posOffset>
            </wp:positionH>
            <wp:positionV relativeFrom="page">
              <wp:posOffset>3833632</wp:posOffset>
            </wp:positionV>
            <wp:extent cx="2525395" cy="558241"/>
            <wp:effectExtent l="0" t="0" r="0" b="0"/>
            <wp:wrapNone/>
            <wp:docPr id="445" name="tb4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53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 بذلك لخروجها من الحلق.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6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4347982</wp:posOffset>
            </wp:positionV>
            <wp:extent cx="295783" cy="558241"/>
            <wp:effectExtent l="0" t="0" r="0" b="0"/>
            <wp:wrapNone/>
            <wp:docPr id="446" name="tb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4347982</wp:posOffset>
            </wp:positionV>
            <wp:extent cx="5440680" cy="558241"/>
            <wp:effectExtent l="0" t="0" r="0" b="0"/>
            <wp:wrapNone/>
            <wp:docPr id="447" name="tb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06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اللهوية: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حرفان، القاف والكاف،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ولقبا بذلك لخروجهما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8" behindDoc="0" locked="0" layoutInCell="1" allowOverlap="1">
            <wp:simplePos x="0" y="0"/>
            <wp:positionH relativeFrom="page">
              <wp:posOffset>2492248</wp:posOffset>
            </wp:positionH>
            <wp:positionV relativeFrom="page">
              <wp:posOffset>4703074</wp:posOffset>
            </wp:positionV>
            <wp:extent cx="3713353" cy="558241"/>
            <wp:effectExtent l="0" t="0" r="0" b="0"/>
            <wp:wrapNone/>
            <wp:docPr id="448" name="tb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33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قرب اللهاة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اللحمة المدلاة في أقصيى سقف الفم.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49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5217678</wp:posOffset>
            </wp:positionV>
            <wp:extent cx="295783" cy="558241"/>
            <wp:effectExtent l="0" t="0" r="0" b="0"/>
            <wp:wrapNone/>
            <wp:docPr id="449" name="tb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0" behindDoc="0" locked="0" layoutInCell="1" allowOverlap="1">
            <wp:simplePos x="0" y="0"/>
            <wp:positionH relativeFrom="page">
              <wp:posOffset>813054</wp:posOffset>
            </wp:positionH>
            <wp:positionV relativeFrom="page">
              <wp:posOffset>5217678</wp:posOffset>
            </wp:positionV>
            <wp:extent cx="5479288" cy="558241"/>
            <wp:effectExtent l="0" t="0" r="0" b="0"/>
            <wp:wrapNone/>
            <wp:docPr id="450" name="tb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2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الشجرية: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ثلاثة حروف، الجيم والشين والياء،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 بذلك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1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5572008</wp:posOffset>
            </wp:positionV>
            <wp:extent cx="5478018" cy="558241"/>
            <wp:effectExtent l="0" t="0" r="0" b="0"/>
            <wp:wrapNone/>
            <wp:docPr id="451" name="tb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لخروجها من شجر الفم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ما بين وسط اللسان وما يقابله من الحنك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2" behindDoc="0" locked="0" layoutInCell="1" allowOverlap="1">
            <wp:simplePos x="0" y="0"/>
            <wp:positionH relativeFrom="page">
              <wp:posOffset>2456434</wp:posOffset>
            </wp:positionH>
            <wp:positionV relativeFrom="page">
              <wp:posOffset>5926338</wp:posOffset>
            </wp:positionV>
            <wp:extent cx="3748786" cy="558241"/>
            <wp:effectExtent l="0" t="0" r="0" b="0"/>
            <wp:wrapNone/>
            <wp:docPr id="452" name="tb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87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الأعلى. وقيل هي أربعة حروف إضافة إلى حرف الضاد.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3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6440688</wp:posOffset>
            </wp:positionV>
            <wp:extent cx="295783" cy="558241"/>
            <wp:effectExtent l="0" t="0" r="0" b="0"/>
            <wp:wrapNone/>
            <wp:docPr id="453" name="tb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4" behindDoc="0" locked="0" layoutInCell="1" allowOverlap="1">
            <wp:simplePos x="0" y="0"/>
            <wp:positionH relativeFrom="page">
              <wp:posOffset>813054</wp:posOffset>
            </wp:positionH>
            <wp:positionV relativeFrom="page">
              <wp:posOffset>6440688</wp:posOffset>
            </wp:positionV>
            <wp:extent cx="5479288" cy="558241"/>
            <wp:effectExtent l="0" t="0" r="0" b="0"/>
            <wp:wrapNone/>
            <wp:docPr id="454" name="tb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2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الأسَِلي َّة: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ثلاثة حروف، الصاد والزاي والسين،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 بذلك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5" behindDoc="0" locked="0" layoutInCell="1" allowOverlap="1">
            <wp:simplePos x="0" y="0"/>
            <wp:positionH relativeFrom="page">
              <wp:posOffset>3527298</wp:posOffset>
            </wp:positionH>
            <wp:positionV relativeFrom="page">
              <wp:posOffset>6795780</wp:posOffset>
            </wp:positionV>
            <wp:extent cx="2678176" cy="558241"/>
            <wp:effectExtent l="0" t="0" r="0" b="0"/>
            <wp:wrapNone/>
            <wp:docPr id="455" name="tb4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81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لخروجها من أسلة اللسان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طرفه.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6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7310130</wp:posOffset>
            </wp:positionV>
            <wp:extent cx="295783" cy="558241"/>
            <wp:effectExtent l="0" t="0" r="0" b="0"/>
            <wp:wrapNone/>
            <wp:docPr id="456" name="tb4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7" behindDoc="0" locked="0" layoutInCell="1" allowOverlap="1">
            <wp:simplePos x="0" y="0"/>
            <wp:positionH relativeFrom="page">
              <wp:posOffset>813054</wp:posOffset>
            </wp:positionH>
            <wp:positionV relativeFrom="page">
              <wp:posOffset>7310130</wp:posOffset>
            </wp:positionV>
            <wp:extent cx="5479288" cy="558241"/>
            <wp:effectExtent l="0" t="0" r="0" b="0"/>
            <wp:wrapNone/>
            <wp:docPr id="457" name="tb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2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النِطَعية: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بكسر النون وهي ثلاثة، الطاء والدال والتاء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، ولقبت بذلك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8" behindDoc="0" locked="0" layoutInCell="1" allowOverlap="1">
            <wp:simplePos x="0" y="0"/>
            <wp:positionH relativeFrom="page">
              <wp:posOffset>3868674</wp:posOffset>
            </wp:positionH>
            <wp:positionV relativeFrom="page">
              <wp:posOffset>7664460</wp:posOffset>
            </wp:positionV>
            <wp:extent cx="2336800" cy="558241"/>
            <wp:effectExtent l="0" t="0" r="0" b="0"/>
            <wp:wrapNone/>
            <wp:docPr id="458" name="tb4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68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لخروجها من نطع الفم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غاره.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59" behindDoc="0" locked="0" layoutInCell="1" allowOverlap="1">
            <wp:simplePos x="0" y="0"/>
            <wp:positionH relativeFrom="page">
              <wp:posOffset>3849116</wp:posOffset>
            </wp:positionH>
            <wp:positionV relativeFrom="page">
              <wp:posOffset>7667234</wp:posOffset>
            </wp:positionV>
            <wp:extent cx="209677" cy="363779"/>
            <wp:effectExtent l="0" t="0" r="0" b="0"/>
            <wp:wrapNone/>
            <wp:docPr id="459" name="tb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0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8178810</wp:posOffset>
            </wp:positionV>
            <wp:extent cx="295783" cy="558241"/>
            <wp:effectExtent l="0" t="0" r="0" b="0"/>
            <wp:wrapNone/>
            <wp:docPr id="460" name="tb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1" behindDoc="0" locked="0" layoutInCell="1" allowOverlap="1">
            <wp:simplePos x="0" y="0"/>
            <wp:positionH relativeFrom="page">
              <wp:posOffset>813054</wp:posOffset>
            </wp:positionH>
            <wp:positionV relativeFrom="page">
              <wp:posOffset>8178810</wp:posOffset>
            </wp:positionV>
            <wp:extent cx="5479288" cy="558241"/>
            <wp:effectExtent l="0" t="0" r="0" b="0"/>
            <wp:wrapNone/>
            <wp:docPr id="461" name="tb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2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الحروفاللثوية: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ثلاثة،الظاء والذال والثاء،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ولقبتبذلكلقربمخرجها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2" behindDoc="0" locked="0" layoutInCell="1" allowOverlap="1">
            <wp:simplePos x="0" y="0"/>
            <wp:positionH relativeFrom="page">
              <wp:posOffset>4338066</wp:posOffset>
            </wp:positionH>
            <wp:positionV relativeFrom="page">
              <wp:posOffset>8534156</wp:posOffset>
            </wp:positionV>
            <wp:extent cx="1867154" cy="558241"/>
            <wp:effectExtent l="0" t="0" r="0" b="0"/>
            <wp:wrapNone/>
            <wp:docPr id="462" name="tb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71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من اللثة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 لخروجها منها.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463" name="tb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4" behindDoc="0" locked="0" layoutInCell="1" allowOverlap="1">
            <wp:simplePos x="0" y="0"/>
            <wp:positionH relativeFrom="page">
              <wp:posOffset>3138678</wp:posOffset>
            </wp:positionH>
            <wp:positionV relativeFrom="page">
              <wp:posOffset>9427708</wp:posOffset>
            </wp:positionV>
            <wp:extent cx="3447288" cy="279959"/>
            <wp:effectExtent l="0" t="0" r="0" b="0"/>
            <wp:wrapNone/>
            <wp:docPr id="464" name="tb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4728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النطع:بكسرالنون وإسكانالطاء وهو ما ظهر منالحنكالأعلى فيهآثار كالتحزيز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65" name="tb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66" name="bg15"/>
            <wp:cNvGraphicFramePr/>
            <a:graphic>
              <a:graphicData uri="http://schemas.openxmlformats.org/drawingml/2006/picture">
                <pic:pic>
                  <pic:nvPicPr>
                    <pic:cNvPr id="466" name="bg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67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942350</wp:posOffset>
            </wp:positionV>
            <wp:extent cx="295783" cy="558241"/>
            <wp:effectExtent l="0" t="0" r="0" b="0"/>
            <wp:wrapNone/>
            <wp:docPr id="467" name="tb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942350</wp:posOffset>
            </wp:positionV>
            <wp:extent cx="5478780" cy="558241"/>
            <wp:effectExtent l="0" t="0" r="0" b="0"/>
            <wp:wrapNone/>
            <wp:docPr id="468" name="tb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الذلقية: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ثلاثة، اللام والراء والنون،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 بذلك لخروجها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69" behindDoc="0" locked="0" layoutInCell="1" allowOverlap="1">
            <wp:simplePos x="0" y="0"/>
            <wp:positionH relativeFrom="page">
              <wp:posOffset>5188712</wp:posOffset>
            </wp:positionH>
            <wp:positionV relativeFrom="page">
              <wp:posOffset>1297178</wp:posOffset>
            </wp:positionV>
            <wp:extent cx="1017397" cy="558800"/>
            <wp:effectExtent l="0" t="0" r="0" b="0"/>
            <wp:wrapNone/>
            <wp:docPr id="469" name="tb4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7397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20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ذلق اللسان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0" behindDoc="0" locked="0" layoutInCell="1" allowOverlap="1">
            <wp:simplePos x="0" y="0"/>
            <wp:positionH relativeFrom="page">
              <wp:posOffset>5169154</wp:posOffset>
            </wp:positionH>
            <wp:positionV relativeFrom="page">
              <wp:posOffset>1300216</wp:posOffset>
            </wp:positionV>
            <wp:extent cx="209677" cy="363779"/>
            <wp:effectExtent l="0" t="0" r="0" b="0"/>
            <wp:wrapNone/>
            <wp:docPr id="470" name="tb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1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1812046</wp:posOffset>
            </wp:positionV>
            <wp:extent cx="295783" cy="558241"/>
            <wp:effectExtent l="0" t="0" r="0" b="0"/>
            <wp:wrapNone/>
            <wp:docPr id="471" name="tb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9.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1812046</wp:posOffset>
            </wp:positionV>
            <wp:extent cx="5478780" cy="558241"/>
            <wp:effectExtent l="0" t="0" r="0" b="0"/>
            <wp:wrapNone/>
            <wp:docPr id="472" name="tb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الش َّفهية: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أربعة، الفاء والواو والباء والميم،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ولقبت بذلك لخروج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3" behindDoc="0" locked="0" layoutInCell="1" allowOverlap="1">
            <wp:simplePos x="0" y="0"/>
            <wp:positionH relativeFrom="page">
              <wp:posOffset>1716786</wp:posOffset>
            </wp:positionH>
            <wp:positionV relativeFrom="page">
              <wp:posOffset>2166376</wp:posOffset>
            </wp:positionV>
            <wp:extent cx="4575048" cy="558241"/>
            <wp:effectExtent l="0" t="0" r="0" b="0"/>
            <wp:wrapNone/>
            <wp:docPr id="473" name="tb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50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الفاء من بطن الشفة السفلى، وخروج الباقي من الشفتين معاً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4" behindDoc="0" locked="0" layoutInCell="1" allowOverlap="1">
            <wp:simplePos x="0" y="0"/>
            <wp:positionH relativeFrom="page">
              <wp:posOffset>3654552</wp:posOffset>
            </wp:positionH>
            <wp:positionV relativeFrom="page">
              <wp:posOffset>2876560</wp:posOffset>
            </wp:positionV>
            <wp:extent cx="3008376" cy="558241"/>
            <wp:effectExtent l="0" t="0" r="0" b="0"/>
            <wp:wrapNone/>
            <wp:docPr id="474" name="tb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83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صاحب لآلئ البيان في تجويد القرآن: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5" behindDoc="0" locked="0" layoutInCell="1" allowOverlap="1">
            <wp:simplePos x="0" y="0"/>
            <wp:positionH relativeFrom="page">
              <wp:posOffset>4062476</wp:posOffset>
            </wp:positionH>
            <wp:positionV relativeFrom="page">
              <wp:posOffset>3284992</wp:posOffset>
            </wp:positionV>
            <wp:extent cx="2143506" cy="558241"/>
            <wp:effectExtent l="0" t="0" r="0" b="0"/>
            <wp:wrapNone/>
            <wp:docPr id="475" name="tb4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35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وأحرف المد إلى الجوف انتمت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6" behindDoc="0" locked="0" layoutInCell="1" allowOverlap="1">
            <wp:simplePos x="0" y="0"/>
            <wp:positionH relativeFrom="page">
              <wp:posOffset>1795145</wp:posOffset>
            </wp:positionH>
            <wp:positionV relativeFrom="page">
              <wp:posOffset>3284992</wp:posOffset>
            </wp:positionV>
            <wp:extent cx="1701292" cy="558241"/>
            <wp:effectExtent l="0" t="0" r="0" b="0"/>
            <wp:wrapNone/>
            <wp:docPr id="476" name="tb4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12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وهكذا إلى الهواء نسبت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7" behindDoc="0" locked="0" layoutInCell="1" allowOverlap="1">
            <wp:simplePos x="0" y="0"/>
            <wp:positionH relativeFrom="page">
              <wp:posOffset>4231640</wp:posOffset>
            </wp:positionH>
            <wp:positionV relativeFrom="page">
              <wp:posOffset>3692662</wp:posOffset>
            </wp:positionV>
            <wp:extent cx="1973326" cy="558241"/>
            <wp:effectExtent l="0" t="0" r="0" b="0"/>
            <wp:wrapNone/>
            <wp:docPr id="477" name="tb4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733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وأحرف الحـــلق أتـت حلقيـــــة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8" behindDoc="0" locked="0" layoutInCell="1" allowOverlap="1">
            <wp:simplePos x="0" y="0"/>
            <wp:positionH relativeFrom="page">
              <wp:posOffset>1643380</wp:posOffset>
            </wp:positionH>
            <wp:positionV relativeFrom="page">
              <wp:posOffset>3692662</wp:posOffset>
            </wp:positionV>
            <wp:extent cx="1869186" cy="558241"/>
            <wp:effectExtent l="0" t="0" r="0" b="0"/>
            <wp:wrapNone/>
            <wp:docPr id="478" name="tb4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91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والقاف والكاف معا لهوية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79" behindDoc="0" locked="0" layoutInCell="1" allowOverlap="1">
            <wp:simplePos x="0" y="0"/>
            <wp:positionH relativeFrom="page">
              <wp:posOffset>4281932</wp:posOffset>
            </wp:positionH>
            <wp:positionV relativeFrom="page">
              <wp:posOffset>4100332</wp:posOffset>
            </wp:positionV>
            <wp:extent cx="1922526" cy="558241"/>
            <wp:effectExtent l="0" t="0" r="0" b="0"/>
            <wp:wrapNone/>
            <wp:docPr id="479" name="tb4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2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والجيم والشيــن ويــا لقبــــــت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0" behindDoc="0" locked="0" layoutInCell="1" allowOverlap="1">
            <wp:simplePos x="0" y="0"/>
            <wp:positionH relativeFrom="page">
              <wp:posOffset>1544320</wp:posOffset>
            </wp:positionH>
            <wp:positionV relativeFrom="page">
              <wp:posOffset>4100332</wp:posOffset>
            </wp:positionV>
            <wp:extent cx="1980311" cy="558241"/>
            <wp:effectExtent l="0" t="0" r="0" b="0"/>
            <wp:wrapNone/>
            <wp:docPr id="480" name="tb4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03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 ضادها شجْرية كما ثبت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1" behindDoc="0" locked="0" layoutInCell="1" allowOverlap="1">
            <wp:simplePos x="0" y="0"/>
            <wp:positionH relativeFrom="page">
              <wp:posOffset>4424172</wp:posOffset>
            </wp:positionH>
            <wp:positionV relativeFrom="page">
              <wp:posOffset>4508764</wp:posOffset>
            </wp:positionV>
            <wp:extent cx="1781048" cy="558241"/>
            <wp:effectExtent l="0" t="0" r="0" b="0"/>
            <wp:wrapNone/>
            <wp:docPr id="481" name="tb4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10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واللام والنــون ورا ذلقيــــــــة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2" behindDoc="0" locked="0" layoutInCell="1" allowOverlap="1">
            <wp:simplePos x="0" y="0"/>
            <wp:positionH relativeFrom="page">
              <wp:posOffset>1753108</wp:posOffset>
            </wp:positionH>
            <wp:positionV relativeFrom="page">
              <wp:posOffset>4508764</wp:posOffset>
            </wp:positionV>
            <wp:extent cx="1797812" cy="558241"/>
            <wp:effectExtent l="0" t="0" r="0" b="0"/>
            <wp:wrapNone/>
            <wp:docPr id="482" name="tb4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978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والطاء والدال وتا نِطْعية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3" behindDoc="0" locked="0" layoutInCell="1" allowOverlap="1">
            <wp:simplePos x="0" y="0"/>
            <wp:positionH relativeFrom="page">
              <wp:posOffset>4217670</wp:posOffset>
            </wp:positionH>
            <wp:positionV relativeFrom="page">
              <wp:posOffset>4916434</wp:posOffset>
            </wp:positionV>
            <wp:extent cx="1987550" cy="558241"/>
            <wp:effectExtent l="0" t="0" r="0" b="0"/>
            <wp:wrapNone/>
            <wp:docPr id="483" name="tb4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75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وأحرف الصفيــر قل أسْليــــة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4" behindDoc="0" locked="0" layoutInCell="1" allowOverlap="1">
            <wp:simplePos x="0" y="0"/>
            <wp:positionH relativeFrom="page">
              <wp:posOffset>1827149</wp:posOffset>
            </wp:positionH>
            <wp:positionV relativeFrom="page">
              <wp:posOffset>4916434</wp:posOffset>
            </wp:positionV>
            <wp:extent cx="1709293" cy="558241"/>
            <wp:effectExtent l="0" t="0" r="0" b="0"/>
            <wp:wrapNone/>
            <wp:docPr id="484" name="tb4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92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والظاء والذال وثا لثوية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5" behindDoc="0" locked="0" layoutInCell="1" allowOverlap="1">
            <wp:simplePos x="0" y="0"/>
            <wp:positionH relativeFrom="page">
              <wp:posOffset>4312666</wp:posOffset>
            </wp:positionH>
            <wp:positionV relativeFrom="page">
              <wp:posOffset>5324358</wp:posOffset>
            </wp:positionV>
            <wp:extent cx="1892300" cy="558241"/>
            <wp:effectExtent l="0" t="0" r="0" b="0"/>
            <wp:wrapNone/>
            <wp:docPr id="485" name="tb4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923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والفا وميم بـــا وواو سميـــت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6" behindDoc="0" locked="0" layoutInCell="1" allowOverlap="1">
            <wp:simplePos x="0" y="0"/>
            <wp:positionH relativeFrom="page">
              <wp:posOffset>1773682</wp:posOffset>
            </wp:positionH>
            <wp:positionV relativeFrom="page">
              <wp:posOffset>5324358</wp:posOffset>
            </wp:positionV>
            <wp:extent cx="1781175" cy="558241"/>
            <wp:effectExtent l="0" t="0" r="0" b="0"/>
            <wp:wrapNone/>
            <wp:docPr id="486" name="tb4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11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شفوية فتلك عشرة أتت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7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487" name="tb4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8" behindDoc="0" locked="0" layoutInCell="1" allowOverlap="1">
            <wp:simplePos x="0" y="0"/>
            <wp:positionH relativeFrom="page">
              <wp:posOffset>5608574</wp:posOffset>
            </wp:positionH>
            <wp:positionV relativeFrom="page">
              <wp:posOffset>9427708</wp:posOffset>
            </wp:positionV>
            <wp:extent cx="978535" cy="279959"/>
            <wp:effectExtent l="0" t="0" r="0" b="0"/>
            <wp:wrapNone/>
            <wp:docPr id="488" name="tb4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8535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ذلقاللسانأي طرفه.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8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89" name="tb4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90" name="bg16"/>
            <wp:cNvGraphicFramePr/>
            <a:graphic>
              <a:graphicData uri="http://schemas.openxmlformats.org/drawingml/2006/picture">
                <pic:pic>
                  <pic:nvPicPr>
                    <pic:cNvPr id="490" name="bg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91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491" name="tb4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492" name="bg17"/>
            <wp:cNvGraphicFramePr/>
            <a:graphic>
              <a:graphicData uri="http://schemas.openxmlformats.org/drawingml/2006/picture">
                <pic:pic>
                  <pic:nvPicPr>
                    <pic:cNvPr id="492" name="bg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493" behindDoc="0" locked="0" layoutInCell="1" allowOverlap="1">
            <wp:simplePos x="0" y="0"/>
            <wp:positionH relativeFrom="page">
              <wp:posOffset>2622804</wp:posOffset>
            </wp:positionH>
            <wp:positionV relativeFrom="page">
              <wp:posOffset>579882</wp:posOffset>
            </wp:positionV>
            <wp:extent cx="2316734" cy="670560"/>
            <wp:effectExtent l="0" t="0" r="0" b="0"/>
            <wp:wrapNone/>
            <wp:docPr id="493" name="tb4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6734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أقسام الحروف الهجائية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4" behindDoc="0" locked="0" layoutInCell="1" allowOverlap="1">
            <wp:simplePos x="0" y="0"/>
            <wp:positionH relativeFrom="page">
              <wp:posOffset>4012692</wp:posOffset>
            </wp:positionH>
            <wp:positionV relativeFrom="page">
              <wp:posOffset>1137422</wp:posOffset>
            </wp:positionV>
            <wp:extent cx="2650236" cy="558241"/>
            <wp:effectExtent l="0" t="0" r="0" b="0"/>
            <wp:wrapNone/>
            <wp:docPr id="494" name="tb4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02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تنقسم الحروف الهجائية إلى قسمين: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5" behindDoc="0" locked="0" layoutInCell="1" allowOverlap="1">
            <wp:simplePos x="0" y="0"/>
            <wp:positionH relativeFrom="page">
              <wp:posOffset>5279390</wp:posOffset>
            </wp:positionH>
            <wp:positionV relativeFrom="page">
              <wp:posOffset>1524010</wp:posOffset>
            </wp:positionV>
            <wp:extent cx="1383284" cy="558241"/>
            <wp:effectExtent l="0" t="0" r="0" b="0"/>
            <wp:wrapNone/>
            <wp:docPr id="495" name="tb4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328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أصلية: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1932442</wp:posOffset>
            </wp:positionV>
            <wp:extent cx="5706110" cy="558241"/>
            <wp:effectExtent l="0" t="0" r="0" b="0"/>
            <wp:wrapNone/>
            <wp:docPr id="496" name="tb4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1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الحروف المعروفة أولها حرف الألف، وآخرها الياء، وعددها تســـــعة وعشـــــرون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7" behindDoc="0" locked="0" layoutInCell="1" allowOverlap="1">
            <wp:simplePos x="0" y="0"/>
            <wp:positionH relativeFrom="page">
              <wp:posOffset>5958586</wp:posOffset>
            </wp:positionH>
            <wp:positionV relativeFrom="page">
              <wp:posOffset>2340112</wp:posOffset>
            </wp:positionV>
            <wp:extent cx="474853" cy="558241"/>
            <wp:effectExtent l="0" t="0" r="0" b="0"/>
            <wp:wrapNone/>
            <wp:docPr id="497" name="tb4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8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8" behindDoc="0" locked="0" layoutInCell="1" allowOverlap="1">
            <wp:simplePos x="0" y="0"/>
            <wp:positionH relativeFrom="page">
              <wp:posOffset>2350516</wp:posOffset>
            </wp:positionH>
            <wp:positionV relativeFrom="page">
              <wp:posOffset>2340112</wp:posOffset>
            </wp:positionV>
            <wp:extent cx="3697224" cy="558241"/>
            <wp:effectExtent l="0" t="0" r="0" b="0"/>
            <wp:wrapNone/>
            <wp:docPr id="498" name="tb4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972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باعتبار أن الألف والهمزة حرفان متباينان مستقلان.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99" behindDoc="0" locked="0" layoutInCell="1" allowOverlap="1">
            <wp:simplePos x="0" y="0"/>
            <wp:positionH relativeFrom="page">
              <wp:posOffset>5220716</wp:posOffset>
            </wp:positionH>
            <wp:positionV relativeFrom="page">
              <wp:posOffset>2907040</wp:posOffset>
            </wp:positionV>
            <wp:extent cx="1441958" cy="558241"/>
            <wp:effectExtent l="0" t="0" r="0" b="0"/>
            <wp:wrapNone/>
            <wp:docPr id="499" name="tb4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19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الإمام الطيبي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0" behindDoc="0" locked="0" layoutInCell="1" allowOverlap="1">
            <wp:simplePos x="0" y="0"/>
            <wp:positionH relativeFrom="page">
              <wp:posOffset>5310124</wp:posOffset>
            </wp:positionH>
            <wp:positionV relativeFrom="page">
              <wp:posOffset>2909814</wp:posOffset>
            </wp:positionV>
            <wp:extent cx="209677" cy="363779"/>
            <wp:effectExtent l="0" t="0" r="0" b="0"/>
            <wp:wrapNone/>
            <wp:docPr id="500" name="tb5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1" behindDoc="0" locked="0" layoutInCell="1" allowOverlap="1">
            <wp:simplePos x="0" y="0"/>
            <wp:positionH relativeFrom="page">
              <wp:posOffset>3940048</wp:posOffset>
            </wp:positionH>
            <wp:positionV relativeFrom="page">
              <wp:posOffset>3261370</wp:posOffset>
            </wp:positionV>
            <wp:extent cx="1592072" cy="558241"/>
            <wp:effectExtent l="0" t="0" r="0" b="0"/>
            <wp:wrapNone/>
            <wp:docPr id="501" name="tb5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20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وعدة الحروف للهجاء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2" behindDoc="0" locked="0" layoutInCell="1" allowOverlap="1">
            <wp:simplePos x="0" y="0"/>
            <wp:positionH relativeFrom="page">
              <wp:posOffset>1933702</wp:posOffset>
            </wp:positionH>
            <wp:positionV relativeFrom="page">
              <wp:posOffset>3261370</wp:posOffset>
            </wp:positionV>
            <wp:extent cx="1787652" cy="558241"/>
            <wp:effectExtent l="0" t="0" r="0" b="0"/>
            <wp:wrapNone/>
            <wp:docPr id="502" name="tb5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76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تسع وعشرون بلا امتراء.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3" behindDoc="0" locked="0" layoutInCell="1" allowOverlap="1">
            <wp:simplePos x="0" y="0"/>
            <wp:positionH relativeFrom="page">
              <wp:posOffset>5291582</wp:posOffset>
            </wp:positionH>
            <wp:positionV relativeFrom="page">
              <wp:posOffset>4002034</wp:posOffset>
            </wp:positionV>
            <wp:extent cx="1371092" cy="558241"/>
            <wp:effectExtent l="0" t="0" r="0" b="0"/>
            <wp:wrapNone/>
            <wp:docPr id="503" name="tb5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10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فرعية: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4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4410466</wp:posOffset>
            </wp:positionV>
            <wp:extent cx="5706745" cy="558241"/>
            <wp:effectExtent l="0" t="0" r="0" b="0"/>
            <wp:wrapNone/>
            <wp:docPr id="504" name="tb5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7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التي تخرج من مخرجين، أو تتردد بين حرفين، أو صـــــــــــــفتين وعــــددهــــا ثمــــانيــــة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5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4818136</wp:posOffset>
            </wp:positionV>
            <wp:extent cx="5706364" cy="558241"/>
            <wp:effectExtent l="0" t="0" r="0" b="0"/>
            <wp:wrapNone/>
            <wp:docPr id="505" name="tb5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3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 اســــتعملتها العرب، واتســــعت في نطقها بهدف تيســــير النطق وتخفيفه، وقد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6" behindDoc="0" locked="0" layoutInCell="1" allowOverlap="1">
            <wp:simplePos x="0" y="0"/>
            <wp:positionH relativeFrom="page">
              <wp:posOffset>924306</wp:posOffset>
            </wp:positionH>
            <wp:positionV relativeFrom="page">
              <wp:posOffset>5226822</wp:posOffset>
            </wp:positionV>
            <wp:extent cx="5596128" cy="558241"/>
            <wp:effectExtent l="0" t="0" r="0" b="0"/>
            <wp:wrapNone/>
            <wp:docPr id="506" name="tb5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61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نزل القرآن بها تيسيرًا على بعض القبائل التي اشتهر عندها النطق بهذه الحروف.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7" behindDoc="0" locked="0" layoutInCell="1" allowOverlap="1">
            <wp:simplePos x="0" y="0"/>
            <wp:positionH relativeFrom="page">
              <wp:posOffset>4221480</wp:posOffset>
            </wp:positionH>
            <wp:positionV relativeFrom="page">
              <wp:posOffset>5775462</wp:posOffset>
            </wp:positionV>
            <wp:extent cx="2440813" cy="558241"/>
            <wp:effectExtent l="0" t="0" r="0" b="0"/>
            <wp:wrapNone/>
            <wp:docPr id="507" name="tb5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08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زائدة على الحروف الأصلية: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8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6130554</wp:posOffset>
            </wp:positionV>
            <wp:extent cx="295783" cy="558241"/>
            <wp:effectExtent l="0" t="0" r="0" b="0"/>
            <wp:wrapNone/>
            <wp:docPr id="508" name="tb5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09" behindDoc="0" locked="0" layoutInCell="1" allowOverlap="1">
            <wp:simplePos x="0" y="0"/>
            <wp:positionH relativeFrom="page">
              <wp:posOffset>4488434</wp:posOffset>
            </wp:positionH>
            <wp:positionV relativeFrom="page">
              <wp:posOffset>6130554</wp:posOffset>
            </wp:positionV>
            <wp:extent cx="1716659" cy="558241"/>
            <wp:effectExtent l="0" t="0" r="0" b="0"/>
            <wp:wrapNone/>
            <wp:docPr id="509" name="tb5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66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الهمزة المسهلة بين بين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0" behindDoc="0" locked="0" layoutInCell="1" allowOverlap="1">
            <wp:simplePos x="0" y="0"/>
            <wp:positionH relativeFrom="page">
              <wp:posOffset>1540764</wp:posOffset>
            </wp:positionH>
            <wp:positionV relativeFrom="page">
              <wp:posOffset>6130554</wp:posOffset>
            </wp:positionV>
            <wp:extent cx="2992501" cy="558241"/>
            <wp:effectExtent l="0" t="0" r="0" b="0"/>
            <wp:wrapNone/>
            <wp:docPr id="510" name="tb5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925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التي ينطق بها بين الهمزة والحرف الذي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1" behindDoc="0" locked="0" layoutInCell="1" allowOverlap="1">
            <wp:simplePos x="0" y="0"/>
            <wp:positionH relativeFrom="page">
              <wp:posOffset>803783</wp:posOffset>
            </wp:positionH>
            <wp:positionV relativeFrom="page">
              <wp:posOffset>6130554</wp:posOffset>
            </wp:positionV>
            <wp:extent cx="782447" cy="558241"/>
            <wp:effectExtent l="0" t="0" r="0" b="0"/>
            <wp:wrapNone/>
            <wp:docPr id="511" name="tb5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24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جنس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2" behindDoc="0" locked="0" layoutInCell="1" allowOverlap="1">
            <wp:simplePos x="0" y="0"/>
            <wp:positionH relativeFrom="page">
              <wp:posOffset>3318637</wp:posOffset>
            </wp:positionH>
            <wp:positionV relativeFrom="page">
              <wp:posOffset>6558798</wp:posOffset>
            </wp:positionV>
            <wp:extent cx="2885821" cy="558241"/>
            <wp:effectExtent l="0" t="0" r="0" b="0"/>
            <wp:wrapNone/>
            <wp:docPr id="512" name="tb5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58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حركتها، فتسهل بين الهمزة والألف نحو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3" behindDoc="0" locked="0" layoutInCell="1" allowOverlap="1">
            <wp:simplePos x="0" y="0"/>
            <wp:positionH relativeFrom="page">
              <wp:posOffset>2558542</wp:posOffset>
            </wp:positionH>
            <wp:positionV relativeFrom="page">
              <wp:posOffset>6459738</wp:posOffset>
            </wp:positionV>
            <wp:extent cx="830834" cy="558241"/>
            <wp:effectExtent l="0" t="0" r="0" b="0"/>
            <wp:wrapNone/>
            <wp:docPr id="513" name="tb5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08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ءَا۬عۡجَِميّٞ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4" behindDoc="0" locked="0" layoutInCell="1" allowOverlap="1">
            <wp:simplePos x="0" y="0"/>
            <wp:positionH relativeFrom="page">
              <wp:posOffset>2423922</wp:posOffset>
            </wp:positionH>
            <wp:positionV relativeFrom="page">
              <wp:posOffset>6558798</wp:posOffset>
            </wp:positionV>
            <wp:extent cx="253365" cy="558241"/>
            <wp:effectExtent l="0" t="0" r="0" b="0"/>
            <wp:wrapNone/>
            <wp:docPr id="514" name="tb5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3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5" behindDoc="0" locked="0" layoutInCell="1" allowOverlap="1">
            <wp:simplePos x="0" y="0"/>
            <wp:positionH relativeFrom="page">
              <wp:posOffset>1826260</wp:posOffset>
            </wp:positionH>
            <wp:positionV relativeFrom="page">
              <wp:posOffset>6558798</wp:posOffset>
            </wp:positionV>
            <wp:extent cx="593598" cy="558241"/>
            <wp:effectExtent l="0" t="0" r="0" b="0"/>
            <wp:wrapNone/>
            <wp:docPr id="515" name="tb5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C00000"/>
                            <w:sz w:val="40"/>
                            <w:szCs w:val="40"/>
                            <w:lang w:bidi="ar-SA"/>
                          </w:rPr>
                          <w:t xml:space="preserve">ءآلله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40"/>
                            <w:szCs w:val="40"/>
                            <w:lang w:bidi="ar-SA"/>
                          </w:rPr>
                          <w:t xml:space="preserve">؟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6" behindDoc="0" locked="0" layoutInCell="1" allowOverlap="1">
            <wp:simplePos x="0" y="0"/>
            <wp:positionH relativeFrom="page">
              <wp:posOffset>1716024</wp:posOffset>
            </wp:positionH>
            <wp:positionV relativeFrom="page">
              <wp:posOffset>6558798</wp:posOffset>
            </wp:positionV>
            <wp:extent cx="204724" cy="558241"/>
            <wp:effectExtent l="0" t="0" r="0" b="0"/>
            <wp:wrapNone/>
            <wp:docPr id="516" name="tb5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7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alibri" w:hAnsi="Calibri" w:cs="Calibri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7" behindDoc="0" locked="0" layoutInCell="1" allowOverlap="1">
            <wp:simplePos x="0" y="0"/>
            <wp:positionH relativeFrom="page">
              <wp:posOffset>841756</wp:posOffset>
            </wp:positionH>
            <wp:positionV relativeFrom="page">
              <wp:posOffset>6438402</wp:posOffset>
            </wp:positionV>
            <wp:extent cx="871347" cy="558241"/>
            <wp:effectExtent l="0" t="0" r="0" b="0"/>
            <wp:wrapNone/>
            <wp:docPr id="517" name="tb5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134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ءَآلذَّكَرَيۡنِ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8" behindDoc="0" locked="0" layoutInCell="1" allowOverlap="1">
            <wp:simplePos x="0" y="0"/>
            <wp:positionH relativeFrom="page">
              <wp:posOffset>5247386</wp:posOffset>
            </wp:positionH>
            <wp:positionV relativeFrom="page">
              <wp:posOffset>6931416</wp:posOffset>
            </wp:positionV>
            <wp:extent cx="958088" cy="558241"/>
            <wp:effectExtent l="0" t="0" r="0" b="0"/>
            <wp:wrapNone/>
            <wp:docPr id="518" name="tb5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808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عند حفص.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19" behindDoc="0" locked="0" layoutInCell="1" allowOverlap="1">
            <wp:simplePos x="0" y="0"/>
            <wp:positionH relativeFrom="page">
              <wp:posOffset>4421378</wp:posOffset>
            </wp:positionH>
            <wp:positionV relativeFrom="page">
              <wp:posOffset>7131822</wp:posOffset>
            </wp:positionV>
            <wp:extent cx="127000" cy="558241"/>
            <wp:effectExtent l="0" t="0" r="0" b="0"/>
            <wp:wrapNone/>
            <wp:docPr id="519" name="tb5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0" behindDoc="0" locked="0" layoutInCell="1" allowOverlap="1">
            <wp:simplePos x="0" y="0"/>
            <wp:positionH relativeFrom="page">
              <wp:posOffset>2192274</wp:posOffset>
            </wp:positionH>
            <wp:positionV relativeFrom="page">
              <wp:posOffset>7131822</wp:posOffset>
            </wp:positionV>
            <wp:extent cx="127000" cy="558241"/>
            <wp:effectExtent l="0" t="0" r="0" b="0"/>
            <wp:wrapNone/>
            <wp:docPr id="520" name="tb5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1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7360422</wp:posOffset>
            </wp:positionV>
            <wp:extent cx="295783" cy="558241"/>
            <wp:effectExtent l="0" t="0" r="0" b="0"/>
            <wp:wrapNone/>
            <wp:docPr id="521" name="tb5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2" behindDoc="0" locked="0" layoutInCell="1" allowOverlap="1">
            <wp:simplePos x="0" y="0"/>
            <wp:positionH relativeFrom="page">
              <wp:posOffset>837946</wp:posOffset>
            </wp:positionH>
            <wp:positionV relativeFrom="page">
              <wp:posOffset>7360422</wp:posOffset>
            </wp:positionV>
            <wp:extent cx="5453761" cy="558241"/>
            <wp:effectExtent l="0" t="0" r="0" b="0"/>
            <wp:wrapNone/>
            <wp:docPr id="522" name="tb5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37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بين الهمزة والياء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أءِنَّكَ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)، وبين 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الهمزة والواو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أءُنزِلَ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لغير حفص.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3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7733040</wp:posOffset>
            </wp:positionV>
            <wp:extent cx="295783" cy="558241"/>
            <wp:effectExtent l="0" t="0" r="0" b="0"/>
            <wp:wrapNone/>
            <wp:docPr id="523" name="tb5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4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7733040</wp:posOffset>
            </wp:positionV>
            <wp:extent cx="5477510" cy="558241"/>
            <wp:effectExtent l="0" t="0" r="0" b="0"/>
            <wp:wrapNone/>
            <wp:docPr id="524" name="tb5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 الممالة: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أي التي ينطق بها مائلة إلى الياء، وهي لحفص خاصة في كلمة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5" behindDoc="0" locked="0" layoutInCell="1" allowOverlap="1">
            <wp:simplePos x="0" y="0"/>
            <wp:positionH relativeFrom="page">
              <wp:posOffset>4639056</wp:posOffset>
            </wp:positionH>
            <wp:positionV relativeFrom="page">
              <wp:posOffset>8161284</wp:posOffset>
            </wp:positionV>
            <wp:extent cx="1566926" cy="558241"/>
            <wp:effectExtent l="0" t="0" r="0" b="0"/>
            <wp:wrapNone/>
            <wp:docPr id="525" name="tb5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69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مَجۡرىٰهَا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بسورة هود.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6" behindDoc="0" locked="0" layoutInCell="1" allowOverlap="1">
            <wp:simplePos x="0" y="0"/>
            <wp:positionH relativeFrom="page">
              <wp:posOffset>5867146</wp:posOffset>
            </wp:positionH>
            <wp:positionV relativeFrom="page">
              <wp:posOffset>8235198</wp:posOffset>
            </wp:positionV>
            <wp:extent cx="177546" cy="558241"/>
            <wp:effectExtent l="0" t="0" r="0" b="0"/>
            <wp:wrapNone/>
            <wp:docPr id="526" name="tb5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5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ٜ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7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8608070</wp:posOffset>
            </wp:positionV>
            <wp:extent cx="295783" cy="558241"/>
            <wp:effectExtent l="0" t="0" r="0" b="0"/>
            <wp:wrapNone/>
            <wp:docPr id="527" name="tb5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8" behindDoc="0" locked="0" layoutInCell="1" allowOverlap="1">
            <wp:simplePos x="0" y="0"/>
            <wp:positionH relativeFrom="page">
              <wp:posOffset>3154680</wp:posOffset>
            </wp:positionH>
            <wp:positionV relativeFrom="page">
              <wp:posOffset>8608070</wp:posOffset>
            </wp:positionV>
            <wp:extent cx="3051683" cy="558241"/>
            <wp:effectExtent l="0" t="0" r="0" b="0"/>
            <wp:wrapNone/>
            <wp:docPr id="528" name="tb5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6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الصاد المشمة: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صوت الزاي نحو 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ٱلصِّرََٰط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29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8608070</wp:posOffset>
            </wp:positionV>
            <wp:extent cx="2381631" cy="558241"/>
            <wp:effectExtent l="0" t="0" r="0" b="0"/>
            <wp:wrapNone/>
            <wp:docPr id="529" name="tb5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816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فينطق بها مخلوطة بصوت الزاي.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0" behindDoc="0" locked="0" layoutInCell="1" allowOverlap="1">
            <wp:simplePos x="0" y="0"/>
            <wp:positionH relativeFrom="page">
              <wp:posOffset>3135122</wp:posOffset>
            </wp:positionH>
            <wp:positionV relativeFrom="page">
              <wp:posOffset>8610590</wp:posOffset>
            </wp:positionV>
            <wp:extent cx="209677" cy="363779"/>
            <wp:effectExtent l="0" t="0" r="0" b="0"/>
            <wp:wrapNone/>
            <wp:docPr id="530" name="tb5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1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9281922</wp:posOffset>
            </wp:positionV>
            <wp:extent cx="165100" cy="167640"/>
            <wp:effectExtent l="0" t="0" r="0" b="0"/>
            <wp:wrapNone/>
            <wp:docPr id="531" name="tb5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2" behindDoc="0" locked="0" layoutInCell="1" allowOverlap="1">
            <wp:simplePos x="0" y="0"/>
            <wp:positionH relativeFrom="page">
              <wp:posOffset>3278886</wp:posOffset>
            </wp:positionH>
            <wp:positionV relativeFrom="page">
              <wp:posOffset>9273022</wp:posOffset>
            </wp:positionV>
            <wp:extent cx="3307588" cy="279959"/>
            <wp:effectExtent l="0" t="0" r="0" b="0"/>
            <wp:wrapNone/>
            <wp:docPr id="532" name="tb5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07588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منظومةالمفيد فيالتجويدللإمام شهابالدينأحمدبنأحمدبنبدرالدينالطيبي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3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533" name="tb5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4" behindDoc="0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9427708</wp:posOffset>
            </wp:positionV>
            <wp:extent cx="732536" cy="279959"/>
            <wp:effectExtent l="0" t="0" r="0" b="0"/>
            <wp:wrapNone/>
            <wp:docPr id="534" name="tb5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53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في قراءة حمزة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535" name="tb5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536" name="bg18"/>
            <wp:cNvGraphicFramePr/>
            <a:graphic>
              <a:graphicData uri="http://schemas.openxmlformats.org/drawingml/2006/picture">
                <pic:pic>
                  <pic:nvPicPr>
                    <pic:cNvPr id="536" name="bg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537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661934</wp:posOffset>
            </wp:positionV>
            <wp:extent cx="295783" cy="558241"/>
            <wp:effectExtent l="0" t="0" r="0" b="0"/>
            <wp:wrapNone/>
            <wp:docPr id="537" name="tb5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5.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8" behindDoc="0" locked="0" layoutInCell="1" allowOverlap="1">
            <wp:simplePos x="0" y="0"/>
            <wp:positionH relativeFrom="page">
              <wp:posOffset>5206492</wp:posOffset>
            </wp:positionH>
            <wp:positionV relativeFrom="page">
              <wp:posOffset>661934</wp:posOffset>
            </wp:positionV>
            <wp:extent cx="999109" cy="558241"/>
            <wp:effectExtent l="0" t="0" r="0" b="0"/>
            <wp:wrapNone/>
            <wp:docPr id="538" name="tb5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91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 المشمة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39" behindDoc="0" locked="0" layoutInCell="1" allowOverlap="1">
            <wp:simplePos x="0" y="0"/>
            <wp:positionH relativeFrom="page">
              <wp:posOffset>3618992</wp:posOffset>
            </wp:positionH>
            <wp:positionV relativeFrom="page">
              <wp:posOffset>661934</wp:posOffset>
            </wp:positionV>
            <wp:extent cx="1637919" cy="558241"/>
            <wp:effectExtent l="0" t="0" r="0" b="0"/>
            <wp:wrapNone/>
            <wp:docPr id="539" name="tb5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379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صوت الواو نحو(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قِيلَ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0" behindDoc="0" locked="0" layoutInCell="1" allowOverlap="1">
            <wp:simplePos x="0" y="0"/>
            <wp:positionH relativeFrom="page">
              <wp:posOffset>1235075</wp:posOffset>
            </wp:positionH>
            <wp:positionV relativeFrom="page">
              <wp:posOffset>661934</wp:posOffset>
            </wp:positionV>
            <wp:extent cx="2405761" cy="558241"/>
            <wp:effectExtent l="0" t="0" r="0" b="0"/>
            <wp:wrapNone/>
            <wp:docPr id="540" name="tb5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57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ينطق بها مخلوطة بصوت الواو.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1" behindDoc="0" locked="0" layoutInCell="1" allowOverlap="1">
            <wp:simplePos x="0" y="0"/>
            <wp:positionH relativeFrom="page">
              <wp:posOffset>3561080</wp:posOffset>
            </wp:positionH>
            <wp:positionV relativeFrom="page">
              <wp:posOffset>664708</wp:posOffset>
            </wp:positionV>
            <wp:extent cx="209677" cy="363779"/>
            <wp:effectExtent l="0" t="0" r="0" b="0"/>
            <wp:wrapNone/>
            <wp:docPr id="541" name="tb5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77" cy="3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3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26"/>
                            <w:szCs w:val="26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2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1034552</wp:posOffset>
            </wp:positionV>
            <wp:extent cx="295783" cy="558241"/>
            <wp:effectExtent l="0" t="0" r="0" b="0"/>
            <wp:wrapNone/>
            <wp:docPr id="542" name="tb5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3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1034552</wp:posOffset>
            </wp:positionV>
            <wp:extent cx="5479161" cy="558241"/>
            <wp:effectExtent l="0" t="0" r="0" b="0"/>
            <wp:wrapNone/>
            <wp:docPr id="543" name="tb5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91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 المفخمة: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فالألف تتبع ما قبلها تفخيمًا وترقيقًا فإن وقعت بعد مفخم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4" behindDoc="0" locked="0" layoutInCell="1" allowOverlap="1">
            <wp:simplePos x="0" y="0"/>
            <wp:positionH relativeFrom="page">
              <wp:posOffset>2111375</wp:posOffset>
            </wp:positionH>
            <wp:positionV relativeFrom="page">
              <wp:posOffset>1463050</wp:posOffset>
            </wp:positionV>
            <wp:extent cx="4094861" cy="558241"/>
            <wp:effectExtent l="0" t="0" r="0" b="0"/>
            <wp:wrapNone/>
            <wp:docPr id="544" name="tb5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4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فخمت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قَالَ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وإن وقعت بعد مرقق رققت نحو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كَانَ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5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1909582</wp:posOffset>
            </wp:positionV>
            <wp:extent cx="295783" cy="558241"/>
            <wp:effectExtent l="0" t="0" r="0" b="0"/>
            <wp:wrapNone/>
            <wp:docPr id="545" name="tb5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6" behindDoc="0" locked="0" layoutInCell="1" allowOverlap="1">
            <wp:simplePos x="0" y="0"/>
            <wp:positionH relativeFrom="page">
              <wp:posOffset>1716913</wp:posOffset>
            </wp:positionH>
            <wp:positionV relativeFrom="page">
              <wp:posOffset>1909582</wp:posOffset>
            </wp:positionV>
            <wp:extent cx="4575429" cy="558241"/>
            <wp:effectExtent l="0" t="0" r="0" b="0"/>
            <wp:wrapNone/>
            <wp:docPr id="546" name="tb5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54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اللام المفخمة: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وذلك في لفظ الجلالة إذا سبق بضم أو فتح مثل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7" behindDoc="0" locked="0" layoutInCell="1" allowOverlap="1">
            <wp:simplePos x="0" y="0"/>
            <wp:positionH relativeFrom="page">
              <wp:posOffset>1266698</wp:posOffset>
            </wp:positionH>
            <wp:positionV relativeFrom="page">
              <wp:posOffset>1792234</wp:posOffset>
            </wp:positionV>
            <wp:extent cx="526923" cy="558241"/>
            <wp:effectExtent l="0" t="0" r="0" b="0"/>
            <wp:wrapNone/>
            <wp:docPr id="547" name="tb5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69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عَبۡدُ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8" behindDoc="0" locked="0" layoutInCell="1" allowOverlap="1">
            <wp:simplePos x="0" y="0"/>
            <wp:positionH relativeFrom="page">
              <wp:posOffset>841756</wp:posOffset>
            </wp:positionH>
            <wp:positionV relativeFrom="page">
              <wp:posOffset>1909582</wp:posOffset>
            </wp:positionV>
            <wp:extent cx="493395" cy="558241"/>
            <wp:effectExtent l="0" t="0" r="0" b="0"/>
            <wp:wrapNone/>
            <wp:docPr id="548" name="tb5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3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ٱللَّهِ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49" behindDoc="0" locked="0" layoutInCell="1" allowOverlap="1">
            <wp:simplePos x="0" y="0"/>
            <wp:positionH relativeFrom="page">
              <wp:posOffset>5674106</wp:posOffset>
            </wp:positionH>
            <wp:positionV relativeFrom="page">
              <wp:posOffset>2250958</wp:posOffset>
            </wp:positionV>
            <wp:extent cx="531876" cy="558241"/>
            <wp:effectExtent l="0" t="0" r="0" b="0"/>
            <wp:wrapNone/>
            <wp:docPr id="549" name="tb5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18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وَقَالَ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0" behindDoc="0" locked="0" layoutInCell="1" allowOverlap="1">
            <wp:simplePos x="0" y="0"/>
            <wp:positionH relativeFrom="page">
              <wp:posOffset>5285740</wp:posOffset>
            </wp:positionH>
            <wp:positionV relativeFrom="page">
              <wp:posOffset>2356114</wp:posOffset>
            </wp:positionV>
            <wp:extent cx="459867" cy="558241"/>
            <wp:effectExtent l="0" t="0" r="0" b="0"/>
            <wp:wrapNone/>
            <wp:docPr id="550" name="tb5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8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ٱللَّهُ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1" behindDoc="0" locked="0" layoutInCell="1" allowOverlap="1">
            <wp:simplePos x="0" y="0"/>
            <wp:positionH relativeFrom="page">
              <wp:posOffset>4978908</wp:posOffset>
            </wp:positionH>
            <wp:positionV relativeFrom="page">
              <wp:posOffset>2356114</wp:posOffset>
            </wp:positionV>
            <wp:extent cx="443865" cy="558241"/>
            <wp:effectExtent l="0" t="0" r="0" b="0"/>
            <wp:wrapNone/>
            <wp:docPr id="551" name="tb5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8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علماً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2" behindDoc="0" locked="0" layoutInCell="1" allowOverlap="1">
            <wp:simplePos x="0" y="0"/>
            <wp:positionH relativeFrom="page">
              <wp:posOffset>1072007</wp:posOffset>
            </wp:positionH>
            <wp:positionV relativeFrom="page">
              <wp:posOffset>2356114</wp:posOffset>
            </wp:positionV>
            <wp:extent cx="3947033" cy="558241"/>
            <wp:effectExtent l="0" t="0" r="0" b="0"/>
            <wp:wrapNone/>
            <wp:docPr id="552" name="tb5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70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بأن الأصل فيها الترقيق وعند غير حفص لفظ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ٱلصَّلَوٰةَ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3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2728732</wp:posOffset>
            </wp:positionV>
            <wp:extent cx="295783" cy="558241"/>
            <wp:effectExtent l="0" t="0" r="0" b="0"/>
            <wp:wrapNone/>
            <wp:docPr id="553" name="tb5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4" behindDoc="0" locked="0" layoutInCell="1" allowOverlap="1">
            <wp:simplePos x="0" y="0"/>
            <wp:positionH relativeFrom="page">
              <wp:posOffset>5668010</wp:posOffset>
            </wp:positionH>
            <wp:positionV relativeFrom="page">
              <wp:posOffset>2728732</wp:posOffset>
            </wp:positionV>
            <wp:extent cx="537972" cy="558241"/>
            <wp:effectExtent l="0" t="0" r="0" b="0"/>
            <wp:wrapNone/>
            <wp:docPr id="554" name="tb5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9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5" behindDoc="0" locked="0" layoutInCell="1" allowOverlap="1">
            <wp:simplePos x="0" y="0"/>
            <wp:positionH relativeFrom="page">
              <wp:posOffset>5015738</wp:posOffset>
            </wp:positionH>
            <wp:positionV relativeFrom="page">
              <wp:posOffset>2728732</wp:posOffset>
            </wp:positionV>
            <wp:extent cx="699516" cy="558241"/>
            <wp:effectExtent l="0" t="0" r="0" b="0"/>
            <wp:wrapNone/>
            <wp:docPr id="555" name="tb5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95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المخفاة: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6" behindDoc="0" locked="0" layoutInCell="1" allowOverlap="1">
            <wp:simplePos x="0" y="0"/>
            <wp:positionH relativeFrom="page">
              <wp:posOffset>4461764</wp:posOffset>
            </wp:positionH>
            <wp:positionV relativeFrom="page">
              <wp:posOffset>2728732</wp:posOffset>
            </wp:positionV>
            <wp:extent cx="600329" cy="558241"/>
            <wp:effectExtent l="0" t="0" r="0" b="0"/>
            <wp:wrapNone/>
            <wp:docPr id="556" name="tb5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03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فتخرج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7" behindDoc="0" locked="0" layoutInCell="1" allowOverlap="1">
            <wp:simplePos x="0" y="0"/>
            <wp:positionH relativeFrom="page">
              <wp:posOffset>4212082</wp:posOffset>
            </wp:positionH>
            <wp:positionV relativeFrom="page">
              <wp:posOffset>2728732</wp:posOffset>
            </wp:positionV>
            <wp:extent cx="345059" cy="558241"/>
            <wp:effectExtent l="0" t="0" r="0" b="0"/>
            <wp:wrapNone/>
            <wp:docPr id="557" name="tb5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50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8" behindDoc="0" locked="0" layoutInCell="1" allowOverlap="1">
            <wp:simplePos x="0" y="0"/>
            <wp:positionH relativeFrom="page">
              <wp:posOffset>3441446</wp:posOffset>
            </wp:positionH>
            <wp:positionV relativeFrom="page">
              <wp:posOffset>2728732</wp:posOffset>
            </wp:positionV>
            <wp:extent cx="769366" cy="558241"/>
            <wp:effectExtent l="0" t="0" r="0" b="0"/>
            <wp:wrapNone/>
            <wp:docPr id="558" name="tb5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93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الخيشوم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59" behindDoc="0" locked="0" layoutInCell="1" allowOverlap="1">
            <wp:simplePos x="0" y="0"/>
            <wp:positionH relativeFrom="page">
              <wp:posOffset>2927858</wp:posOffset>
            </wp:positionH>
            <wp:positionV relativeFrom="page">
              <wp:posOffset>2728732</wp:posOffset>
            </wp:positionV>
            <wp:extent cx="560324" cy="558241"/>
            <wp:effectExtent l="0" t="0" r="0" b="0"/>
            <wp:wrapNone/>
            <wp:docPr id="559" name="tb5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03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وتتغير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0" behindDoc="0" locked="0" layoutInCell="1" allowOverlap="1">
            <wp:simplePos x="0" y="0"/>
            <wp:positionH relativeFrom="page">
              <wp:posOffset>2418842</wp:posOffset>
            </wp:positionH>
            <wp:positionV relativeFrom="page">
              <wp:posOffset>2728732</wp:posOffset>
            </wp:positionV>
            <wp:extent cx="555498" cy="558241"/>
            <wp:effectExtent l="0" t="0" r="0" b="0"/>
            <wp:wrapNone/>
            <wp:docPr id="560" name="tb5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4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صفتها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1" behindDoc="0" locked="0" layoutInCell="1" allowOverlap="1">
            <wp:simplePos x="0" y="0"/>
            <wp:positionH relativeFrom="page">
              <wp:posOffset>1835912</wp:posOffset>
            </wp:positionH>
            <wp:positionV relativeFrom="page">
              <wp:posOffset>2728732</wp:posOffset>
            </wp:positionV>
            <wp:extent cx="629412" cy="558241"/>
            <wp:effectExtent l="0" t="0" r="0" b="0"/>
            <wp:wrapNone/>
            <wp:docPr id="561" name="tb5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94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تفخيم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2" behindDoc="0" locked="0" layoutInCell="1" allowOverlap="1">
            <wp:simplePos x="0" y="0"/>
            <wp:positionH relativeFrom="page">
              <wp:posOffset>1246886</wp:posOffset>
            </wp:positionH>
            <wp:positionV relativeFrom="page">
              <wp:posOffset>2728732</wp:posOffset>
            </wp:positionV>
            <wp:extent cx="635762" cy="558241"/>
            <wp:effectExtent l="0" t="0" r="0" b="0"/>
            <wp:wrapNone/>
            <wp:docPr id="562" name="tb5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7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وترقيق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3" behindDoc="0" locked="0" layoutInCell="1" allowOverlap="1">
            <wp:simplePos x="0" y="0"/>
            <wp:positionH relativeFrom="page">
              <wp:posOffset>804164</wp:posOffset>
            </wp:positionH>
            <wp:positionV relativeFrom="page">
              <wp:posOffset>2728732</wp:posOffset>
            </wp:positionV>
            <wp:extent cx="489331" cy="558241"/>
            <wp:effectExtent l="0" t="0" r="0" b="0"/>
            <wp:wrapNone/>
            <wp:docPr id="563" name="tb5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3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حيث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4" behindDoc="0" locked="0" layoutInCell="1" allowOverlap="1">
            <wp:simplePos x="0" y="0"/>
            <wp:positionH relativeFrom="page">
              <wp:posOffset>1167384</wp:posOffset>
            </wp:positionH>
            <wp:positionV relativeFrom="page">
              <wp:posOffset>3156976</wp:posOffset>
            </wp:positionV>
            <wp:extent cx="5124196" cy="558241"/>
            <wp:effectExtent l="0" t="0" r="0" b="0"/>
            <wp:wrapNone/>
            <wp:docPr id="564" name="tb5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41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تختلط بالحرف الذي بعدها فتفخم مثل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تَنقُُص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وترقق </w:t>
                        </w:r>
                        <w:r>
                          <w:rPr>
                            <w:rFonts w:ascii="Sakkal Majalla" w:hAnsi="Sakkal Majalla" w:cs="Sakkal Majalla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مثل 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80350E"/>
                            <w:sz w:val="40"/>
                            <w:szCs w:val="40"/>
                            <w:lang w:bidi="ar-SA"/>
                          </w:rPr>
                          <w:t xml:space="preserve">مِنكُمۡ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5" behindDoc="0" locked="0" layoutInCell="1" allowOverlap="1">
            <wp:simplePos x="0" y="0"/>
            <wp:positionH relativeFrom="page">
              <wp:posOffset>6210808</wp:posOffset>
            </wp:positionH>
            <wp:positionV relativeFrom="page">
              <wp:posOffset>3529594</wp:posOffset>
            </wp:positionV>
            <wp:extent cx="295783" cy="558241"/>
            <wp:effectExtent l="0" t="0" r="0" b="0"/>
            <wp:wrapNone/>
            <wp:docPr id="565" name="tb5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9.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3529594</wp:posOffset>
            </wp:positionV>
            <wp:extent cx="5477764" cy="558241"/>
            <wp:effectExtent l="0" t="0" r="0" b="0"/>
            <wp:wrapNone/>
            <wp:docPr id="566" name="tb5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الميم المخفاة: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ويتردد مخرجها بين الميم والباء فيبدأ بنطق الميم بتلطف وينتهي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7" behindDoc="0" locked="0" layoutInCell="1" allowOverlap="1">
            <wp:simplePos x="0" y="0"/>
            <wp:positionH relativeFrom="page">
              <wp:posOffset>3316986</wp:posOffset>
            </wp:positionH>
            <wp:positionV relativeFrom="page">
              <wp:posOffset>3884686</wp:posOffset>
            </wp:positionV>
            <wp:extent cx="2889250" cy="558241"/>
            <wp:effectExtent l="0" t="0" r="0" b="0"/>
            <wp:wrapNone/>
            <wp:docPr id="567" name="tb5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925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النطق بحرف الباء بانطباقة واحدة لهما.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8" behindDoc="0" locked="0" layoutInCell="1" allowOverlap="1">
            <wp:simplePos x="0" y="0"/>
            <wp:positionH relativeFrom="page">
              <wp:posOffset>6543802</wp:posOffset>
            </wp:positionH>
            <wp:positionV relativeFrom="page">
              <wp:posOffset>9436608</wp:posOffset>
            </wp:positionV>
            <wp:extent cx="165100" cy="167640"/>
            <wp:effectExtent l="0" t="0" r="0" b="0"/>
            <wp:wrapNone/>
            <wp:docPr id="568" name="tb5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156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bidi="ar-SA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69" behindDoc="0" locked="0" layoutInCell="1" allowOverlap="1">
            <wp:simplePos x="0" y="0"/>
            <wp:positionH relativeFrom="page">
              <wp:posOffset>4648962</wp:posOffset>
            </wp:positionH>
            <wp:positionV relativeFrom="page">
              <wp:posOffset>9427708</wp:posOffset>
            </wp:positionV>
            <wp:extent cx="1937766" cy="279959"/>
            <wp:effectExtent l="0" t="0" r="0" b="0"/>
            <wp:wrapNone/>
            <wp:docPr id="569" name="tb5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7766" cy="2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61" w:lineRule="exact"/>
                          <w:jc w:val="left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bidi="ar-SA"/>
                          </w:rPr>
                          <w:t xml:space="preserve">في قراءةالكسائي ورواية هشام عنابن عامر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570" name="tb5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571" name="bg19"/>
            <wp:cNvGraphicFramePr/>
            <a:graphic>
              <a:graphicData uri="http://schemas.openxmlformats.org/drawingml/2006/picture">
                <pic:pic>
                  <pic:nvPicPr>
                    <pic:cNvPr id="571" name="bg1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572" behindDoc="0" locked="0" layoutInCell="1" allowOverlap="1">
            <wp:simplePos x="0" y="0"/>
            <wp:positionH relativeFrom="page">
              <wp:posOffset>3055112</wp:posOffset>
            </wp:positionH>
            <wp:positionV relativeFrom="page">
              <wp:posOffset>600456</wp:posOffset>
            </wp:positionV>
            <wp:extent cx="1509014" cy="1005840"/>
            <wp:effectExtent l="0" t="0" r="0" b="0"/>
            <wp:wrapNone/>
            <wp:docPr id="572" name="tb5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014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936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72"/>
                            <w:szCs w:val="72"/>
                            <w:lang w:bidi="ar-SA"/>
                          </w:rPr>
                          <w:t xml:space="preserve">تـــدريــــبــــــــات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3" behindDoc="0" locked="0" layoutInCell="1" allowOverlap="1">
            <wp:simplePos x="0" y="0"/>
            <wp:positionH relativeFrom="page">
              <wp:posOffset>3846830</wp:posOffset>
            </wp:positionH>
            <wp:positionV relativeFrom="page">
              <wp:posOffset>1527820</wp:posOffset>
            </wp:positionV>
            <wp:extent cx="2816352" cy="558241"/>
            <wp:effectExtent l="0" t="0" r="0" b="0"/>
            <wp:wrapNone/>
            <wp:docPr id="573" name="tb5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63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الأول: أكمل الفراغات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4" behindDoc="0" locked="0" layoutInCell="1" allowOverlap="1">
            <wp:simplePos x="0" y="0"/>
            <wp:positionH relativeFrom="page">
              <wp:posOffset>6467602</wp:posOffset>
            </wp:positionH>
            <wp:positionV relativeFrom="page">
              <wp:posOffset>1935978</wp:posOffset>
            </wp:positionV>
            <wp:extent cx="263017" cy="447599"/>
            <wp:effectExtent l="0" t="0" r="0" b="0"/>
            <wp:wrapNone/>
            <wp:docPr id="574" name="tb5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01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5" behindDoc="0" locked="0" layoutInCell="1" allowOverlap="1">
            <wp:simplePos x="0" y="0"/>
            <wp:positionH relativeFrom="page">
              <wp:posOffset>4351147</wp:posOffset>
            </wp:positionH>
            <wp:positionV relativeFrom="page">
              <wp:posOffset>1883674</wp:posOffset>
            </wp:positionV>
            <wp:extent cx="2082800" cy="558241"/>
            <wp:effectExtent l="0" t="0" r="0" b="0"/>
            <wp:wrapNone/>
            <wp:docPr id="575" name="tb5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280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المخرجلغةهو.......................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6" behindDoc="0" locked="0" layoutInCell="1" allowOverlap="1">
            <wp:simplePos x="0" y="0"/>
            <wp:positionH relativeFrom="page">
              <wp:posOffset>3609594</wp:posOffset>
            </wp:positionH>
            <wp:positionV relativeFrom="page">
              <wp:posOffset>1883674</wp:posOffset>
            </wp:positionV>
            <wp:extent cx="835406" cy="558241"/>
            <wp:effectExtent l="0" t="0" r="0" b="0"/>
            <wp:wrapNone/>
            <wp:docPr id="576" name="tb5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54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واصطلاحاً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7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1883674</wp:posOffset>
            </wp:positionV>
            <wp:extent cx="2902839" cy="558241"/>
            <wp:effectExtent l="0" t="0" r="0" b="0"/>
            <wp:wrapNone/>
            <wp:docPr id="577" name="tb5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2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هو.............................................................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8" behindDoc="0" locked="0" layoutInCell="1" allowOverlap="1">
            <wp:simplePos x="0" y="0"/>
            <wp:positionH relativeFrom="page">
              <wp:posOffset>6467602</wp:posOffset>
            </wp:positionH>
            <wp:positionV relativeFrom="page">
              <wp:posOffset>2343648</wp:posOffset>
            </wp:positionV>
            <wp:extent cx="263017" cy="447599"/>
            <wp:effectExtent l="0" t="0" r="0" b="0"/>
            <wp:wrapNone/>
            <wp:docPr id="578" name="tb5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01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79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2291344</wp:posOffset>
            </wp:positionV>
            <wp:extent cx="5706999" cy="558241"/>
            <wp:effectExtent l="0" t="0" r="0" b="0"/>
            <wp:wrapNone/>
            <wp:docPr id="579" name="tb5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9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المخــارج قســـــــــــــمــان مخرج محقق وهو........................................................................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0" behindDoc="0" locked="0" layoutInCell="1" allowOverlap="1">
            <wp:simplePos x="0" y="0"/>
            <wp:positionH relativeFrom="page">
              <wp:posOffset>820547</wp:posOffset>
            </wp:positionH>
            <wp:positionV relativeFrom="page">
              <wp:posOffset>2699014</wp:posOffset>
            </wp:positionV>
            <wp:extent cx="5699633" cy="558241"/>
            <wp:effectExtent l="0" t="0" r="0" b="0"/>
            <wp:wrapNone/>
            <wp:docPr id="580" name="tb5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9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ومخرج مقدر وهو......................................................................................................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1" behindDoc="0" locked="0" layoutInCell="1" allowOverlap="1">
            <wp:simplePos x="0" y="0"/>
            <wp:positionH relativeFrom="page">
              <wp:posOffset>6467602</wp:posOffset>
            </wp:positionH>
            <wp:positionV relativeFrom="page">
              <wp:posOffset>3159750</wp:posOffset>
            </wp:positionV>
            <wp:extent cx="263017" cy="447599"/>
            <wp:effectExtent l="0" t="0" r="0" b="0"/>
            <wp:wrapNone/>
            <wp:docPr id="581" name="tb5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017" cy="44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17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2"/>
                            <w:szCs w:val="32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3107446</wp:posOffset>
            </wp:positionV>
            <wp:extent cx="5706618" cy="558241"/>
            <wp:effectExtent l="0" t="0" r="0" b="0"/>
            <wp:wrapNone/>
            <wp:docPr id="582" name="tb5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6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اختلف علمـاء اللغـة في عـدد مخـارج الحروف على.................... أقوال، والـذي عليـه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3" behindDoc="0" locked="0" layoutInCell="1" allowOverlap="1">
            <wp:simplePos x="0" y="0"/>
            <wp:positionH relativeFrom="page">
              <wp:posOffset>2817749</wp:posOffset>
            </wp:positionH>
            <wp:positionV relativeFrom="page">
              <wp:posOffset>3515116</wp:posOffset>
            </wp:positionV>
            <wp:extent cx="3616579" cy="558241"/>
            <wp:effectExtent l="0" t="0" r="0" b="0"/>
            <wp:wrapNone/>
            <wp:docPr id="583" name="tb5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165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الجمهور ومن تبعه كابن الجزري أن عددها.............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4" behindDoc="0" locked="0" layoutInCell="1" allowOverlap="1">
            <wp:simplePos x="0" y="0"/>
            <wp:positionH relativeFrom="page">
              <wp:posOffset>2300224</wp:posOffset>
            </wp:positionH>
            <wp:positionV relativeFrom="page">
              <wp:posOffset>3515116</wp:posOffset>
            </wp:positionV>
            <wp:extent cx="604139" cy="558241"/>
            <wp:effectExtent l="0" t="0" r="0" b="0"/>
            <wp:wrapNone/>
            <wp:docPr id="584" name="tb5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1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5" behindDoc="0" locked="0" layoutInCell="1" allowOverlap="1">
            <wp:simplePos x="0" y="0"/>
            <wp:positionH relativeFrom="page">
              <wp:posOffset>1360932</wp:posOffset>
            </wp:positionH>
            <wp:positionV relativeFrom="page">
              <wp:posOffset>3515116</wp:posOffset>
            </wp:positionV>
            <wp:extent cx="1028827" cy="558241"/>
            <wp:effectExtent l="0" t="0" r="0" b="0"/>
            <wp:wrapNone/>
            <wp:docPr id="585" name="tb5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88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وفيها..............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6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3515116</wp:posOffset>
            </wp:positionV>
            <wp:extent cx="604139" cy="558241"/>
            <wp:effectExtent l="0" t="0" r="0" b="0"/>
            <wp:wrapNone/>
            <wp:docPr id="586" name="tb5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41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7" behindDoc="0" locked="0" layoutInCell="1" allowOverlap="1">
            <wp:simplePos x="0" y="0"/>
            <wp:positionH relativeFrom="page">
              <wp:posOffset>6045454</wp:posOffset>
            </wp:positionH>
            <wp:positionV relativeFrom="page">
              <wp:posOffset>3922786</wp:posOffset>
            </wp:positionV>
            <wp:extent cx="437007" cy="558241"/>
            <wp:effectExtent l="0" t="0" r="0" b="0"/>
            <wp:wrapNone/>
            <wp:docPr id="587" name="tb5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0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عاماً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3922786</wp:posOffset>
            </wp:positionV>
            <wp:extent cx="5364861" cy="558241"/>
            <wp:effectExtent l="0" t="0" r="0" b="0"/>
            <wp:wrapNone/>
            <wp:docPr id="588" name="tb5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4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هي.............. ومخرج........... ومخرج............... ومخرج............. ومخرج..............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89" behindDoc="0" locked="0" layoutInCell="1" allowOverlap="1">
            <wp:simplePos x="0" y="0"/>
            <wp:positionH relativeFrom="page">
              <wp:posOffset>3757422</wp:posOffset>
            </wp:positionH>
            <wp:positionV relativeFrom="page">
              <wp:posOffset>4685548</wp:posOffset>
            </wp:positionV>
            <wp:extent cx="2905633" cy="558241"/>
            <wp:effectExtent l="0" t="0" r="0" b="0"/>
            <wp:wrapNone/>
            <wp:docPr id="589" name="tb5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5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الثاني: أخترالإجابة الصحيحة: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0" behindDoc="0" locked="0" layoutInCell="1" allowOverlap="1">
            <wp:simplePos x="0" y="0"/>
            <wp:positionH relativeFrom="page">
              <wp:posOffset>3858006</wp:posOffset>
            </wp:positionH>
            <wp:positionV relativeFrom="page">
              <wp:posOffset>5093472</wp:posOffset>
            </wp:positionV>
            <wp:extent cx="2828925" cy="558241"/>
            <wp:effectExtent l="0" t="0" r="0" b="0"/>
            <wp:wrapNone/>
            <wp:docPr id="590" name="tb5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89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 تلقب حروف المد الثلاثة بالحروف: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1" behindDoc="0" locked="0" layoutInCell="1" allowOverlap="1">
            <wp:simplePos x="0" y="0"/>
            <wp:positionH relativeFrom="page">
              <wp:posOffset>5931154</wp:posOffset>
            </wp:positionH>
            <wp:positionV relativeFrom="page">
              <wp:posOffset>5451856</wp:posOffset>
            </wp:positionV>
            <wp:extent cx="241300" cy="502920"/>
            <wp:effectExtent l="0" t="0" r="0" b="0"/>
            <wp:wrapNone/>
            <wp:docPr id="591" name="tb5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2" behindDoc="0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5451856</wp:posOffset>
            </wp:positionV>
            <wp:extent cx="559054" cy="502920"/>
            <wp:effectExtent l="0" t="0" r="0" b="0"/>
            <wp:wrapNone/>
            <wp:docPr id="592" name="tb5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9054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اللهوية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3" behindDoc="0" locked="0" layoutInCell="1" allowOverlap="1">
            <wp:simplePos x="0" y="0"/>
            <wp:positionH relativeFrom="page">
              <wp:posOffset>3942842</wp:posOffset>
            </wp:positionH>
            <wp:positionV relativeFrom="page">
              <wp:posOffset>5451856</wp:posOffset>
            </wp:positionV>
            <wp:extent cx="241300" cy="502920"/>
            <wp:effectExtent l="0" t="0" r="0" b="0"/>
            <wp:wrapNone/>
            <wp:docPr id="593" name="tb5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4" behindDoc="0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5451856</wp:posOffset>
            </wp:positionV>
            <wp:extent cx="615315" cy="502920"/>
            <wp:effectExtent l="0" t="0" r="0" b="0"/>
            <wp:wrapNone/>
            <wp:docPr id="594" name="tb5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531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الهوائية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5" behindDoc="0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5451856</wp:posOffset>
            </wp:positionV>
            <wp:extent cx="241300" cy="502920"/>
            <wp:effectExtent l="0" t="0" r="0" b="0"/>
            <wp:wrapNone/>
            <wp:docPr id="595" name="tb5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6" behindDoc="0" locked="0" layoutInCell="1" allowOverlap="1">
            <wp:simplePos x="0" y="0"/>
            <wp:positionH relativeFrom="page">
              <wp:posOffset>1382776</wp:posOffset>
            </wp:positionH>
            <wp:positionV relativeFrom="page">
              <wp:posOffset>5451856</wp:posOffset>
            </wp:positionV>
            <wp:extent cx="662051" cy="502920"/>
            <wp:effectExtent l="0" t="0" r="0" b="0"/>
            <wp:wrapNone/>
            <wp:docPr id="596" name="tb5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051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الشفهية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7" behindDoc="0" locked="0" layoutInCell="1" allowOverlap="1">
            <wp:simplePos x="0" y="0"/>
            <wp:positionH relativeFrom="page">
              <wp:posOffset>5218430</wp:posOffset>
            </wp:positionH>
            <wp:positionV relativeFrom="page">
              <wp:posOffset>6122172</wp:posOffset>
            </wp:positionV>
            <wp:extent cx="1468501" cy="558241"/>
            <wp:effectExtent l="0" t="0" r="0" b="0"/>
            <wp:wrapNone/>
            <wp:docPr id="597" name="tb5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85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 الشفتان فيهما: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8" behindDoc="0" locked="0" layoutInCell="1" allowOverlap="1">
            <wp:simplePos x="0" y="0"/>
            <wp:positionH relativeFrom="page">
              <wp:posOffset>6575806</wp:posOffset>
            </wp:positionH>
            <wp:positionV relativeFrom="page">
              <wp:posOffset>6480556</wp:posOffset>
            </wp:positionV>
            <wp:extent cx="241300" cy="502920"/>
            <wp:effectExtent l="0" t="0" r="0" b="0"/>
            <wp:wrapNone/>
            <wp:docPr id="598" name="tb5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99" behindDoc="0" locked="0" layoutInCell="1" allowOverlap="1">
            <wp:simplePos x="0" y="0"/>
            <wp:positionH relativeFrom="page">
              <wp:posOffset>4857750</wp:posOffset>
            </wp:positionH>
            <wp:positionV relativeFrom="page">
              <wp:posOffset>6480556</wp:posOffset>
            </wp:positionV>
            <wp:extent cx="1704848" cy="502920"/>
            <wp:effectExtent l="0" t="0" r="0" b="0"/>
            <wp:wrapNone/>
            <wp:docPr id="599" name="tb5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4848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مخرج واحد لثلاثة 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0" behindDoc="0" locked="0" layoutInCell="1" allowOverlap="1">
            <wp:simplePos x="0" y="0"/>
            <wp:positionH relativeFrom="page">
              <wp:posOffset>4501388</wp:posOffset>
            </wp:positionH>
            <wp:positionV relativeFrom="page">
              <wp:posOffset>6480556</wp:posOffset>
            </wp:positionV>
            <wp:extent cx="241300" cy="502920"/>
            <wp:effectExtent l="0" t="0" r="0" b="0"/>
            <wp:wrapNone/>
            <wp:docPr id="600" name="tb6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1" behindDoc="0" locked="0" layoutInCell="1" allowOverlap="1">
            <wp:simplePos x="0" y="0"/>
            <wp:positionH relativeFrom="page">
              <wp:posOffset>2982722</wp:posOffset>
            </wp:positionH>
            <wp:positionV relativeFrom="page">
              <wp:posOffset>6480556</wp:posOffset>
            </wp:positionV>
            <wp:extent cx="1592072" cy="502920"/>
            <wp:effectExtent l="0" t="0" r="0" b="0"/>
            <wp:wrapNone/>
            <wp:docPr id="601" name="tb6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207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مخرجان لثلاثة 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2" behindDoc="0" locked="0" layoutInCell="1" allowOverlap="1">
            <wp:simplePos x="0" y="0"/>
            <wp:positionH relativeFrom="page">
              <wp:posOffset>2619756</wp:posOffset>
            </wp:positionH>
            <wp:positionV relativeFrom="page">
              <wp:posOffset>6480556</wp:posOffset>
            </wp:positionV>
            <wp:extent cx="241300" cy="502920"/>
            <wp:effectExtent l="0" t="0" r="0" b="0"/>
            <wp:wrapNone/>
            <wp:docPr id="602" name="tb6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3" behindDoc="0" locked="0" layoutInCell="1" allowOverlap="1">
            <wp:simplePos x="0" y="0"/>
            <wp:positionH relativeFrom="page">
              <wp:posOffset>891286</wp:posOffset>
            </wp:positionH>
            <wp:positionV relativeFrom="page">
              <wp:posOffset>6480556</wp:posOffset>
            </wp:positionV>
            <wp:extent cx="1715897" cy="502920"/>
            <wp:effectExtent l="0" t="0" r="0" b="0"/>
            <wp:wrapNone/>
            <wp:docPr id="603" name="tb6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897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ثلاثة مخارج لثلاثة 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4" behindDoc="0" locked="0" layoutInCell="1" allowOverlap="1">
            <wp:simplePos x="0" y="0"/>
            <wp:positionH relativeFrom="page">
              <wp:posOffset>5121656</wp:posOffset>
            </wp:positionH>
            <wp:positionV relativeFrom="page">
              <wp:posOffset>7150110</wp:posOffset>
            </wp:positionV>
            <wp:extent cx="1565275" cy="558241"/>
            <wp:effectExtent l="0" t="0" r="0" b="0"/>
            <wp:wrapNone/>
            <wp:docPr id="604" name="tb6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52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 الخيشوم مخرج: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5" behindDoc="0" locked="0" layoutInCell="1" allowOverlap="1">
            <wp:simplePos x="0" y="0"/>
            <wp:positionH relativeFrom="page">
              <wp:posOffset>6554470</wp:posOffset>
            </wp:positionH>
            <wp:positionV relativeFrom="page">
              <wp:posOffset>7509256</wp:posOffset>
            </wp:positionV>
            <wp:extent cx="241300" cy="502920"/>
            <wp:effectExtent l="0" t="0" r="0" b="0"/>
            <wp:wrapNone/>
            <wp:docPr id="605" name="tb6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6" behindDoc="0" locked="0" layoutInCell="1" allowOverlap="1">
            <wp:simplePos x="0" y="0"/>
            <wp:positionH relativeFrom="page">
              <wp:posOffset>4879086</wp:posOffset>
            </wp:positionH>
            <wp:positionV relativeFrom="page">
              <wp:posOffset>7509256</wp:posOffset>
            </wp:positionV>
            <wp:extent cx="1662176" cy="502920"/>
            <wp:effectExtent l="0" t="0" r="0" b="0"/>
            <wp:wrapNone/>
            <wp:docPr id="606" name="tb6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2176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لحرف وصفة وهما النون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7" behindDoc="0" locked="0" layoutInCell="1" allowOverlap="1">
            <wp:simplePos x="0" y="0"/>
            <wp:positionH relativeFrom="page">
              <wp:posOffset>4518914</wp:posOffset>
            </wp:positionH>
            <wp:positionV relativeFrom="page">
              <wp:posOffset>7509256</wp:posOffset>
            </wp:positionV>
            <wp:extent cx="241300" cy="502920"/>
            <wp:effectExtent l="0" t="0" r="0" b="0"/>
            <wp:wrapNone/>
            <wp:docPr id="607" name="tb6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8" behindDoc="0" locked="0" layoutInCell="1" allowOverlap="1">
            <wp:simplePos x="0" y="0"/>
            <wp:positionH relativeFrom="page">
              <wp:posOffset>2965958</wp:posOffset>
            </wp:positionH>
            <wp:positionV relativeFrom="page">
              <wp:posOffset>7509256</wp:posOffset>
            </wp:positionV>
            <wp:extent cx="1626362" cy="502920"/>
            <wp:effectExtent l="0" t="0" r="0" b="0"/>
            <wp:wrapNone/>
            <wp:docPr id="608" name="tb6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636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لحرف فقط وهو النون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09" behindDoc="0" locked="0" layoutInCell="1" allowOverlap="1">
            <wp:simplePos x="0" y="0"/>
            <wp:positionH relativeFrom="page">
              <wp:posOffset>2519934</wp:posOffset>
            </wp:positionH>
            <wp:positionV relativeFrom="page">
              <wp:posOffset>7509256</wp:posOffset>
            </wp:positionV>
            <wp:extent cx="241300" cy="502920"/>
            <wp:effectExtent l="0" t="0" r="0" b="0"/>
            <wp:wrapNone/>
            <wp:docPr id="609" name="tb6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0" behindDoc="0" locked="0" layoutInCell="1" allowOverlap="1">
            <wp:simplePos x="0" y="0"/>
            <wp:positionH relativeFrom="page">
              <wp:posOffset>992632</wp:posOffset>
            </wp:positionH>
            <wp:positionV relativeFrom="page">
              <wp:posOffset>7509256</wp:posOffset>
            </wp:positionV>
            <wp:extent cx="1514729" cy="502920"/>
            <wp:effectExtent l="0" t="0" r="0" b="0"/>
            <wp:wrapNone/>
            <wp:docPr id="610" name="tb6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4729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لصفة فقط وهي الغنة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1" behindDoc="0" locked="0" layoutInCell="1" allowOverlap="1">
            <wp:simplePos x="0" y="0"/>
            <wp:positionH relativeFrom="page">
              <wp:posOffset>5447030</wp:posOffset>
            </wp:positionH>
            <wp:positionV relativeFrom="page">
              <wp:posOffset>7828534</wp:posOffset>
            </wp:positionV>
            <wp:extent cx="526923" cy="502920"/>
            <wp:effectExtent l="0" t="0" r="0" b="0"/>
            <wp:wrapNone/>
            <wp:docPr id="611" name="tb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6923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والغنة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2" behindDoc="0" locked="0" layoutInCell="1" allowOverlap="1">
            <wp:simplePos x="0" y="0"/>
            <wp:positionH relativeFrom="page">
              <wp:posOffset>4325874</wp:posOffset>
            </wp:positionH>
            <wp:positionV relativeFrom="page">
              <wp:posOffset>8498088</wp:posOffset>
            </wp:positionV>
            <wp:extent cx="2361057" cy="558241"/>
            <wp:effectExtent l="0" t="0" r="0" b="0"/>
            <wp:wrapNone/>
            <wp:docPr id="612" name="tb6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10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4. الهمزة المسهلة من الحروف: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3" behindDoc="0" locked="0" layoutInCell="1" allowOverlap="1">
            <wp:simplePos x="0" y="0"/>
            <wp:positionH relativeFrom="page">
              <wp:posOffset>5954776</wp:posOffset>
            </wp:positionH>
            <wp:positionV relativeFrom="page">
              <wp:posOffset>8857488</wp:posOffset>
            </wp:positionV>
            <wp:extent cx="241300" cy="502920"/>
            <wp:effectExtent l="0" t="0" r="0" b="0"/>
            <wp:wrapNone/>
            <wp:docPr id="613" name="tb6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4" behindDoc="0" locked="0" layoutInCell="1" allowOverlap="1">
            <wp:simplePos x="0" y="0"/>
            <wp:positionH relativeFrom="page">
              <wp:posOffset>5335778</wp:posOffset>
            </wp:positionH>
            <wp:positionV relativeFrom="page">
              <wp:posOffset>8857488</wp:posOffset>
            </wp:positionV>
            <wp:extent cx="606552" cy="502920"/>
            <wp:effectExtent l="0" t="0" r="0" b="0"/>
            <wp:wrapNone/>
            <wp:docPr id="614" name="tb6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55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الأصلية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5" behindDoc="0" locked="0" layoutInCell="1" allowOverlap="1">
            <wp:simplePos x="0" y="0"/>
            <wp:positionH relativeFrom="page">
              <wp:posOffset>3945890</wp:posOffset>
            </wp:positionH>
            <wp:positionV relativeFrom="page">
              <wp:posOffset>8857488</wp:posOffset>
            </wp:positionV>
            <wp:extent cx="241300" cy="502920"/>
            <wp:effectExtent l="0" t="0" r="0" b="0"/>
            <wp:wrapNone/>
            <wp:docPr id="615" name="tb6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6" behindDoc="0" locked="0" layoutInCell="1" allowOverlap="1">
            <wp:simplePos x="0" y="0"/>
            <wp:positionH relativeFrom="page">
              <wp:posOffset>3310255</wp:posOffset>
            </wp:positionH>
            <wp:positionV relativeFrom="page">
              <wp:posOffset>8857488</wp:posOffset>
            </wp:positionV>
            <wp:extent cx="623062" cy="502920"/>
            <wp:effectExtent l="0" t="0" r="0" b="0"/>
            <wp:wrapNone/>
            <wp:docPr id="616" name="tb6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06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الفرعية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7" behindDoc="0" locked="0" layoutInCell="1" allowOverlap="1">
            <wp:simplePos x="0" y="0"/>
            <wp:positionH relativeFrom="page">
              <wp:posOffset>2149602</wp:posOffset>
            </wp:positionH>
            <wp:positionV relativeFrom="page">
              <wp:posOffset>8857488</wp:posOffset>
            </wp:positionV>
            <wp:extent cx="241300" cy="502920"/>
            <wp:effectExtent l="0" t="0" r="0" b="0"/>
            <wp:wrapNone/>
            <wp:docPr id="617" name="tb6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3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8" behindDoc="0" locked="0" layoutInCell="1" allowOverlap="1">
            <wp:simplePos x="0" y="0"/>
            <wp:positionH relativeFrom="page">
              <wp:posOffset>1290574</wp:posOffset>
            </wp:positionH>
            <wp:positionV relativeFrom="page">
              <wp:posOffset>8857488</wp:posOffset>
            </wp:positionV>
            <wp:extent cx="846455" cy="502920"/>
            <wp:effectExtent l="0" t="0" r="0" b="0"/>
            <wp:wrapNone/>
            <wp:docPr id="618" name="tb6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645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68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36"/>
                            <w:szCs w:val="36"/>
                            <w:lang w:bidi="ar-SA"/>
                          </w:rPr>
                          <w:t xml:space="preserve">كلتاهما معًا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1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619" name="tb6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620" name="bg20"/>
            <wp:cNvGraphicFramePr/>
            <a:graphic>
              <a:graphicData uri="http://schemas.openxmlformats.org/drawingml/2006/picture">
                <pic:pic>
                  <pic:nvPicPr>
                    <pic:cNvPr id="620" name="bg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621" behindDoc="0" locked="0" layoutInCell="1" allowOverlap="1">
            <wp:simplePos x="0" y="0"/>
            <wp:positionH relativeFrom="page">
              <wp:posOffset>2233168</wp:posOffset>
            </wp:positionH>
            <wp:positionV relativeFrom="page">
              <wp:posOffset>605546</wp:posOffset>
            </wp:positionV>
            <wp:extent cx="4430141" cy="558241"/>
            <wp:effectExtent l="0" t="0" r="0" b="0"/>
            <wp:wrapNone/>
            <wp:docPr id="621" name="tb6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01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السؤال الثالث: ضع علامة (</w:t>
                        </w:r>
                        <w:r>
                          <w:rPr>
                            <w:rFonts w:ascii="Cambria Math" w:hAnsi="Cambria Math" w:cs="Cambria Math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√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 أو(×) أمام العبارات التالية: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2" behindDoc="0" locked="0" layoutInCell="1" allowOverlap="1">
            <wp:simplePos x="0" y="0"/>
            <wp:positionH relativeFrom="page">
              <wp:posOffset>6439408</wp:posOffset>
            </wp:positionH>
            <wp:positionV relativeFrom="page">
              <wp:posOffset>1013216</wp:posOffset>
            </wp:positionV>
            <wp:extent cx="295783" cy="558241"/>
            <wp:effectExtent l="0" t="0" r="0" b="0"/>
            <wp:wrapNone/>
            <wp:docPr id="622" name="tb6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3" behindDoc="0" locked="0" layoutInCell="1" allowOverlap="1">
            <wp:simplePos x="0" y="0"/>
            <wp:positionH relativeFrom="page">
              <wp:posOffset>2022856</wp:posOffset>
            </wp:positionH>
            <wp:positionV relativeFrom="page">
              <wp:posOffset>1013216</wp:posOffset>
            </wp:positionV>
            <wp:extent cx="4410964" cy="558241"/>
            <wp:effectExtent l="0" t="0" r="0" b="0"/>
            <wp:wrapNone/>
            <wp:docPr id="623" name="tb6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09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 مخرج عام ينقسم إلى عشرة مخارج عامة لخمسة عشر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4" behindDoc="0" locked="0" layoutInCell="1" allowOverlap="1">
            <wp:simplePos x="0" y="0"/>
            <wp:positionH relativeFrom="page">
              <wp:posOffset>1636522</wp:posOffset>
            </wp:positionH>
            <wp:positionV relativeFrom="page">
              <wp:posOffset>1013216</wp:posOffset>
            </wp:positionV>
            <wp:extent cx="474853" cy="558241"/>
            <wp:effectExtent l="0" t="0" r="0" b="0"/>
            <wp:wrapNone/>
            <wp:docPr id="624" name="tb6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8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5" behindDoc="0" locked="0" layoutInCell="1" allowOverlap="1">
            <wp:simplePos x="0" y="0"/>
            <wp:positionH relativeFrom="page">
              <wp:posOffset>1585595</wp:posOffset>
            </wp:positionH>
            <wp:positionV relativeFrom="page">
              <wp:posOffset>1013216</wp:posOffset>
            </wp:positionV>
            <wp:extent cx="188214" cy="558241"/>
            <wp:effectExtent l="0" t="0" r="0" b="0"/>
            <wp:wrapNone/>
            <wp:docPr id="625" name="tb6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6" behindDoc="0" locked="0" layoutInCell="1" allowOverlap="1">
            <wp:simplePos x="0" y="0"/>
            <wp:positionH relativeFrom="page">
              <wp:posOffset>1216914</wp:posOffset>
            </wp:positionH>
            <wp:positionV relativeFrom="page">
              <wp:posOffset>1013216</wp:posOffset>
            </wp:positionV>
            <wp:extent cx="188214" cy="558241"/>
            <wp:effectExtent l="0" t="0" r="0" b="0"/>
            <wp:wrapNone/>
            <wp:docPr id="626" name="tb6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7" behindDoc="0" locked="0" layoutInCell="1" allowOverlap="1">
            <wp:simplePos x="0" y="0"/>
            <wp:positionH relativeFrom="page">
              <wp:posOffset>6439408</wp:posOffset>
            </wp:positionH>
            <wp:positionV relativeFrom="page">
              <wp:posOffset>1545346</wp:posOffset>
            </wp:positionV>
            <wp:extent cx="295783" cy="558241"/>
            <wp:effectExtent l="0" t="0" r="0" b="0"/>
            <wp:wrapNone/>
            <wp:docPr id="627" name="tb6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8" behindDoc="0" locked="0" layoutInCell="1" allowOverlap="1">
            <wp:simplePos x="0" y="0"/>
            <wp:positionH relativeFrom="page">
              <wp:posOffset>3736721</wp:posOffset>
            </wp:positionH>
            <wp:positionV relativeFrom="page">
              <wp:posOffset>1545346</wp:posOffset>
            </wp:positionV>
            <wp:extent cx="2696591" cy="558241"/>
            <wp:effectExtent l="0" t="0" r="0" b="0"/>
            <wp:wrapNone/>
            <wp:docPr id="628" name="tb6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965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تخرج العين والحاء من أقصيى الحلق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29" behindDoc="0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1545346</wp:posOffset>
            </wp:positionV>
            <wp:extent cx="188214" cy="558241"/>
            <wp:effectExtent l="0" t="0" r="0" b="0"/>
            <wp:wrapNone/>
            <wp:docPr id="629" name="tb6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0" behindDoc="0" locked="0" layoutInCell="1" allowOverlap="1">
            <wp:simplePos x="0" y="0"/>
            <wp:positionH relativeFrom="page">
              <wp:posOffset>6439408</wp:posOffset>
            </wp:positionH>
            <wp:positionV relativeFrom="page">
              <wp:posOffset>2077984</wp:posOffset>
            </wp:positionV>
            <wp:extent cx="295783" cy="558241"/>
            <wp:effectExtent l="0" t="0" r="0" b="0"/>
            <wp:wrapNone/>
            <wp:docPr id="630" name="tb6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3.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1" behindDoc="0" locked="0" layoutInCell="1" allowOverlap="1">
            <wp:simplePos x="0" y="0"/>
            <wp:positionH relativeFrom="page">
              <wp:posOffset>2238375</wp:posOffset>
            </wp:positionH>
            <wp:positionV relativeFrom="page">
              <wp:posOffset>2077984</wp:posOffset>
            </wp:positionV>
            <wp:extent cx="4195445" cy="558241"/>
            <wp:effectExtent l="0" t="0" r="0" b="0"/>
            <wp:wrapNone/>
            <wp:docPr id="631" name="tb6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54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الخلاء الداخل في الفم والحلق تخرج منه الحروف الحلقية 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2" behindDoc="0" locked="0" layoutInCell="1" allowOverlap="1">
            <wp:simplePos x="0" y="0"/>
            <wp:positionH relativeFrom="page">
              <wp:posOffset>1917954</wp:posOffset>
            </wp:positionH>
            <wp:positionV relativeFrom="page">
              <wp:posOffset>2077984</wp:posOffset>
            </wp:positionV>
            <wp:extent cx="188214" cy="558241"/>
            <wp:effectExtent l="0" t="0" r="0" b="0"/>
            <wp:wrapNone/>
            <wp:docPr id="632" name="tb6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3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633" name="tb6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19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634" name="bg21"/>
            <wp:cNvGraphicFramePr/>
            <a:graphic>
              <a:graphicData uri="http://schemas.openxmlformats.org/drawingml/2006/picture">
                <pic:pic>
                  <pic:nvPicPr>
                    <pic:cNvPr id="634" name="bg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63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635" name="tb6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636" name="bg22"/>
            <wp:cNvGraphicFramePr/>
            <a:graphic>
              <a:graphicData uri="http://schemas.openxmlformats.org/drawingml/2006/picture">
                <pic:pic>
                  <pic:nvPicPr>
                    <pic:cNvPr id="636" name="bg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637" behindDoc="0" locked="0" layoutInCell="1" allowOverlap="1">
            <wp:simplePos x="0" y="0"/>
            <wp:positionH relativeFrom="page">
              <wp:posOffset>3001772</wp:posOffset>
            </wp:positionH>
            <wp:positionV relativeFrom="page">
              <wp:posOffset>579882</wp:posOffset>
            </wp:positionV>
            <wp:extent cx="1560703" cy="670560"/>
            <wp:effectExtent l="0" t="0" r="0" b="0"/>
            <wp:wrapNone/>
            <wp:docPr id="637" name="tb6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0703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صفات الحروف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8" behindDoc="0" locked="0" layoutInCell="1" allowOverlap="1">
            <wp:simplePos x="0" y="0"/>
            <wp:positionH relativeFrom="page">
              <wp:posOffset>2998851</wp:posOffset>
            </wp:positionH>
            <wp:positionV relativeFrom="page">
              <wp:posOffset>1013978</wp:posOffset>
            </wp:positionV>
            <wp:extent cx="1567180" cy="558241"/>
            <wp:effectExtent l="0" t="0" r="0" b="0"/>
            <wp:wrapNone/>
            <wp:docPr id="638" name="tb6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71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الصفات جمع صفة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39" behindDoc="0" locked="0" layoutInCell="1" allowOverlap="1">
            <wp:simplePos x="0" y="0"/>
            <wp:positionH relativeFrom="page">
              <wp:posOffset>5949188</wp:posOffset>
            </wp:positionH>
            <wp:positionV relativeFrom="page">
              <wp:posOffset>1493530</wp:posOffset>
            </wp:positionV>
            <wp:extent cx="713740" cy="558241"/>
            <wp:effectExtent l="0" t="0" r="0" b="0"/>
            <wp:wrapNone/>
            <wp:docPr id="639" name="tb6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7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0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1931680</wp:posOffset>
            </wp:positionV>
            <wp:extent cx="5934583" cy="558241"/>
            <wp:effectExtent l="0" t="0" r="0" b="0"/>
            <wp:wrapNone/>
            <wp:docPr id="640" name="tb6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5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ما قام بالشــــــــــيء من المعاني الحســــــــــية كالســــــــــواد والبياض، أو معنوية (كالعلم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1" behindDoc="0" locked="0" layoutInCell="1" allowOverlap="1">
            <wp:simplePos x="0" y="0"/>
            <wp:positionH relativeFrom="page">
              <wp:posOffset>5729859</wp:posOffset>
            </wp:positionH>
            <wp:positionV relativeFrom="page">
              <wp:posOffset>2340112</wp:posOffset>
            </wp:positionV>
            <wp:extent cx="704215" cy="558241"/>
            <wp:effectExtent l="0" t="0" r="0" b="0"/>
            <wp:wrapNone/>
            <wp:docPr id="641" name="tb6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42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والأدب).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2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2778262</wp:posOffset>
            </wp:positionV>
            <wp:extent cx="5934583" cy="558241"/>
            <wp:effectExtent l="0" t="0" r="0" b="0"/>
            <wp:wrapNone/>
            <wp:docPr id="642" name="tb6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5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اصــــــــــــطلاحًـــــا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 كيفيـــــة يوصـــــــــــــف بهـــــا الحرف حين النطق بـــــه، و يتميز عن غيره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3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3186694</wp:posOffset>
            </wp:positionV>
            <wp:extent cx="5706237" cy="558241"/>
            <wp:effectExtent l="0" t="0" r="0" b="0"/>
            <wp:wrapNone/>
            <wp:docPr id="643" name="tb6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2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الحروف، كجريـان النفس في الحروف المهموســـــــــــــة وهي صـــــــــــــفـة الهمس، فيوصـــــــــــــف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4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3594364</wp:posOffset>
            </wp:positionV>
            <wp:extent cx="5706110" cy="558241"/>
            <wp:effectExtent l="0" t="0" r="0" b="0"/>
            <wp:wrapNone/>
            <wp:docPr id="644" name="tb6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1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 بنـاء على وجودهـا بـالهمس. وعـدم جريـانـه في الحروف المجهورة، فيوصـــــــــــــف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5" behindDoc="0" locked="0" layoutInCell="1" allowOverlap="1">
            <wp:simplePos x="0" y="0"/>
            <wp:positionH relativeFrom="page">
              <wp:posOffset>2770632</wp:posOffset>
            </wp:positionH>
            <wp:positionV relativeFrom="page">
              <wp:posOffset>4002796</wp:posOffset>
            </wp:positionV>
            <wp:extent cx="3663569" cy="558241"/>
            <wp:effectExtent l="0" t="0" r="0" b="0"/>
            <wp:wrapNone/>
            <wp:docPr id="645" name="tb6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356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الحرف بناء على ذلك بالجهر وغير ذلك من الصفات.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6" behindDoc="0" locked="0" layoutInCell="1" allowOverlap="1">
            <wp:simplePos x="0" y="0"/>
            <wp:positionH relativeFrom="page">
              <wp:posOffset>5141468</wp:posOffset>
            </wp:positionH>
            <wp:positionV relativeFrom="page">
              <wp:posOffset>4953772</wp:posOffset>
            </wp:positionV>
            <wp:extent cx="1521206" cy="558241"/>
            <wp:effectExtent l="0" t="0" r="0" b="0"/>
            <wp:wrapNone/>
            <wp:docPr id="646" name="tb6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12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فوائد الصفات: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5392176</wp:posOffset>
            </wp:positionV>
            <wp:extent cx="243713" cy="558241"/>
            <wp:effectExtent l="0" t="0" r="0" b="0"/>
            <wp:wrapNone/>
            <wp:docPr id="647" name="tb6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8" behindDoc="0" locked="0" layoutInCell="1" allowOverlap="1">
            <wp:simplePos x="0" y="0"/>
            <wp:positionH relativeFrom="page">
              <wp:posOffset>5721477</wp:posOffset>
            </wp:positionH>
            <wp:positionV relativeFrom="page">
              <wp:posOffset>5392176</wp:posOffset>
            </wp:positionV>
            <wp:extent cx="483997" cy="558241"/>
            <wp:effectExtent l="0" t="0" r="0" b="0"/>
            <wp:wrapNone/>
            <wp:docPr id="648" name="tb6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9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تميز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49" behindDoc="0" locked="0" layoutInCell="1" allowOverlap="1">
            <wp:simplePos x="0" y="0"/>
            <wp:positionH relativeFrom="page">
              <wp:posOffset>5066792</wp:posOffset>
            </wp:positionH>
            <wp:positionV relativeFrom="page">
              <wp:posOffset>5392176</wp:posOffset>
            </wp:positionV>
            <wp:extent cx="693166" cy="558241"/>
            <wp:effectExtent l="0" t="0" r="0" b="0"/>
            <wp:wrapNone/>
            <wp:docPr id="649" name="tb6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1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0" behindDoc="0" locked="0" layoutInCell="1" allowOverlap="1">
            <wp:simplePos x="0" y="0"/>
            <wp:positionH relativeFrom="page">
              <wp:posOffset>4392168</wp:posOffset>
            </wp:positionH>
            <wp:positionV relativeFrom="page">
              <wp:posOffset>5392176</wp:posOffset>
            </wp:positionV>
            <wp:extent cx="713486" cy="558241"/>
            <wp:effectExtent l="0" t="0" r="0" b="0"/>
            <wp:wrapNone/>
            <wp:docPr id="650" name="tb6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48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المشتركة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1" behindDoc="0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5392176</wp:posOffset>
            </wp:positionV>
            <wp:extent cx="263144" cy="558241"/>
            <wp:effectExtent l="0" t="0" r="0" b="0"/>
            <wp:wrapNone/>
            <wp:docPr id="651" name="tb6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1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2" behindDoc="0" locked="0" layoutInCell="1" allowOverlap="1">
            <wp:simplePos x="0" y="0"/>
            <wp:positionH relativeFrom="page">
              <wp:posOffset>3627882</wp:posOffset>
            </wp:positionH>
            <wp:positionV relativeFrom="page">
              <wp:posOffset>5392176</wp:posOffset>
            </wp:positionV>
            <wp:extent cx="578485" cy="558241"/>
            <wp:effectExtent l="0" t="0" r="0" b="0"/>
            <wp:wrapNone/>
            <wp:docPr id="652" name="tb6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848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المخرج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3" behindDoc="0" locked="0" layoutInCell="1" allowOverlap="1">
            <wp:simplePos x="0" y="0"/>
            <wp:positionH relativeFrom="page">
              <wp:posOffset>3051937</wp:posOffset>
            </wp:positionH>
            <wp:positionV relativeFrom="page">
              <wp:posOffset>5392176</wp:posOffset>
            </wp:positionV>
            <wp:extent cx="614680" cy="558241"/>
            <wp:effectExtent l="0" t="0" r="0" b="0"/>
            <wp:wrapNone/>
            <wp:docPr id="653" name="tb6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46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الواحد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4" behindDoc="0" locked="0" layoutInCell="1" allowOverlap="1">
            <wp:simplePos x="0" y="0"/>
            <wp:positionH relativeFrom="page">
              <wp:posOffset>2868295</wp:posOffset>
            </wp:positionH>
            <wp:positionV relativeFrom="page">
              <wp:posOffset>5392176</wp:posOffset>
            </wp:positionV>
            <wp:extent cx="270129" cy="558241"/>
            <wp:effectExtent l="0" t="0" r="0" b="0"/>
            <wp:wrapNone/>
            <wp:docPr id="654" name="tb6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0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5" behindDoc="0" locked="0" layoutInCell="1" allowOverlap="1">
            <wp:simplePos x="0" y="0"/>
            <wp:positionH relativeFrom="page">
              <wp:posOffset>2324735</wp:posOffset>
            </wp:positionH>
            <wp:positionV relativeFrom="page">
              <wp:posOffset>5392176</wp:posOffset>
            </wp:positionV>
            <wp:extent cx="534035" cy="558241"/>
            <wp:effectExtent l="0" t="0" r="0" b="0"/>
            <wp:wrapNone/>
            <wp:docPr id="655" name="tb6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40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لولاها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6" behindDoc="0" locked="0" layoutInCell="1" allowOverlap="1">
            <wp:simplePos x="0" y="0"/>
            <wp:positionH relativeFrom="page">
              <wp:posOffset>1817243</wp:posOffset>
            </wp:positionH>
            <wp:positionV relativeFrom="page">
              <wp:posOffset>5392176</wp:posOffset>
            </wp:positionV>
            <wp:extent cx="545846" cy="558241"/>
            <wp:effectExtent l="0" t="0" r="0" b="0"/>
            <wp:wrapNone/>
            <wp:docPr id="656" name="tb6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58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لكانت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7" behindDoc="0" locked="0" layoutInCell="1" allowOverlap="1">
            <wp:simplePos x="0" y="0"/>
            <wp:positionH relativeFrom="page">
              <wp:posOffset>1504950</wp:posOffset>
            </wp:positionH>
            <wp:positionV relativeFrom="page">
              <wp:posOffset>5392176</wp:posOffset>
            </wp:positionV>
            <wp:extent cx="398780" cy="558241"/>
            <wp:effectExtent l="0" t="0" r="0" b="0"/>
            <wp:wrapNone/>
            <wp:docPr id="657" name="tb6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تلك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8" behindDoc="0" locked="0" layoutInCell="1" allowOverlap="1">
            <wp:simplePos x="0" y="0"/>
            <wp:positionH relativeFrom="page">
              <wp:posOffset>802640</wp:posOffset>
            </wp:positionH>
            <wp:positionV relativeFrom="page">
              <wp:posOffset>5392176</wp:posOffset>
            </wp:positionV>
            <wp:extent cx="693166" cy="558241"/>
            <wp:effectExtent l="0" t="0" r="0" b="0"/>
            <wp:wrapNone/>
            <wp:docPr id="658" name="tb6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16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59" behindDoc="0" locked="0" layoutInCell="1" allowOverlap="1">
            <wp:simplePos x="0" y="0"/>
            <wp:positionH relativeFrom="page">
              <wp:posOffset>5493639</wp:posOffset>
            </wp:positionH>
            <wp:positionV relativeFrom="page">
              <wp:posOffset>5800608</wp:posOffset>
            </wp:positionV>
            <wp:extent cx="711835" cy="558241"/>
            <wp:effectExtent l="0" t="0" r="0" b="0"/>
            <wp:wrapNone/>
            <wp:docPr id="659" name="tb6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18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المشتركة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0" behindDoc="0" locked="0" layoutInCell="1" allowOverlap="1">
            <wp:simplePos x="0" y="0"/>
            <wp:positionH relativeFrom="page">
              <wp:posOffset>4662678</wp:posOffset>
            </wp:positionH>
            <wp:positionV relativeFrom="page">
              <wp:posOffset>5800608</wp:posOffset>
            </wp:positionV>
            <wp:extent cx="925449" cy="558241"/>
            <wp:effectExtent l="0" t="0" r="0" b="0"/>
            <wp:wrapNone/>
            <wp:docPr id="660" name="tb6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544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حرفاًواحداً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1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5800608</wp:posOffset>
            </wp:positionV>
            <wp:extent cx="3953129" cy="558241"/>
            <wp:effectExtent l="0" t="0" r="0" b="0"/>
            <wp:wrapNone/>
            <wp:docPr id="661" name="tb6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53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مثل: (الطاءوالتاء) فكلاهما يخرجمن مخرجواحد، ولكن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2" behindDoc="0" locked="0" layoutInCell="1" allowOverlap="1">
            <wp:simplePos x="0" y="0"/>
            <wp:positionH relativeFrom="page">
              <wp:posOffset>813943</wp:posOffset>
            </wp:positionH>
            <wp:positionV relativeFrom="page">
              <wp:posOffset>6209040</wp:posOffset>
            </wp:positionV>
            <wp:extent cx="5478145" cy="558241"/>
            <wp:effectExtent l="0" t="0" r="0" b="0"/>
            <wp:wrapNone/>
            <wp:docPr id="662" name="tb6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14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لولا تفرد الطاء بالإطباق والقلقلة والجهر، لما استطعت أن تميز بينها وبين التاء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3" behindDoc="0" locked="0" layoutInCell="1" allowOverlap="1">
            <wp:simplePos x="0" y="0"/>
            <wp:positionH relativeFrom="page">
              <wp:posOffset>4726686</wp:posOffset>
            </wp:positionH>
            <wp:positionV relativeFrom="page">
              <wp:posOffset>6616710</wp:posOffset>
            </wp:positionV>
            <wp:extent cx="1479042" cy="558241"/>
            <wp:effectExtent l="0" t="0" r="0" b="0"/>
            <wp:wrapNone/>
            <wp:docPr id="663" name="tb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90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لاتفاقهما في المخرج.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7054860</wp:posOffset>
            </wp:positionV>
            <wp:extent cx="243713" cy="558241"/>
            <wp:effectExtent l="0" t="0" r="0" b="0"/>
            <wp:wrapNone/>
            <wp:docPr id="664" name="tb6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5" behindDoc="0" locked="0" layoutInCell="1" allowOverlap="1">
            <wp:simplePos x="0" y="0"/>
            <wp:positionH relativeFrom="page">
              <wp:posOffset>851916</wp:posOffset>
            </wp:positionH>
            <wp:positionV relativeFrom="page">
              <wp:posOffset>7054860</wp:posOffset>
            </wp:positionV>
            <wp:extent cx="5440172" cy="558241"/>
            <wp:effectExtent l="0" t="0" r="0" b="0"/>
            <wp:wrapNone/>
            <wp:docPr id="665" name="tb6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01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معرفة القوي من الضعيف من الحروف ليعلم ما يجوز إدغامه بغيره، وما 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6" behindDoc="0" locked="0" layoutInCell="1" allowOverlap="1">
            <wp:simplePos x="0" y="0"/>
            <wp:positionH relativeFrom="page">
              <wp:posOffset>5674868</wp:posOffset>
            </wp:positionH>
            <wp:positionV relativeFrom="page">
              <wp:posOffset>7463292</wp:posOffset>
            </wp:positionV>
            <wp:extent cx="531114" cy="558241"/>
            <wp:effectExtent l="0" t="0" r="0" b="0"/>
            <wp:wrapNone/>
            <wp:docPr id="666" name="tb6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11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يجوز.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7901442</wp:posOffset>
            </wp:positionV>
            <wp:extent cx="243713" cy="558241"/>
            <wp:effectExtent l="0" t="0" r="0" b="0"/>
            <wp:wrapNone/>
            <wp:docPr id="667" name="tb6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8" behindDoc="0" locked="0" layoutInCell="1" allowOverlap="1">
            <wp:simplePos x="0" y="0"/>
            <wp:positionH relativeFrom="page">
              <wp:posOffset>2744470</wp:posOffset>
            </wp:positionH>
            <wp:positionV relativeFrom="page">
              <wp:posOffset>7901442</wp:posOffset>
            </wp:positionV>
            <wp:extent cx="3461512" cy="558241"/>
            <wp:effectExtent l="0" t="0" r="0" b="0"/>
            <wp:wrapNone/>
            <wp:docPr id="668" name="tb6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151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تحسين لفظ الحروف المختلفة في المخرج الواحد.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6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669" name="tb6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670" name="bg23"/>
            <wp:cNvGraphicFramePr/>
            <a:graphic>
              <a:graphicData uri="http://schemas.openxmlformats.org/drawingml/2006/picture">
                <pic:pic>
                  <pic:nvPicPr>
                    <pic:cNvPr id="670" name="bg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671" behindDoc="0" locked="0" layoutInCell="1" allowOverlap="1">
            <wp:simplePos x="0" y="0"/>
            <wp:positionH relativeFrom="page">
              <wp:posOffset>2627376</wp:posOffset>
            </wp:positionH>
            <wp:positionV relativeFrom="page">
              <wp:posOffset>579882</wp:posOffset>
            </wp:positionV>
            <wp:extent cx="2309368" cy="670560"/>
            <wp:effectExtent l="0" t="0" r="0" b="0"/>
            <wp:wrapNone/>
            <wp:docPr id="671" name="tb6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0936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624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8"/>
                            <w:szCs w:val="48"/>
                            <w:lang w:bidi="ar-SA"/>
                          </w:rPr>
                          <w:t xml:space="preserve">عدد الصفات وأقسامها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1013978</wp:posOffset>
            </wp:positionV>
            <wp:extent cx="5935218" cy="558241"/>
            <wp:effectExtent l="0" t="0" r="0" b="0"/>
            <wp:wrapNone/>
            <wp:docPr id="672" name="tb6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52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اختلف العلماء في عدد الصـــفات، فذهب ابن الجزري ومن تبعه، إلى أنها ســـبع عشـــرة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3" behindDoc="0" locked="0" layoutInCell="1" allowOverlap="1">
            <wp:simplePos x="0" y="0"/>
            <wp:positionH relativeFrom="page">
              <wp:posOffset>812927</wp:posOffset>
            </wp:positionH>
            <wp:positionV relativeFrom="page">
              <wp:posOffset>1425712</wp:posOffset>
            </wp:positionV>
            <wp:extent cx="5936615" cy="558241"/>
            <wp:effectExtent l="0" t="0" r="0" b="0"/>
            <wp:wrapNone/>
            <wp:docPr id="673" name="tb6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66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صفة وهذا القول رجحه الجمهور، وعدها بعضهم عشرين صفة، وزادها آخرون حتى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1836430</wp:posOffset>
            </wp:positionV>
            <wp:extent cx="5934075" cy="558241"/>
            <wp:effectExtent l="0" t="0" r="0" b="0"/>
            <wp:wrapNone/>
            <wp:docPr id="674" name="tb6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40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أوصـــــــــــــلوهـا إلى أربع وأربعين صـــــــــــــفـة، إلى غير ذلـك من الأقوال. وقـد اخترنـا هنـا أن عـدد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5" behindDoc="0" locked="0" layoutInCell="1" allowOverlap="1">
            <wp:simplePos x="0" y="0"/>
            <wp:positionH relativeFrom="page">
              <wp:posOffset>4897501</wp:posOffset>
            </wp:positionH>
            <wp:positionV relativeFrom="page">
              <wp:posOffset>2247148</wp:posOffset>
            </wp:positionV>
            <wp:extent cx="1765554" cy="558241"/>
            <wp:effectExtent l="0" t="0" r="0" b="0"/>
            <wp:wrapNone/>
            <wp:docPr id="675" name="tb6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55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الصفات عشرون صفة.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6" behindDoc="0" locked="0" layoutInCell="1" allowOverlap="1">
            <wp:simplePos x="0" y="0"/>
            <wp:positionH relativeFrom="page">
              <wp:posOffset>5082794</wp:posOffset>
            </wp:positionH>
            <wp:positionV relativeFrom="page">
              <wp:posOffset>2912374</wp:posOffset>
            </wp:positionV>
            <wp:extent cx="1579880" cy="558241"/>
            <wp:effectExtent l="0" t="0" r="0" b="0"/>
            <wp:wrapNone/>
            <wp:docPr id="676" name="tb6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98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أقسام الصــــفات: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7" behindDoc="0" locked="0" layoutInCell="1" allowOverlap="1">
            <wp:simplePos x="0" y="0"/>
            <wp:positionH relativeFrom="page">
              <wp:posOffset>2032127</wp:posOffset>
            </wp:positionH>
            <wp:positionV relativeFrom="page">
              <wp:posOffset>3320806</wp:posOffset>
            </wp:positionV>
            <wp:extent cx="4457827" cy="558241"/>
            <wp:effectExtent l="0" t="0" r="0" b="0"/>
            <wp:wrapNone/>
            <wp:docPr id="677" name="tb6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578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تنقسم صفات الحروف جميعها إلى قسمين (ذاتية، وعرضية):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8" behindDoc="0" locked="0" layoutInCell="1" allowOverlap="1">
            <wp:simplePos x="0" y="0"/>
            <wp:positionH relativeFrom="page">
              <wp:posOffset>4733163</wp:posOffset>
            </wp:positionH>
            <wp:positionV relativeFrom="page">
              <wp:posOffset>3758956</wp:posOffset>
            </wp:positionV>
            <wp:extent cx="1929511" cy="558241"/>
            <wp:effectExtent l="0" t="0" r="0" b="0"/>
            <wp:wrapNone/>
            <wp:docPr id="678" name="tb6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95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أولاً: الصفات الذاتية: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79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4167388</wp:posOffset>
            </wp:positionV>
            <wp:extent cx="5477383" cy="558241"/>
            <wp:effectExtent l="0" t="0" r="0" b="0"/>
            <wp:wrapNone/>
            <wp:docPr id="679" name="tb6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الصفة الملازمة للحرف دوما (أي أنها لا تفارقه أبدًا) كالقلقلة والشدة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0" behindDoc="0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4575058</wp:posOffset>
            </wp:positionV>
            <wp:extent cx="1709674" cy="558241"/>
            <wp:effectExtent l="0" t="0" r="0" b="0"/>
            <wp:wrapNone/>
            <wp:docPr id="680" name="tb6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96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وعددها عشرون صفة.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1" behindDoc="0" locked="0" layoutInCell="1" allowOverlap="1">
            <wp:simplePos x="0" y="0"/>
            <wp:positionH relativeFrom="page">
              <wp:posOffset>2594737</wp:posOffset>
            </wp:positionH>
            <wp:positionV relativeFrom="page">
              <wp:posOffset>4982982</wp:posOffset>
            </wp:positionV>
            <wp:extent cx="3610737" cy="558241"/>
            <wp:effectExtent l="0" t="0" r="0" b="0"/>
            <wp:wrapNone/>
            <wp:docPr id="681" name="tb6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107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وتنقسم هذه الصفات العشرون كذلك إلى قسمين: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2" behindDoc="0" locked="0" layoutInCell="1" allowOverlap="1">
            <wp:simplePos x="0" y="0"/>
            <wp:positionH relativeFrom="page">
              <wp:posOffset>4496562</wp:posOffset>
            </wp:positionH>
            <wp:positionV relativeFrom="page">
              <wp:posOffset>5574782</wp:posOffset>
            </wp:positionV>
            <wp:extent cx="971296" cy="531419"/>
            <wp:effectExtent l="0" t="0" r="0" b="0"/>
            <wp:wrapNone/>
            <wp:docPr id="682" name="tb6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1296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قسم له ضد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3" behindDoc="0" locked="0" layoutInCell="1" allowOverlap="1">
            <wp:simplePos x="0" y="0"/>
            <wp:positionH relativeFrom="page">
              <wp:posOffset>1859788</wp:posOffset>
            </wp:positionH>
            <wp:positionV relativeFrom="page">
              <wp:posOffset>5574782</wp:posOffset>
            </wp:positionV>
            <wp:extent cx="1326388" cy="531419"/>
            <wp:effectExtent l="0" t="0" r="0" b="0"/>
            <wp:wrapNone/>
            <wp:docPr id="683" name="tb6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6388" cy="5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495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38"/>
                            <w:szCs w:val="38"/>
                            <w:lang w:bidi="ar-SA"/>
                          </w:rPr>
                          <w:t xml:space="preserve">قسم ليس له ضد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6754632</wp:posOffset>
            </wp:positionV>
            <wp:extent cx="243713" cy="558241"/>
            <wp:effectExtent l="0" t="0" r="0" b="0"/>
            <wp:wrapNone/>
            <wp:docPr id="684" name="tb6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5" behindDoc="0" locked="0" layoutInCell="1" allowOverlap="1">
            <wp:simplePos x="0" y="0"/>
            <wp:positionH relativeFrom="page">
              <wp:posOffset>1830578</wp:posOffset>
            </wp:positionH>
            <wp:positionV relativeFrom="page">
              <wp:posOffset>6754632</wp:posOffset>
            </wp:positionV>
            <wp:extent cx="4461256" cy="558241"/>
            <wp:effectExtent l="0" t="0" r="0" b="0"/>
            <wp:wrapNone/>
            <wp:docPr id="685" name="tb6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1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 القسم الذي له ضد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فعدد صفاته إحدى عشرة ( ١١) وهي: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6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7163064</wp:posOffset>
            </wp:positionV>
            <wp:extent cx="253873" cy="558241"/>
            <wp:effectExtent l="0" t="0" r="0" b="0"/>
            <wp:wrapNone/>
            <wp:docPr id="686" name="tb6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7" behindDoc="0" locked="0" layoutInCell="1" allowOverlap="1">
            <wp:simplePos x="0" y="0"/>
            <wp:positionH relativeFrom="page">
              <wp:posOffset>4403598</wp:posOffset>
            </wp:positionH>
            <wp:positionV relativeFrom="page">
              <wp:posOffset>7163064</wp:posOffset>
            </wp:positionV>
            <wp:extent cx="1573022" cy="558241"/>
            <wp:effectExtent l="0" t="0" r="0" b="0"/>
            <wp:wrapNone/>
            <wp:docPr id="687" name="tb6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30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الجهر وضده الهمس.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8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7570734</wp:posOffset>
            </wp:positionV>
            <wp:extent cx="253873" cy="558241"/>
            <wp:effectExtent l="0" t="0" r="0" b="0"/>
            <wp:wrapNone/>
            <wp:docPr id="688" name="tb6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89" behindDoc="0" locked="0" layoutInCell="1" allowOverlap="1">
            <wp:simplePos x="0" y="0"/>
            <wp:positionH relativeFrom="page">
              <wp:posOffset>1171956</wp:posOffset>
            </wp:positionH>
            <wp:positionV relativeFrom="page">
              <wp:posOffset>7570734</wp:posOffset>
            </wp:positionV>
            <wp:extent cx="4891405" cy="558241"/>
            <wp:effectExtent l="0" t="0" r="0" b="0"/>
            <wp:wrapNone/>
            <wp:docPr id="689" name="tb6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14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الرخاوة وضدها الشدة وبينهما صفة التوسط (يقال لها البينية أيضًا)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0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7979166</wp:posOffset>
            </wp:positionV>
            <wp:extent cx="253873" cy="558241"/>
            <wp:effectExtent l="0" t="0" r="0" b="0"/>
            <wp:wrapNone/>
            <wp:docPr id="690" name="tb6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1" behindDoc="0" locked="0" layoutInCell="1" allowOverlap="1">
            <wp:simplePos x="0" y="0"/>
            <wp:positionH relativeFrom="page">
              <wp:posOffset>4031234</wp:posOffset>
            </wp:positionH>
            <wp:positionV relativeFrom="page">
              <wp:posOffset>7979166</wp:posOffset>
            </wp:positionV>
            <wp:extent cx="1945640" cy="558241"/>
            <wp:effectExtent l="0" t="0" r="0" b="0"/>
            <wp:wrapNone/>
            <wp:docPr id="691" name="tb6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56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الاستفال وضده الاستعلاء.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2" behindDoc="0" locked="0" layoutInCell="1" allowOverlap="1">
            <wp:simplePos x="0" y="0"/>
            <wp:positionH relativeFrom="page">
              <wp:posOffset>4238498</wp:posOffset>
            </wp:positionH>
            <wp:positionV relativeFrom="page">
              <wp:posOffset>8386836</wp:posOffset>
            </wp:positionV>
            <wp:extent cx="1941703" cy="558241"/>
            <wp:effectExtent l="0" t="0" r="0" b="0"/>
            <wp:wrapNone/>
            <wp:docPr id="692" name="tb6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170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الانفتاح وضده الإطباق.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3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8794760</wp:posOffset>
            </wp:positionV>
            <wp:extent cx="253873" cy="558241"/>
            <wp:effectExtent l="0" t="0" r="0" b="0"/>
            <wp:wrapNone/>
            <wp:docPr id="693" name="tb6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4" behindDoc="0" locked="0" layoutInCell="1" allowOverlap="1">
            <wp:simplePos x="0" y="0"/>
            <wp:positionH relativeFrom="page">
              <wp:posOffset>4168267</wp:posOffset>
            </wp:positionH>
            <wp:positionV relativeFrom="page">
              <wp:posOffset>8794760</wp:posOffset>
            </wp:positionV>
            <wp:extent cx="1808607" cy="558241"/>
            <wp:effectExtent l="0" t="0" r="0" b="0"/>
            <wp:wrapNone/>
            <wp:docPr id="694" name="tb6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860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الإصمات وضده الإذلاق.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5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695" name="tb6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22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696" name="bg24"/>
            <wp:cNvGraphicFramePr/>
            <a:graphic>
              <a:graphicData uri="http://schemas.openxmlformats.org/drawingml/2006/picture">
                <pic:pic>
                  <pic:nvPicPr>
                    <pic:cNvPr id="696" name="bg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69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619262</wp:posOffset>
            </wp:positionV>
            <wp:extent cx="243713" cy="558241"/>
            <wp:effectExtent l="0" t="0" r="0" b="0"/>
            <wp:wrapNone/>
            <wp:docPr id="697" name="tb6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8" behindDoc="0" locked="0" layoutInCell="1" allowOverlap="1">
            <wp:simplePos x="0" y="0"/>
            <wp:positionH relativeFrom="page">
              <wp:posOffset>2046478</wp:posOffset>
            </wp:positionH>
            <wp:positionV relativeFrom="page">
              <wp:posOffset>619262</wp:posOffset>
            </wp:positionV>
            <wp:extent cx="4158996" cy="558241"/>
            <wp:effectExtent l="0" t="0" r="0" b="0"/>
            <wp:wrapNone/>
            <wp:docPr id="698" name="tb6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89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وأما القسم الثاني الذي لا ضد له،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فعدد صفاته تسع وهي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99" behindDoc="0" locked="0" layoutInCell="1" allowOverlap="1">
            <wp:simplePos x="0" y="0"/>
            <wp:positionH relativeFrom="page">
              <wp:posOffset>5326761</wp:posOffset>
            </wp:positionH>
            <wp:positionV relativeFrom="page">
              <wp:posOffset>1026932</wp:posOffset>
            </wp:positionV>
            <wp:extent cx="853440" cy="558241"/>
            <wp:effectExtent l="0" t="0" r="0" b="0"/>
            <wp:wrapNone/>
            <wp:docPr id="699" name="tb6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34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الصفير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0" behindDoc="0" locked="0" layoutInCell="1" allowOverlap="1">
            <wp:simplePos x="0" y="0"/>
            <wp:positionH relativeFrom="page">
              <wp:posOffset>5343525</wp:posOffset>
            </wp:positionH>
            <wp:positionV relativeFrom="page">
              <wp:posOffset>1381262</wp:posOffset>
            </wp:positionV>
            <wp:extent cx="836676" cy="558241"/>
            <wp:effectExtent l="0" t="0" r="0" b="0"/>
            <wp:wrapNone/>
            <wp:docPr id="700" name="tb7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66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القلقلة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1" behindDoc="0" locked="0" layoutInCell="1" allowOverlap="1">
            <wp:simplePos x="0" y="0"/>
            <wp:positionH relativeFrom="page">
              <wp:posOffset>5514975</wp:posOffset>
            </wp:positionH>
            <wp:positionV relativeFrom="page">
              <wp:posOffset>1736608</wp:posOffset>
            </wp:positionV>
            <wp:extent cx="665226" cy="558241"/>
            <wp:effectExtent l="0" t="0" r="0" b="0"/>
            <wp:wrapNone/>
            <wp:docPr id="701" name="tb7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52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2" behindDoc="0" locked="0" layoutInCell="1" allowOverlap="1">
            <wp:simplePos x="0" y="0"/>
            <wp:positionH relativeFrom="page">
              <wp:posOffset>5200904</wp:posOffset>
            </wp:positionH>
            <wp:positionV relativeFrom="page">
              <wp:posOffset>2090938</wp:posOffset>
            </wp:positionV>
            <wp:extent cx="979297" cy="558241"/>
            <wp:effectExtent l="0" t="0" r="0" b="0"/>
            <wp:wrapNone/>
            <wp:docPr id="702" name="tb7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929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الانحراف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3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2446030</wp:posOffset>
            </wp:positionV>
            <wp:extent cx="253873" cy="558241"/>
            <wp:effectExtent l="0" t="0" r="0" b="0"/>
            <wp:wrapNone/>
            <wp:docPr id="703" name="tb7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4" behindDoc="0" locked="0" layoutInCell="1" allowOverlap="1">
            <wp:simplePos x="0" y="0"/>
            <wp:positionH relativeFrom="page">
              <wp:posOffset>5339715</wp:posOffset>
            </wp:positionH>
            <wp:positionV relativeFrom="page">
              <wp:posOffset>2446030</wp:posOffset>
            </wp:positionV>
            <wp:extent cx="636905" cy="558241"/>
            <wp:effectExtent l="0" t="0" r="0" b="0"/>
            <wp:wrapNone/>
            <wp:docPr id="704" name="tb7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69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التكرير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5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2800360</wp:posOffset>
            </wp:positionV>
            <wp:extent cx="253873" cy="558241"/>
            <wp:effectExtent l="0" t="0" r="0" b="0"/>
            <wp:wrapNone/>
            <wp:docPr id="705" name="tb7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6" behindDoc="0" locked="0" layoutInCell="1" allowOverlap="1">
            <wp:simplePos x="0" y="0"/>
            <wp:positionH relativeFrom="page">
              <wp:posOffset>5329682</wp:posOffset>
            </wp:positionH>
            <wp:positionV relativeFrom="page">
              <wp:posOffset>2800360</wp:posOffset>
            </wp:positionV>
            <wp:extent cx="647065" cy="558241"/>
            <wp:effectExtent l="0" t="0" r="0" b="0"/>
            <wp:wrapNone/>
            <wp:docPr id="706" name="tb7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70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التفشي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7" behindDoc="0" locked="0" layoutInCell="1" allowOverlap="1">
            <wp:simplePos x="0" y="0"/>
            <wp:positionH relativeFrom="page">
              <wp:posOffset>5974588</wp:posOffset>
            </wp:positionH>
            <wp:positionV relativeFrom="page">
              <wp:posOffset>3155452</wp:posOffset>
            </wp:positionV>
            <wp:extent cx="253873" cy="558241"/>
            <wp:effectExtent l="0" t="0" r="0" b="0"/>
            <wp:wrapNone/>
            <wp:docPr id="707" name="tb7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8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8" behindDoc="0" locked="0" layoutInCell="1" allowOverlap="1">
            <wp:simplePos x="0" y="0"/>
            <wp:positionH relativeFrom="page">
              <wp:posOffset>5142992</wp:posOffset>
            </wp:positionH>
            <wp:positionV relativeFrom="page">
              <wp:posOffset>3155452</wp:posOffset>
            </wp:positionV>
            <wp:extent cx="834009" cy="558241"/>
            <wp:effectExtent l="0" t="0" r="0" b="0"/>
            <wp:wrapNone/>
            <wp:docPr id="708" name="tb7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40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الاستطالة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09" behindDoc="0" locked="0" layoutInCell="1" allowOverlap="1">
            <wp:simplePos x="0" y="0"/>
            <wp:positionH relativeFrom="page">
              <wp:posOffset>5383911</wp:posOffset>
            </wp:positionH>
            <wp:positionV relativeFrom="page">
              <wp:posOffset>3509782</wp:posOffset>
            </wp:positionV>
            <wp:extent cx="796290" cy="558241"/>
            <wp:effectExtent l="0" t="0" r="0" b="0"/>
            <wp:wrapNone/>
            <wp:docPr id="709" name="tb7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62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الخفاء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0" behindDoc="0" locked="0" layoutInCell="1" allowOverlap="1">
            <wp:simplePos x="0" y="0"/>
            <wp:positionH relativeFrom="page">
              <wp:posOffset>5479161</wp:posOffset>
            </wp:positionH>
            <wp:positionV relativeFrom="page">
              <wp:posOffset>3864874</wp:posOffset>
            </wp:positionV>
            <wp:extent cx="701040" cy="558241"/>
            <wp:effectExtent l="0" t="0" r="0" b="0"/>
            <wp:wrapNone/>
            <wp:docPr id="710" name="tb7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0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Courier New" w:hAnsi="Courier New" w:cs="Courier New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o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الغنة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1" behindDoc="0" locked="0" layoutInCell="1" allowOverlap="1">
            <wp:simplePos x="0" y="0"/>
            <wp:positionH relativeFrom="page">
              <wp:posOffset>4547997</wp:posOffset>
            </wp:positionH>
            <wp:positionV relativeFrom="page">
              <wp:posOffset>4605538</wp:posOffset>
            </wp:positionV>
            <wp:extent cx="2114677" cy="558241"/>
            <wp:effectExtent l="0" t="0" r="0" b="0"/>
            <wp:wrapNone/>
            <wp:docPr id="711" name="tb7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46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ثانياً: الصفات العرضية: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2" behindDoc="0" locked="0" layoutInCell="1" allowOverlap="1">
            <wp:simplePos x="0" y="0"/>
            <wp:positionH relativeFrom="page">
              <wp:posOffset>1081532</wp:posOffset>
            </wp:positionH>
            <wp:positionV relativeFrom="page">
              <wp:posOffset>5013462</wp:posOffset>
            </wp:positionV>
            <wp:extent cx="5439029" cy="558241"/>
            <wp:effectExtent l="0" t="0" r="0" b="0"/>
            <wp:wrapNone/>
            <wp:docPr id="712" name="tb7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90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هي الصفة التي تلحق الحرف أحيانا، وتفارقه أحيانا أخرى كالتفخيم والترقيق.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3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713" name="tb7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23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714" name="bg25"/>
            <wp:cNvGraphicFramePr/>
            <a:graphic>
              <a:graphicData uri="http://schemas.openxmlformats.org/drawingml/2006/picture">
                <pic:pic>
                  <pic:nvPicPr>
                    <pic:cNvPr id="714" name="bg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715" behindDoc="0" locked="0" layoutInCell="1" allowOverlap="1">
            <wp:simplePos x="0" y="0"/>
            <wp:positionH relativeFrom="page">
              <wp:posOffset>4146042</wp:posOffset>
            </wp:positionH>
            <wp:positionV relativeFrom="page">
              <wp:posOffset>619262</wp:posOffset>
            </wp:positionV>
            <wp:extent cx="2516632" cy="558241"/>
            <wp:effectExtent l="0" t="0" r="0" b="0"/>
            <wp:wrapNone/>
            <wp:docPr id="715" name="tb7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166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القسم الأول: الصفات الذاتية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6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1027694</wp:posOffset>
            </wp:positionV>
            <wp:extent cx="5707126" cy="558241"/>
            <wp:effectExtent l="0" t="0" r="0" b="0"/>
            <wp:wrapNone/>
            <wp:docPr id="716" name="tb7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71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العربيــــة من حيــــث (جريــــان وانحبــــاس النفس على قســـــــــــــمين مجهورة: أو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7" behindDoc="0" locked="0" layoutInCell="1" allowOverlap="1">
            <wp:simplePos x="0" y="0"/>
            <wp:positionH relativeFrom="page">
              <wp:posOffset>5614670</wp:posOffset>
            </wp:positionH>
            <wp:positionV relativeFrom="page">
              <wp:posOffset>1435618</wp:posOffset>
            </wp:positionV>
            <wp:extent cx="820039" cy="558241"/>
            <wp:effectExtent l="0" t="0" r="0" b="0"/>
            <wp:wrapNone/>
            <wp:docPr id="717" name="tb7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00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مهموسة 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8" behindDoc="0" locked="0" layoutInCell="1" allowOverlap="1">
            <wp:simplePos x="0" y="0"/>
            <wp:positionH relativeFrom="page">
              <wp:posOffset>5528564</wp:posOffset>
            </wp:positionH>
            <wp:positionV relativeFrom="page">
              <wp:posOffset>1873768</wp:posOffset>
            </wp:positionV>
            <wp:extent cx="1134110" cy="558241"/>
            <wp:effectExtent l="0" t="0" r="0" b="0"/>
            <wp:wrapNone/>
            <wp:docPr id="718" name="tb7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41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أولاً: الجهر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19" behindDoc="0" locked="0" layoutInCell="1" allowOverlap="1">
            <wp:simplePos x="0" y="0"/>
            <wp:positionH relativeFrom="page">
              <wp:posOffset>5762498</wp:posOffset>
            </wp:positionH>
            <wp:positionV relativeFrom="page">
              <wp:posOffset>2282200</wp:posOffset>
            </wp:positionV>
            <wp:extent cx="671830" cy="558241"/>
            <wp:effectExtent l="0" t="0" r="0" b="0"/>
            <wp:wrapNone/>
            <wp:docPr id="719" name="tb7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8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2720350</wp:posOffset>
            </wp:positionV>
            <wp:extent cx="243713" cy="558241"/>
            <wp:effectExtent l="0" t="0" r="0" b="0"/>
            <wp:wrapNone/>
            <wp:docPr id="720" name="tb7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1" behindDoc="0" locked="0" layoutInCell="1" allowOverlap="1">
            <wp:simplePos x="0" y="0"/>
            <wp:positionH relativeFrom="page">
              <wp:posOffset>4623181</wp:posOffset>
            </wp:positionH>
            <wp:positionV relativeFrom="page">
              <wp:posOffset>2720350</wp:posOffset>
            </wp:positionV>
            <wp:extent cx="1582801" cy="558241"/>
            <wp:effectExtent l="0" t="0" r="0" b="0"/>
            <wp:wrapNone/>
            <wp:docPr id="721" name="tb7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28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الظهور والإعلان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3159262</wp:posOffset>
            </wp:positionV>
            <wp:extent cx="243713" cy="558241"/>
            <wp:effectExtent l="0" t="0" r="0" b="0"/>
            <wp:wrapNone/>
            <wp:docPr id="722" name="tb7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3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3159262</wp:posOffset>
            </wp:positionV>
            <wp:extent cx="5478780" cy="558241"/>
            <wp:effectExtent l="0" t="0" r="0" b="0"/>
            <wp:wrapNone/>
            <wp:docPr id="723" name="tb7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انحباس جريان النفس عند النطق بالحرف لقوة الاعتماد 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4" behindDoc="0" locked="0" layoutInCell="1" allowOverlap="1">
            <wp:simplePos x="0" y="0"/>
            <wp:positionH relativeFrom="page">
              <wp:posOffset>5518658</wp:posOffset>
            </wp:positionH>
            <wp:positionV relativeFrom="page">
              <wp:posOffset>3567694</wp:posOffset>
            </wp:positionV>
            <wp:extent cx="686689" cy="558241"/>
            <wp:effectExtent l="0" t="0" r="0" b="0"/>
            <wp:wrapNone/>
            <wp:docPr id="724" name="tb7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66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مخرجه.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4005844</wp:posOffset>
            </wp:positionV>
            <wp:extent cx="243713" cy="558241"/>
            <wp:effectExtent l="0" t="0" r="0" b="0"/>
            <wp:wrapNone/>
            <wp:docPr id="725" name="tb7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6" behindDoc="0" locked="0" layoutInCell="1" allowOverlap="1">
            <wp:simplePos x="0" y="0"/>
            <wp:positionH relativeFrom="page">
              <wp:posOffset>1132332</wp:posOffset>
            </wp:positionH>
            <wp:positionV relativeFrom="page">
              <wp:posOffset>4005844</wp:posOffset>
            </wp:positionV>
            <wp:extent cx="5159756" cy="558241"/>
            <wp:effectExtent l="0" t="0" r="0" b="0"/>
            <wp:wrapNone/>
            <wp:docPr id="726" name="tb7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97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٢١ حرًفا، وهي الباقية بعد حروف الهمس من أحرف الهجاء وهي: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7" behindDoc="0" locked="0" layoutInCell="1" allowOverlap="1">
            <wp:simplePos x="0" y="0"/>
            <wp:positionH relativeFrom="page">
              <wp:posOffset>5999734</wp:posOffset>
            </wp:positionH>
            <wp:positionV relativeFrom="page">
              <wp:posOffset>4414276</wp:posOffset>
            </wp:positionV>
            <wp:extent cx="205994" cy="558241"/>
            <wp:effectExtent l="0" t="0" r="0" b="0"/>
            <wp:wrapNone/>
            <wp:docPr id="727" name="tb7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8" behindDoc="0" locked="0" layoutInCell="1" allowOverlap="1">
            <wp:simplePos x="0" y="0"/>
            <wp:positionH relativeFrom="page">
              <wp:posOffset>5327650</wp:posOffset>
            </wp:positionH>
            <wp:positionV relativeFrom="page">
              <wp:posOffset>4414276</wp:posOffset>
            </wp:positionV>
            <wp:extent cx="283718" cy="558241"/>
            <wp:effectExtent l="0" t="0" r="0" b="0"/>
            <wp:wrapNone/>
            <wp:docPr id="728" name="tb7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29" behindDoc="0" locked="0" layoutInCell="1" allowOverlap="1">
            <wp:simplePos x="0" y="0"/>
            <wp:positionH relativeFrom="page">
              <wp:posOffset>4708652</wp:posOffset>
            </wp:positionH>
            <wp:positionV relativeFrom="page">
              <wp:posOffset>4414276</wp:posOffset>
            </wp:positionV>
            <wp:extent cx="254381" cy="558241"/>
            <wp:effectExtent l="0" t="0" r="0" b="0"/>
            <wp:wrapNone/>
            <wp:docPr id="729" name="tb7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0" behindDoc="0" locked="0" layoutInCell="1" allowOverlap="1">
            <wp:simplePos x="0" y="0"/>
            <wp:positionH relativeFrom="page">
              <wp:posOffset>4093718</wp:posOffset>
            </wp:positionH>
            <wp:positionV relativeFrom="page">
              <wp:posOffset>4414276</wp:posOffset>
            </wp:positionV>
            <wp:extent cx="216789" cy="558241"/>
            <wp:effectExtent l="0" t="0" r="0" b="0"/>
            <wp:wrapNone/>
            <wp:docPr id="730" name="tb7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1" behindDoc="0" locked="0" layoutInCell="1" allowOverlap="1">
            <wp:simplePos x="0" y="0"/>
            <wp:positionH relativeFrom="page">
              <wp:posOffset>3249422</wp:posOffset>
            </wp:positionH>
            <wp:positionV relativeFrom="page">
              <wp:posOffset>4414276</wp:posOffset>
            </wp:positionV>
            <wp:extent cx="213106" cy="558241"/>
            <wp:effectExtent l="0" t="0" r="0" b="0"/>
            <wp:wrapNone/>
            <wp:docPr id="731" name="tb7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2" behindDoc="0" locked="0" layoutInCell="1" allowOverlap="1">
            <wp:simplePos x="0" y="0"/>
            <wp:positionH relativeFrom="page">
              <wp:posOffset>2241804</wp:posOffset>
            </wp:positionH>
            <wp:positionV relativeFrom="page">
              <wp:posOffset>4414276</wp:posOffset>
            </wp:positionV>
            <wp:extent cx="213106" cy="558241"/>
            <wp:effectExtent l="0" t="0" r="0" b="0"/>
            <wp:wrapNone/>
            <wp:docPr id="732" name="tb7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3" behindDoc="0" locked="0" layoutInCell="1" allowOverlap="1">
            <wp:simplePos x="0" y="0"/>
            <wp:positionH relativeFrom="page">
              <wp:posOffset>1216914</wp:posOffset>
            </wp:positionH>
            <wp:positionV relativeFrom="page">
              <wp:posOffset>4414276</wp:posOffset>
            </wp:positionV>
            <wp:extent cx="357759" cy="558241"/>
            <wp:effectExtent l="0" t="0" r="0" b="0"/>
            <wp:wrapNone/>
            <wp:docPr id="733" name="tb7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7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4" behindDoc="0" locked="0" layoutInCell="1" allowOverlap="1">
            <wp:simplePos x="0" y="0"/>
            <wp:positionH relativeFrom="page">
              <wp:posOffset>5993130</wp:posOffset>
            </wp:positionH>
            <wp:positionV relativeFrom="page">
              <wp:posOffset>4822708</wp:posOffset>
            </wp:positionV>
            <wp:extent cx="295656" cy="558241"/>
            <wp:effectExtent l="0" t="0" r="0" b="0"/>
            <wp:wrapNone/>
            <wp:docPr id="734" name="tb7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6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5" behindDoc="0" locked="0" layoutInCell="1" allowOverlap="1">
            <wp:simplePos x="0" y="0"/>
            <wp:positionH relativeFrom="page">
              <wp:posOffset>5359908</wp:posOffset>
            </wp:positionH>
            <wp:positionV relativeFrom="page">
              <wp:posOffset>4822708</wp:posOffset>
            </wp:positionV>
            <wp:extent cx="295656" cy="558241"/>
            <wp:effectExtent l="0" t="0" r="0" b="0"/>
            <wp:wrapNone/>
            <wp:docPr id="735" name="tb7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6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ظ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6" behindDoc="0" locked="0" layoutInCell="1" allowOverlap="1">
            <wp:simplePos x="0" y="0"/>
            <wp:positionH relativeFrom="page">
              <wp:posOffset>4705604</wp:posOffset>
            </wp:positionH>
            <wp:positionV relativeFrom="page">
              <wp:posOffset>4822708</wp:posOffset>
            </wp:positionV>
            <wp:extent cx="261239" cy="558241"/>
            <wp:effectExtent l="0" t="0" r="0" b="0"/>
            <wp:wrapNone/>
            <wp:docPr id="736" name="tb7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2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7" behindDoc="0" locked="0" layoutInCell="1" allowOverlap="1">
            <wp:simplePos x="0" y="0"/>
            <wp:positionH relativeFrom="page">
              <wp:posOffset>4093718</wp:posOffset>
            </wp:positionH>
            <wp:positionV relativeFrom="page">
              <wp:posOffset>4822708</wp:posOffset>
            </wp:positionV>
            <wp:extent cx="216789" cy="558241"/>
            <wp:effectExtent l="0" t="0" r="0" b="0"/>
            <wp:wrapNone/>
            <wp:docPr id="737" name="tb7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8" behindDoc="0" locked="0" layoutInCell="1" allowOverlap="1">
            <wp:simplePos x="0" y="0"/>
            <wp:positionH relativeFrom="page">
              <wp:posOffset>3237992</wp:posOffset>
            </wp:positionH>
            <wp:positionV relativeFrom="page">
              <wp:posOffset>4822708</wp:posOffset>
            </wp:positionV>
            <wp:extent cx="236855" cy="558241"/>
            <wp:effectExtent l="0" t="0" r="0" b="0"/>
            <wp:wrapNone/>
            <wp:docPr id="738" name="tb7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39" behindDoc="0" locked="0" layoutInCell="1" allowOverlap="1">
            <wp:simplePos x="0" y="0"/>
            <wp:positionH relativeFrom="page">
              <wp:posOffset>2230374</wp:posOffset>
            </wp:positionH>
            <wp:positionV relativeFrom="page">
              <wp:posOffset>4822708</wp:posOffset>
            </wp:positionV>
            <wp:extent cx="236855" cy="558241"/>
            <wp:effectExtent l="0" t="0" r="0" b="0"/>
            <wp:wrapNone/>
            <wp:docPr id="739" name="tb7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0" behindDoc="0" locked="0" layoutInCell="1" allowOverlap="1">
            <wp:simplePos x="0" y="0"/>
            <wp:positionH relativeFrom="page">
              <wp:posOffset>1271778</wp:posOffset>
            </wp:positionH>
            <wp:positionV relativeFrom="page">
              <wp:posOffset>4822708</wp:posOffset>
            </wp:positionV>
            <wp:extent cx="247777" cy="558241"/>
            <wp:effectExtent l="0" t="0" r="0" b="0"/>
            <wp:wrapNone/>
            <wp:docPr id="740" name="tb7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7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1" behindDoc="0" locked="0" layoutInCell="1" allowOverlap="1">
            <wp:simplePos x="0" y="0"/>
            <wp:positionH relativeFrom="page">
              <wp:posOffset>5987542</wp:posOffset>
            </wp:positionH>
            <wp:positionV relativeFrom="page">
              <wp:posOffset>5230632</wp:posOffset>
            </wp:positionV>
            <wp:extent cx="229616" cy="558241"/>
            <wp:effectExtent l="0" t="0" r="0" b="0"/>
            <wp:wrapNone/>
            <wp:docPr id="741" name="tb7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6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2" behindDoc="0" locked="0" layoutInCell="1" allowOverlap="1">
            <wp:simplePos x="0" y="0"/>
            <wp:positionH relativeFrom="page">
              <wp:posOffset>5342890</wp:posOffset>
            </wp:positionH>
            <wp:positionV relativeFrom="page">
              <wp:posOffset>5230632</wp:posOffset>
            </wp:positionV>
            <wp:extent cx="252476" cy="558241"/>
            <wp:effectExtent l="0" t="0" r="0" b="0"/>
            <wp:wrapNone/>
            <wp:docPr id="742" name="tb7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4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3" behindDoc="0" locked="0" layoutInCell="1" allowOverlap="1">
            <wp:simplePos x="0" y="0"/>
            <wp:positionH relativeFrom="page">
              <wp:posOffset>4726178</wp:posOffset>
            </wp:positionH>
            <wp:positionV relativeFrom="page">
              <wp:posOffset>5230632</wp:posOffset>
            </wp:positionV>
            <wp:extent cx="218948" cy="558241"/>
            <wp:effectExtent l="0" t="0" r="0" b="0"/>
            <wp:wrapNone/>
            <wp:docPr id="743" name="tb7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4" behindDoc="0" locked="0" layoutInCell="1" allowOverlap="1">
            <wp:simplePos x="0" y="0"/>
            <wp:positionH relativeFrom="page">
              <wp:posOffset>4109974</wp:posOffset>
            </wp:positionH>
            <wp:positionV relativeFrom="page">
              <wp:posOffset>5230632</wp:posOffset>
            </wp:positionV>
            <wp:extent cx="261493" cy="558241"/>
            <wp:effectExtent l="0" t="0" r="0" b="0"/>
            <wp:wrapNone/>
            <wp:docPr id="744" name="tb7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4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5" behindDoc="0" locked="0" layoutInCell="1" allowOverlap="1">
            <wp:simplePos x="0" y="0"/>
            <wp:positionH relativeFrom="page">
              <wp:posOffset>3035173</wp:posOffset>
            </wp:positionH>
            <wp:positionV relativeFrom="page">
              <wp:posOffset>5230632</wp:posOffset>
            </wp:positionV>
            <wp:extent cx="546862" cy="558241"/>
            <wp:effectExtent l="0" t="0" r="0" b="0"/>
            <wp:wrapNone/>
            <wp:docPr id="745" name="tb7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6" behindDoc="0" locked="0" layoutInCell="1" allowOverlap="1">
            <wp:simplePos x="0" y="0"/>
            <wp:positionH relativeFrom="page">
              <wp:posOffset>1851533</wp:posOffset>
            </wp:positionH>
            <wp:positionV relativeFrom="page">
              <wp:posOffset>5230632</wp:posOffset>
            </wp:positionV>
            <wp:extent cx="898779" cy="558241"/>
            <wp:effectExtent l="0" t="0" r="0" b="0"/>
            <wp:wrapNone/>
            <wp:docPr id="746" name="tb7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87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 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7" behindDoc="0" locked="0" layoutInCell="1" allowOverlap="1">
            <wp:simplePos x="0" y="0"/>
            <wp:positionH relativeFrom="page">
              <wp:posOffset>914273</wp:posOffset>
            </wp:positionH>
            <wp:positionV relativeFrom="page">
              <wp:posOffset>5230632</wp:posOffset>
            </wp:positionV>
            <wp:extent cx="867918" cy="558241"/>
            <wp:effectExtent l="0" t="0" r="0" b="0"/>
            <wp:wrapNone/>
            <wp:docPr id="747" name="tb7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79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 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5854710</wp:posOffset>
            </wp:positionV>
            <wp:extent cx="243713" cy="558241"/>
            <wp:effectExtent l="0" t="0" r="0" b="0"/>
            <wp:wrapNone/>
            <wp:docPr id="748" name="tb7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49" behindDoc="0" locked="0" layoutInCell="1" allowOverlap="1">
            <wp:simplePos x="0" y="0"/>
            <wp:positionH relativeFrom="page">
              <wp:posOffset>4440936</wp:posOffset>
            </wp:positionH>
            <wp:positionV relativeFrom="page">
              <wp:posOffset>5854710</wp:posOffset>
            </wp:positionV>
            <wp:extent cx="1764919" cy="558241"/>
            <wp:effectExtent l="0" t="0" r="0" b="0"/>
            <wp:wrapNone/>
            <wp:docPr id="749" name="tb7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49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تَجۡرِي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ٱلۡقَمَرُ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0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6271524</wp:posOffset>
            </wp:positionV>
            <wp:extent cx="5477256" cy="558241"/>
            <wp:effectExtent l="0" t="0" r="0" b="0"/>
            <wp:wrapNone/>
            <wp:docPr id="750" name="tb7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2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وبعض الحروف أقوى من بعض في صفة الجهر ويعتمد ذلك على قدر 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1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6590802</wp:posOffset>
            </wp:positionV>
            <wp:extent cx="5478780" cy="558241"/>
            <wp:effectExtent l="0" t="0" r="0" b="0"/>
            <wp:wrapNone/>
            <wp:docPr id="751" name="tb7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يتصف به الحرف منصفات القوة فالطاء أقوى الحروف لاتصافها بالإطباق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2" behindDoc="0" locked="0" layoutInCell="1" allowOverlap="1">
            <wp:simplePos x="0" y="0"/>
            <wp:positionH relativeFrom="page">
              <wp:posOffset>4221607</wp:posOffset>
            </wp:positionH>
            <wp:positionV relativeFrom="page">
              <wp:posOffset>6910080</wp:posOffset>
            </wp:positionV>
            <wp:extent cx="1983867" cy="558241"/>
            <wp:effectExtent l="0" t="0" r="0" b="0"/>
            <wp:wrapNone/>
            <wp:docPr id="752" name="tb7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38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والاستعلاء إلى جانب الجهر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3" behindDoc="0" locked="0" layoutInCell="1" allowOverlap="1">
            <wp:simplePos x="0" y="0"/>
            <wp:positionH relativeFrom="page">
              <wp:posOffset>4283964</wp:posOffset>
            </wp:positionH>
            <wp:positionV relativeFrom="page">
              <wp:posOffset>7445766</wp:posOffset>
            </wp:positionV>
            <wp:extent cx="2378710" cy="558241"/>
            <wp:effectExtent l="0" t="0" r="0" b="0"/>
            <wp:wrapNone/>
            <wp:docPr id="753" name="tb7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87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ثانياً: الهمس وهوضد الجهر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4" behindDoc="0" locked="0" layoutInCell="1" allowOverlap="1">
            <wp:simplePos x="0" y="0"/>
            <wp:positionH relativeFrom="page">
              <wp:posOffset>5762498</wp:posOffset>
            </wp:positionH>
            <wp:positionV relativeFrom="page">
              <wp:posOffset>7854198</wp:posOffset>
            </wp:positionV>
            <wp:extent cx="671830" cy="558241"/>
            <wp:effectExtent l="0" t="0" r="0" b="0"/>
            <wp:wrapNone/>
            <wp:docPr id="754" name="tb7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8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8293110</wp:posOffset>
            </wp:positionV>
            <wp:extent cx="243713" cy="558241"/>
            <wp:effectExtent l="0" t="0" r="0" b="0"/>
            <wp:wrapNone/>
            <wp:docPr id="755" name="tb7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6" behindDoc="0" locked="0" layoutInCell="1" allowOverlap="1">
            <wp:simplePos x="0" y="0"/>
            <wp:positionH relativeFrom="page">
              <wp:posOffset>5259578</wp:posOffset>
            </wp:positionH>
            <wp:positionV relativeFrom="page">
              <wp:posOffset>8293110</wp:posOffset>
            </wp:positionV>
            <wp:extent cx="946404" cy="558241"/>
            <wp:effectExtent l="0" t="0" r="0" b="0"/>
            <wp:wrapNone/>
            <wp:docPr id="756" name="tb7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4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الخفاء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8731514</wp:posOffset>
            </wp:positionV>
            <wp:extent cx="243713" cy="558241"/>
            <wp:effectExtent l="0" t="0" r="0" b="0"/>
            <wp:wrapNone/>
            <wp:docPr id="757" name="tb7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8731514</wp:posOffset>
            </wp:positionV>
            <wp:extent cx="5377942" cy="558241"/>
            <wp:effectExtent l="0" t="0" r="0" b="0"/>
            <wp:wrapNone/>
            <wp:docPr id="758" name="tb7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779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جريان النفس عند النطق بالحرف لضعف الاعتماد على مخرجه.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59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9170426</wp:posOffset>
            </wp:positionV>
            <wp:extent cx="243713" cy="558241"/>
            <wp:effectExtent l="0" t="0" r="0" b="0"/>
            <wp:wrapNone/>
            <wp:docPr id="759" name="tb7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0" behindDoc="0" locked="0" layoutInCell="1" allowOverlap="1">
            <wp:simplePos x="0" y="0"/>
            <wp:positionH relativeFrom="page">
              <wp:posOffset>4826508</wp:posOffset>
            </wp:positionH>
            <wp:positionV relativeFrom="page">
              <wp:posOffset>9170426</wp:posOffset>
            </wp:positionV>
            <wp:extent cx="1379220" cy="558241"/>
            <wp:effectExtent l="0" t="0" r="0" b="0"/>
            <wp:wrapNone/>
            <wp:docPr id="760" name="tb7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92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10 أحرف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1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761" name="tb7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24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762" name="bg26"/>
            <wp:cNvGraphicFramePr/>
            <a:graphic>
              <a:graphicData uri="http://schemas.openxmlformats.org/drawingml/2006/picture">
                <pic:pic>
                  <pic:nvPicPr>
                    <pic:cNvPr id="762" name="bg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763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588782</wp:posOffset>
            </wp:positionV>
            <wp:extent cx="5477510" cy="558241"/>
            <wp:effectExtent l="0" t="0" r="0" b="0"/>
            <wp:wrapNone/>
            <wp:docPr id="763" name="tb7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جمعها الإمام ابن الجزري في قوله:(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فحثه شخص سكت)،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والهمس والجهر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4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996452</wp:posOffset>
            </wp:positionV>
            <wp:extent cx="5478018" cy="558241"/>
            <wp:effectExtent l="0" t="0" r="0" b="0"/>
            <wp:wrapNone/>
            <wp:docPr id="764" name="tb7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هذه الحروف ليسا في مستوى واحد، بل الهمس في بعض الحروف أقوى منه 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5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1404122</wp:posOffset>
            </wp:positionV>
            <wp:extent cx="5478780" cy="558241"/>
            <wp:effectExtent l="0" t="0" r="0" b="0"/>
            <wp:wrapNone/>
            <wp:docPr id="765" name="tb7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7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البعض الآخر، ويظهر الهمس في الحرففي أقوى صوره حين يكون 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6" behindDoc="0" locked="0" layoutInCell="1" allowOverlap="1">
            <wp:simplePos x="0" y="0"/>
            <wp:positionH relativeFrom="page">
              <wp:posOffset>5655818</wp:posOffset>
            </wp:positionH>
            <wp:positionV relativeFrom="page">
              <wp:posOffset>1812808</wp:posOffset>
            </wp:positionV>
            <wp:extent cx="549783" cy="558241"/>
            <wp:effectExtent l="0" t="0" r="0" b="0"/>
            <wp:wrapNone/>
            <wp:docPr id="766" name="tb7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7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ساكناً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7" behindDoc="0" locked="0" layoutInCell="1" allowOverlap="1">
            <wp:simplePos x="0" y="0"/>
            <wp:positionH relativeFrom="page">
              <wp:posOffset>4900422</wp:posOffset>
            </wp:positionH>
            <wp:positionV relativeFrom="page">
              <wp:posOffset>1812808</wp:posOffset>
            </wp:positionV>
            <wp:extent cx="843915" cy="558241"/>
            <wp:effectExtent l="0" t="0" r="0" b="0"/>
            <wp:wrapNone/>
            <wp:docPr id="767" name="tb7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39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 مشدداً.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8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2220478</wp:posOffset>
            </wp:positionV>
            <wp:extent cx="5534787" cy="558241"/>
            <wp:effectExtent l="0" t="0" r="0" b="0"/>
            <wp:wrapNone/>
            <wp:docPr id="768" name="tb7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47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أقوى الحروف همسًا حرف الصاد لما فيه من استعلاء وإطباق وصفير وكلها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69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2628148</wp:posOffset>
            </wp:positionV>
            <wp:extent cx="5477891" cy="558241"/>
            <wp:effectExtent l="0" t="0" r="0" b="0"/>
            <wp:wrapNone/>
            <wp:docPr id="769" name="tb7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صفات القوة، ويليه الخاء لأن فيه استعلاء ويليه الكاف والتاء لما فيهما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0" behindDoc="0" locked="0" layoutInCell="1" allowOverlap="1">
            <wp:simplePos x="0" y="0"/>
            <wp:positionH relativeFrom="page">
              <wp:posOffset>1923542</wp:posOffset>
            </wp:positionH>
            <wp:positionV relativeFrom="page">
              <wp:posOffset>3036580</wp:posOffset>
            </wp:positionV>
            <wp:extent cx="4368292" cy="558241"/>
            <wp:effectExtent l="0" t="0" r="0" b="0"/>
            <wp:wrapNone/>
            <wp:docPr id="770" name="tb7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682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الشدة وأضعف الحروف في الهمس الهاء والفاء والحاء والثاء،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1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3036580</wp:posOffset>
            </wp:positionV>
            <wp:extent cx="1155065" cy="558241"/>
            <wp:effectExtent l="0" t="0" r="0" b="0"/>
            <wp:wrapNone/>
            <wp:docPr id="771" name="tb7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50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إذ لا يوجد فيها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2" behindDoc="0" locked="0" layoutInCell="1" allowOverlap="1">
            <wp:simplePos x="0" y="0"/>
            <wp:positionH relativeFrom="page">
              <wp:posOffset>4910328</wp:posOffset>
            </wp:positionH>
            <wp:positionV relativeFrom="page">
              <wp:posOffset>3444250</wp:posOffset>
            </wp:positionV>
            <wp:extent cx="1295654" cy="558241"/>
            <wp:effectExtent l="0" t="0" r="0" b="0"/>
            <wp:wrapNone/>
            <wp:docPr id="772" name="tb7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56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صفة قوة مطلقا.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3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3851920</wp:posOffset>
            </wp:positionV>
            <wp:extent cx="5477129" cy="558241"/>
            <wp:effectExtent l="0" t="0" r="0" b="0"/>
            <wp:wrapNone/>
            <wp:docPr id="773" name="tb7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1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وتظهر صفة الهمس حال النطق بالحرف إذا كان ساكنا أو مشددا بصفة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4" behindDoc="0" locked="0" layoutInCell="1" allowOverlap="1">
            <wp:simplePos x="0" y="0"/>
            <wp:positionH relativeFrom="page">
              <wp:posOffset>5581142</wp:posOffset>
            </wp:positionH>
            <wp:positionV relativeFrom="page">
              <wp:posOffset>4260352</wp:posOffset>
            </wp:positionV>
            <wp:extent cx="623824" cy="558241"/>
            <wp:effectExtent l="0" t="0" r="0" b="0"/>
            <wp:wrapNone/>
            <wp:docPr id="774" name="tb7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8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خاصة.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4741174</wp:posOffset>
            </wp:positionV>
            <wp:extent cx="243713" cy="558241"/>
            <wp:effectExtent l="0" t="0" r="0" b="0"/>
            <wp:wrapNone/>
            <wp:docPr id="775" name="tb7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6" behindDoc="0" locked="0" layoutInCell="1" allowOverlap="1">
            <wp:simplePos x="0" y="0"/>
            <wp:positionH relativeFrom="page">
              <wp:posOffset>4652772</wp:posOffset>
            </wp:positionH>
            <wp:positionV relativeFrom="page">
              <wp:posOffset>4741174</wp:posOffset>
            </wp:positionV>
            <wp:extent cx="1553083" cy="558241"/>
            <wp:effectExtent l="0" t="0" r="0" b="0"/>
            <wp:wrapNone/>
            <wp:docPr id="776" name="tb7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30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أهۡلَكۡنَٰهُم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7" behindDoc="0" locked="0" layoutInCell="1" allowOverlap="1">
            <wp:simplePos x="0" y="0"/>
            <wp:positionH relativeFrom="page">
              <wp:posOffset>3928110</wp:posOffset>
            </wp:positionH>
            <wp:positionV relativeFrom="page">
              <wp:posOffset>4602490</wp:posOffset>
            </wp:positionV>
            <wp:extent cx="812927" cy="558241"/>
            <wp:effectExtent l="0" t="0" r="0" b="0"/>
            <wp:wrapNone/>
            <wp:docPr id="777" name="tb7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9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يَشۡكُرُونَ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8" behindDoc="0" locked="0" layoutInCell="1" allowOverlap="1">
            <wp:simplePos x="0" y="0"/>
            <wp:positionH relativeFrom="page">
              <wp:posOffset>2337562</wp:posOffset>
            </wp:positionH>
            <wp:positionV relativeFrom="page">
              <wp:posOffset>4639066</wp:posOffset>
            </wp:positionV>
            <wp:extent cx="1678559" cy="558241"/>
            <wp:effectExtent l="0" t="0" r="0" b="0"/>
            <wp:wrapNone/>
            <wp:docPr id="778" name="tb7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85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ٱلنَّفَۡس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كَسَبَتۡ)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79" behindDoc="0" locked="0" layoutInCell="1" allowOverlap="1">
            <wp:simplePos x="0" y="0"/>
            <wp:positionH relativeFrom="page">
              <wp:posOffset>5443220</wp:posOffset>
            </wp:positionH>
            <wp:positionV relativeFrom="page">
              <wp:posOffset>5538480</wp:posOffset>
            </wp:positionV>
            <wp:extent cx="1219454" cy="558241"/>
            <wp:effectExtent l="0" t="0" r="0" b="0"/>
            <wp:wrapNone/>
            <wp:docPr id="779" name="tb7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945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ثالثاً: الشدة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0" behindDoc="0" locked="0" layoutInCell="1" allowOverlap="1">
            <wp:simplePos x="0" y="0"/>
            <wp:positionH relativeFrom="page">
              <wp:posOffset>5720588</wp:posOffset>
            </wp:positionH>
            <wp:positionV relativeFrom="page">
              <wp:posOffset>5946912</wp:posOffset>
            </wp:positionV>
            <wp:extent cx="713740" cy="558241"/>
            <wp:effectExtent l="0" t="0" r="0" b="0"/>
            <wp:wrapNone/>
            <wp:docPr id="780" name="tb7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7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6385062</wp:posOffset>
            </wp:positionV>
            <wp:extent cx="243713" cy="558241"/>
            <wp:effectExtent l="0" t="0" r="0" b="0"/>
            <wp:wrapNone/>
            <wp:docPr id="781" name="tb7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2" behindDoc="0" locked="0" layoutInCell="1" allowOverlap="1">
            <wp:simplePos x="0" y="0"/>
            <wp:positionH relativeFrom="page">
              <wp:posOffset>5354955</wp:posOffset>
            </wp:positionH>
            <wp:positionV relativeFrom="page">
              <wp:posOffset>6385062</wp:posOffset>
            </wp:positionV>
            <wp:extent cx="851027" cy="558241"/>
            <wp:effectExtent l="0" t="0" r="0" b="0"/>
            <wp:wrapNone/>
            <wp:docPr id="782" name="tb7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10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القوة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6823974</wp:posOffset>
            </wp:positionV>
            <wp:extent cx="243713" cy="558241"/>
            <wp:effectExtent l="0" t="0" r="0" b="0"/>
            <wp:wrapNone/>
            <wp:docPr id="783" name="tb7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4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6823974</wp:posOffset>
            </wp:positionV>
            <wp:extent cx="5477891" cy="558241"/>
            <wp:effectExtent l="0" t="0" r="0" b="0"/>
            <wp:wrapNone/>
            <wp:docPr id="784" name="tb7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انحباس جريان الصوت عند النطق بالحرف لكمال قوة الاعتماد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5" behindDoc="0" locked="0" layoutInCell="1" allowOverlap="1">
            <wp:simplePos x="0" y="0"/>
            <wp:positionH relativeFrom="page">
              <wp:posOffset>5216906</wp:posOffset>
            </wp:positionH>
            <wp:positionV relativeFrom="page">
              <wp:posOffset>7232406</wp:posOffset>
            </wp:positionV>
            <wp:extent cx="988822" cy="558241"/>
            <wp:effectExtent l="0" t="0" r="0" b="0"/>
            <wp:wrapNone/>
            <wp:docPr id="785" name="tb7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88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على مخرجه.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7670556</wp:posOffset>
            </wp:positionV>
            <wp:extent cx="243713" cy="558241"/>
            <wp:effectExtent l="0" t="0" r="0" b="0"/>
            <wp:wrapNone/>
            <wp:docPr id="786" name="tb7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7" behindDoc="0" locked="0" layoutInCell="1" allowOverlap="1">
            <wp:simplePos x="0" y="0"/>
            <wp:positionH relativeFrom="page">
              <wp:posOffset>1267460</wp:posOffset>
            </wp:positionH>
            <wp:positionV relativeFrom="page">
              <wp:posOffset>7670556</wp:posOffset>
            </wp:positionV>
            <wp:extent cx="5024628" cy="558241"/>
            <wp:effectExtent l="0" t="0" r="0" b="0"/>
            <wp:wrapNone/>
            <wp:docPr id="787" name="tb7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462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8 حروف جمعها لإمام ابن الجزري في قوله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(أجد قط بكت)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8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7670556</wp:posOffset>
            </wp:positionV>
            <wp:extent cx="492252" cy="558241"/>
            <wp:effectExtent l="0" t="0" r="0" b="0"/>
            <wp:wrapNone/>
            <wp:docPr id="788" name="tb7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2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وهذه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89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8024886</wp:posOffset>
            </wp:positionV>
            <wp:extent cx="5478526" cy="558241"/>
            <wp:effectExtent l="0" t="0" r="0" b="0"/>
            <wp:wrapNone/>
            <wp:docPr id="789" name="tb7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تتفاوت في صفة الشدة بحسب ما يقوم بالحرف من صفات قوة، فإذا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0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8379978</wp:posOffset>
            </wp:positionV>
            <wp:extent cx="5478272" cy="558241"/>
            <wp:effectExtent l="0" t="0" r="0" b="0"/>
            <wp:wrapNone/>
            <wp:docPr id="790" name="tb7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2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وجد الجهر والإطباق مع الشدة تميز الحرف بالقوة كما هو الحال مع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1" behindDoc="0" locked="0" layoutInCell="1" allowOverlap="1">
            <wp:simplePos x="0" y="0"/>
            <wp:positionH relativeFrom="page">
              <wp:posOffset>5700014</wp:posOffset>
            </wp:positionH>
            <wp:positionV relativeFrom="page">
              <wp:posOffset>8734562</wp:posOffset>
            </wp:positionV>
            <wp:extent cx="505460" cy="558241"/>
            <wp:effectExtent l="0" t="0" r="0" b="0"/>
            <wp:wrapNone/>
            <wp:docPr id="791" name="tb7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46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9163568</wp:posOffset>
            </wp:positionV>
            <wp:extent cx="243713" cy="558241"/>
            <wp:effectExtent l="0" t="0" r="0" b="0"/>
            <wp:wrapNone/>
            <wp:docPr id="792" name="tb7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3" behindDoc="0" locked="0" layoutInCell="1" allowOverlap="1">
            <wp:simplePos x="0" y="0"/>
            <wp:positionH relativeFrom="page">
              <wp:posOffset>4907534</wp:posOffset>
            </wp:positionH>
            <wp:positionV relativeFrom="page">
              <wp:posOffset>9163568</wp:posOffset>
            </wp:positionV>
            <wp:extent cx="1298321" cy="558241"/>
            <wp:effectExtent l="0" t="0" r="0" b="0"/>
            <wp:wrapNone/>
            <wp:docPr id="793" name="tb7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832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ٱلسَّمَآءِ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4" behindDoc="0" locked="0" layoutInCell="1" allowOverlap="1">
            <wp:simplePos x="0" y="0"/>
            <wp:positionH relativeFrom="page">
              <wp:posOffset>4235196</wp:posOffset>
            </wp:positionH>
            <wp:positionV relativeFrom="page">
              <wp:posOffset>9163568</wp:posOffset>
            </wp:positionV>
            <wp:extent cx="723011" cy="558241"/>
            <wp:effectExtent l="0" t="0" r="0" b="0"/>
            <wp:wrapNone/>
            <wp:docPr id="794" name="tb7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30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تَجۡرِي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5" behindDoc="0" locked="0" layoutInCell="1" allowOverlap="1">
            <wp:simplePos x="0" y="0"/>
            <wp:positionH relativeFrom="page">
              <wp:posOffset>3779520</wp:posOffset>
            </wp:positionH>
            <wp:positionV relativeFrom="page">
              <wp:posOffset>9043172</wp:posOffset>
            </wp:positionV>
            <wp:extent cx="544322" cy="558241"/>
            <wp:effectExtent l="0" t="0" r="0" b="0"/>
            <wp:wrapNone/>
            <wp:docPr id="795" name="tb7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3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عَتَتۡ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6" behindDoc="0" locked="0" layoutInCell="1" allowOverlap="1">
            <wp:simplePos x="0" y="0"/>
            <wp:positionH relativeFrom="page">
              <wp:posOffset>2973578</wp:posOffset>
            </wp:positionH>
            <wp:positionV relativeFrom="page">
              <wp:posOffset>9162044</wp:posOffset>
            </wp:positionV>
            <wp:extent cx="894715" cy="558241"/>
            <wp:effectExtent l="0" t="0" r="0" b="0"/>
            <wp:wrapNone/>
            <wp:docPr id="796" name="tb7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47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ٱلۡمَوۡعُودِ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9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797" name="tb7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25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798" name="bg27"/>
            <wp:cNvGraphicFramePr/>
            <a:graphic>
              <a:graphicData uri="http://schemas.openxmlformats.org/drawingml/2006/picture">
                <pic:pic>
                  <pic:nvPicPr>
                    <pic:cNvPr id="798" name="bg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799" behindDoc="0" locked="0" layoutInCell="1" allowOverlap="1">
            <wp:simplePos x="0" y="0"/>
            <wp:positionH relativeFrom="page">
              <wp:posOffset>4146042</wp:posOffset>
            </wp:positionH>
            <wp:positionV relativeFrom="page">
              <wp:posOffset>619262</wp:posOffset>
            </wp:positionV>
            <wp:extent cx="2516632" cy="558241"/>
            <wp:effectExtent l="0" t="0" r="0" b="0"/>
            <wp:wrapNone/>
            <wp:docPr id="799" name="tb7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1663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رابعاً: الرخاوة وهي ضد الشدة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0" behindDoc="0" locked="0" layoutInCell="1" allowOverlap="1">
            <wp:simplePos x="0" y="0"/>
            <wp:positionH relativeFrom="page">
              <wp:posOffset>5720588</wp:posOffset>
            </wp:positionH>
            <wp:positionV relativeFrom="page">
              <wp:posOffset>1027694</wp:posOffset>
            </wp:positionV>
            <wp:extent cx="713740" cy="558241"/>
            <wp:effectExtent l="0" t="0" r="0" b="0"/>
            <wp:wrapNone/>
            <wp:docPr id="800" name="tb8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7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1466098</wp:posOffset>
            </wp:positionV>
            <wp:extent cx="243713" cy="558241"/>
            <wp:effectExtent l="0" t="0" r="0" b="0"/>
            <wp:wrapNone/>
            <wp:docPr id="801" name="tb8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2" behindDoc="0" locked="0" layoutInCell="1" allowOverlap="1">
            <wp:simplePos x="0" y="0"/>
            <wp:positionH relativeFrom="page">
              <wp:posOffset>5389880</wp:posOffset>
            </wp:positionH>
            <wp:positionV relativeFrom="page">
              <wp:posOffset>1466098</wp:posOffset>
            </wp:positionV>
            <wp:extent cx="816102" cy="558241"/>
            <wp:effectExtent l="0" t="0" r="0" b="0"/>
            <wp:wrapNone/>
            <wp:docPr id="802" name="tb8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61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1905010</wp:posOffset>
            </wp:positionV>
            <wp:extent cx="243713" cy="558241"/>
            <wp:effectExtent l="0" t="0" r="0" b="0"/>
            <wp:wrapNone/>
            <wp:docPr id="803" name="tb8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4" behindDoc="0" locked="0" layoutInCell="1" allowOverlap="1">
            <wp:simplePos x="0" y="0"/>
            <wp:positionH relativeFrom="page">
              <wp:posOffset>851662</wp:posOffset>
            </wp:positionH>
            <wp:positionV relativeFrom="page">
              <wp:posOffset>1905010</wp:posOffset>
            </wp:positionV>
            <wp:extent cx="5440680" cy="558241"/>
            <wp:effectExtent l="0" t="0" r="0" b="0"/>
            <wp:wrapNone/>
            <wp:docPr id="804" name="tb8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06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جريان الصوت عند النطق بالحرف لضعف الاعتماد على مخرجه.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2343922</wp:posOffset>
            </wp:positionV>
            <wp:extent cx="243713" cy="558241"/>
            <wp:effectExtent l="0" t="0" r="0" b="0"/>
            <wp:wrapNone/>
            <wp:docPr id="805" name="tb8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6" behindDoc="0" locked="0" layoutInCell="1" allowOverlap="1">
            <wp:simplePos x="0" y="0"/>
            <wp:positionH relativeFrom="page">
              <wp:posOffset>3829812</wp:posOffset>
            </wp:positionH>
            <wp:positionV relativeFrom="page">
              <wp:posOffset>2343922</wp:posOffset>
            </wp:positionV>
            <wp:extent cx="2375916" cy="558241"/>
            <wp:effectExtent l="0" t="0" r="0" b="0"/>
            <wp:wrapNone/>
            <wp:docPr id="806" name="tb8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59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ثمانية عشر حرًفا، وهي: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7" behindDoc="0" locked="0" layoutInCell="1" allowOverlap="1">
            <wp:simplePos x="0" y="0"/>
            <wp:positionH relativeFrom="page">
              <wp:posOffset>5972302</wp:posOffset>
            </wp:positionH>
            <wp:positionV relativeFrom="page">
              <wp:posOffset>2752354</wp:posOffset>
            </wp:positionV>
            <wp:extent cx="283718" cy="558241"/>
            <wp:effectExtent l="0" t="0" r="0" b="0"/>
            <wp:wrapNone/>
            <wp:docPr id="807" name="tb8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8" behindDoc="0" locked="0" layoutInCell="1" allowOverlap="1">
            <wp:simplePos x="0" y="0"/>
            <wp:positionH relativeFrom="page">
              <wp:posOffset>5376418</wp:posOffset>
            </wp:positionH>
            <wp:positionV relativeFrom="page">
              <wp:posOffset>2752354</wp:posOffset>
            </wp:positionV>
            <wp:extent cx="254381" cy="558241"/>
            <wp:effectExtent l="0" t="0" r="0" b="0"/>
            <wp:wrapNone/>
            <wp:docPr id="808" name="tb8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09" behindDoc="0" locked="0" layoutInCell="1" allowOverlap="1">
            <wp:simplePos x="0" y="0"/>
            <wp:positionH relativeFrom="page">
              <wp:posOffset>4765802</wp:posOffset>
            </wp:positionH>
            <wp:positionV relativeFrom="page">
              <wp:posOffset>2752354</wp:posOffset>
            </wp:positionV>
            <wp:extent cx="254381" cy="558241"/>
            <wp:effectExtent l="0" t="0" r="0" b="0"/>
            <wp:wrapNone/>
            <wp:docPr id="809" name="tb8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0" behindDoc="0" locked="0" layoutInCell="1" allowOverlap="1">
            <wp:simplePos x="0" y="0"/>
            <wp:positionH relativeFrom="page">
              <wp:posOffset>4172966</wp:posOffset>
            </wp:positionH>
            <wp:positionV relativeFrom="page">
              <wp:posOffset>2752354</wp:posOffset>
            </wp:positionV>
            <wp:extent cx="216789" cy="558241"/>
            <wp:effectExtent l="0" t="0" r="0" b="0"/>
            <wp:wrapNone/>
            <wp:docPr id="810" name="tb8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1" behindDoc="0" locked="0" layoutInCell="1" allowOverlap="1">
            <wp:simplePos x="0" y="0"/>
            <wp:positionH relativeFrom="page">
              <wp:posOffset>3564890</wp:posOffset>
            </wp:positionH>
            <wp:positionV relativeFrom="page">
              <wp:posOffset>2752354</wp:posOffset>
            </wp:positionV>
            <wp:extent cx="213106" cy="558241"/>
            <wp:effectExtent l="0" t="0" r="0" b="0"/>
            <wp:wrapNone/>
            <wp:docPr id="811" name="tb8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2" behindDoc="0" locked="0" layoutInCell="1" allowOverlap="1">
            <wp:simplePos x="0" y="0"/>
            <wp:positionH relativeFrom="page">
              <wp:posOffset>2898648</wp:posOffset>
            </wp:positionH>
            <wp:positionV relativeFrom="page">
              <wp:posOffset>2752354</wp:posOffset>
            </wp:positionV>
            <wp:extent cx="322580" cy="558241"/>
            <wp:effectExtent l="0" t="0" r="0" b="0"/>
            <wp:wrapNone/>
            <wp:docPr id="812" name="tb8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3" behindDoc="0" locked="0" layoutInCell="1" allowOverlap="1">
            <wp:simplePos x="0" y="0"/>
            <wp:positionH relativeFrom="page">
              <wp:posOffset>2287524</wp:posOffset>
            </wp:positionH>
            <wp:positionV relativeFrom="page">
              <wp:posOffset>2752354</wp:posOffset>
            </wp:positionV>
            <wp:extent cx="322580" cy="558241"/>
            <wp:effectExtent l="0" t="0" r="0" b="0"/>
            <wp:wrapNone/>
            <wp:docPr id="813" name="tb8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4" behindDoc="0" locked="0" layoutInCell="1" allowOverlap="1">
            <wp:simplePos x="0" y="0"/>
            <wp:positionH relativeFrom="page">
              <wp:posOffset>1659636</wp:posOffset>
            </wp:positionH>
            <wp:positionV relativeFrom="page">
              <wp:posOffset>2752354</wp:posOffset>
            </wp:positionV>
            <wp:extent cx="357759" cy="558241"/>
            <wp:effectExtent l="0" t="0" r="0" b="0"/>
            <wp:wrapNone/>
            <wp:docPr id="814" name="tb8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7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5" behindDoc="0" locked="0" layoutInCell="1" allowOverlap="1">
            <wp:simplePos x="0" y="0"/>
            <wp:positionH relativeFrom="page">
              <wp:posOffset>1048512</wp:posOffset>
            </wp:positionH>
            <wp:positionV relativeFrom="page">
              <wp:posOffset>2752354</wp:posOffset>
            </wp:positionV>
            <wp:extent cx="357759" cy="558241"/>
            <wp:effectExtent l="0" t="0" r="0" b="0"/>
            <wp:wrapNone/>
            <wp:docPr id="815" name="tb8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7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6" behindDoc="0" locked="0" layoutInCell="1" allowOverlap="1">
            <wp:simplePos x="0" y="0"/>
            <wp:positionH relativeFrom="page">
              <wp:posOffset>6004560</wp:posOffset>
            </wp:positionH>
            <wp:positionV relativeFrom="page">
              <wp:posOffset>3505972</wp:posOffset>
            </wp:positionV>
            <wp:extent cx="295656" cy="558241"/>
            <wp:effectExtent l="0" t="0" r="0" b="0"/>
            <wp:wrapNone/>
            <wp:docPr id="816" name="tb8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6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ظ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7" behindDoc="0" locked="0" layoutInCell="1" allowOverlap="1">
            <wp:simplePos x="0" y="0"/>
            <wp:positionH relativeFrom="page">
              <wp:posOffset>5385562</wp:posOffset>
            </wp:positionH>
            <wp:positionV relativeFrom="page">
              <wp:posOffset>3505972</wp:posOffset>
            </wp:positionV>
            <wp:extent cx="236855" cy="558241"/>
            <wp:effectExtent l="0" t="0" r="0" b="0"/>
            <wp:wrapNone/>
            <wp:docPr id="817" name="tb8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8" behindDoc="0" locked="0" layoutInCell="1" allowOverlap="1">
            <wp:simplePos x="0" y="0"/>
            <wp:positionH relativeFrom="page">
              <wp:posOffset>4741418</wp:posOffset>
            </wp:positionH>
            <wp:positionV relativeFrom="page">
              <wp:posOffset>3505972</wp:posOffset>
            </wp:positionV>
            <wp:extent cx="302641" cy="558241"/>
            <wp:effectExtent l="0" t="0" r="0" b="0"/>
            <wp:wrapNone/>
            <wp:docPr id="818" name="tb8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6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19" behindDoc="0" locked="0" layoutInCell="1" allowOverlap="1">
            <wp:simplePos x="0" y="0"/>
            <wp:positionH relativeFrom="page">
              <wp:posOffset>4159250</wp:posOffset>
            </wp:positionH>
            <wp:positionV relativeFrom="page">
              <wp:posOffset>3505972</wp:posOffset>
            </wp:positionV>
            <wp:extent cx="244602" cy="558241"/>
            <wp:effectExtent l="0" t="0" r="0" b="0"/>
            <wp:wrapNone/>
            <wp:docPr id="819" name="tb8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6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0" behindDoc="0" locked="0" layoutInCell="1" allowOverlap="1">
            <wp:simplePos x="0" y="0"/>
            <wp:positionH relativeFrom="page">
              <wp:posOffset>3561842</wp:posOffset>
            </wp:positionH>
            <wp:positionV relativeFrom="page">
              <wp:posOffset>3505972</wp:posOffset>
            </wp:positionV>
            <wp:extent cx="218948" cy="558241"/>
            <wp:effectExtent l="0" t="0" r="0" b="0"/>
            <wp:wrapNone/>
            <wp:docPr id="820" name="tb8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1" behindDoc="0" locked="0" layoutInCell="1" allowOverlap="1">
            <wp:simplePos x="0" y="0"/>
            <wp:positionH relativeFrom="page">
              <wp:posOffset>2967482</wp:posOffset>
            </wp:positionH>
            <wp:positionV relativeFrom="page">
              <wp:posOffset>3505972</wp:posOffset>
            </wp:positionV>
            <wp:extent cx="261493" cy="558241"/>
            <wp:effectExtent l="0" t="0" r="0" b="0"/>
            <wp:wrapNone/>
            <wp:docPr id="821" name="tb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4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2" behindDoc="0" locked="0" layoutInCell="1" allowOverlap="1">
            <wp:simplePos x="0" y="0"/>
            <wp:positionH relativeFrom="page">
              <wp:posOffset>1556512</wp:posOffset>
            </wp:positionH>
            <wp:positionV relativeFrom="page">
              <wp:posOffset>3505972</wp:posOffset>
            </wp:positionV>
            <wp:extent cx="467614" cy="558241"/>
            <wp:effectExtent l="0" t="0" r="0" b="0"/>
            <wp:wrapNone/>
            <wp:docPr id="822" name="tb8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6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3" behindDoc="0" locked="0" layoutInCell="1" allowOverlap="1">
            <wp:simplePos x="0" y="0"/>
            <wp:positionH relativeFrom="page">
              <wp:posOffset>1008126</wp:posOffset>
            </wp:positionH>
            <wp:positionV relativeFrom="page">
              <wp:posOffset>3505972</wp:posOffset>
            </wp:positionV>
            <wp:extent cx="437515" cy="558241"/>
            <wp:effectExtent l="0" t="0" r="0" b="0"/>
            <wp:wrapNone/>
            <wp:docPr id="823" name="tb8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4" behindDoc="0" locked="0" layoutInCell="1" allowOverlap="1">
            <wp:simplePos x="0" y="0"/>
            <wp:positionH relativeFrom="page">
              <wp:posOffset>2127377</wp:posOffset>
            </wp:positionH>
            <wp:positionV relativeFrom="page">
              <wp:posOffset>3710188</wp:posOffset>
            </wp:positionV>
            <wp:extent cx="546862" cy="558241"/>
            <wp:effectExtent l="0" t="0" r="0" b="0"/>
            <wp:wrapNone/>
            <wp:docPr id="824" name="tb8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5" behindDoc="0" locked="0" layoutInCell="1" allowOverlap="1">
            <wp:simplePos x="0" y="0"/>
            <wp:positionH relativeFrom="page">
              <wp:posOffset>1568196</wp:posOffset>
            </wp:positionH>
            <wp:positionV relativeFrom="page">
              <wp:posOffset>3914404</wp:posOffset>
            </wp:positionV>
            <wp:extent cx="482346" cy="558241"/>
            <wp:effectExtent l="0" t="0" r="0" b="0"/>
            <wp:wrapNone/>
            <wp:docPr id="825" name="tb8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3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6" behindDoc="0" locked="0" layoutInCell="1" allowOverlap="1">
            <wp:simplePos x="0" y="0"/>
            <wp:positionH relativeFrom="page">
              <wp:posOffset>919607</wp:posOffset>
            </wp:positionH>
            <wp:positionV relativeFrom="page">
              <wp:posOffset>3914404</wp:posOffset>
            </wp:positionV>
            <wp:extent cx="519811" cy="558241"/>
            <wp:effectExtent l="0" t="0" r="0" b="0"/>
            <wp:wrapNone/>
            <wp:docPr id="826" name="tb8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4802896</wp:posOffset>
            </wp:positionV>
            <wp:extent cx="243713" cy="558241"/>
            <wp:effectExtent l="0" t="0" r="0" b="0"/>
            <wp:wrapNone/>
            <wp:docPr id="827" name="tb8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8" behindDoc="0" locked="0" layoutInCell="1" allowOverlap="1">
            <wp:simplePos x="0" y="0"/>
            <wp:positionH relativeFrom="page">
              <wp:posOffset>5589016</wp:posOffset>
            </wp:positionH>
            <wp:positionV relativeFrom="page">
              <wp:posOffset>4802896</wp:posOffset>
            </wp:positionV>
            <wp:extent cx="616839" cy="558241"/>
            <wp:effectExtent l="0" t="0" r="0" b="0"/>
            <wp:wrapNone/>
            <wp:docPr id="828" name="tb8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6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29" behindDoc="0" locked="0" layoutInCell="1" allowOverlap="1">
            <wp:simplePos x="0" y="0"/>
            <wp:positionH relativeFrom="page">
              <wp:posOffset>5128514</wp:posOffset>
            </wp:positionH>
            <wp:positionV relativeFrom="page">
              <wp:posOffset>4685548</wp:posOffset>
            </wp:positionV>
            <wp:extent cx="549529" cy="558241"/>
            <wp:effectExtent l="0" t="0" r="0" b="0"/>
            <wp:wrapNone/>
            <wp:docPr id="829" name="tb8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حَيۡثُ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0" behindDoc="0" locked="0" layoutInCell="1" allowOverlap="1">
            <wp:simplePos x="0" y="0"/>
            <wp:positionH relativeFrom="page">
              <wp:posOffset>4214114</wp:posOffset>
            </wp:positionH>
            <wp:positionV relativeFrom="page">
              <wp:posOffset>4679452</wp:posOffset>
            </wp:positionV>
            <wp:extent cx="1002919" cy="558241"/>
            <wp:effectExtent l="0" t="0" r="0" b="0"/>
            <wp:wrapNone/>
            <wp:docPr id="830" name="tb8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29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يَشۡكُرُونَ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1" behindDoc="0" locked="0" layoutInCell="1" allowOverlap="1">
            <wp:simplePos x="0" y="0"/>
            <wp:positionH relativeFrom="page">
              <wp:posOffset>4391406</wp:posOffset>
            </wp:positionH>
            <wp:positionV relativeFrom="page">
              <wp:posOffset>5682498</wp:posOffset>
            </wp:positionV>
            <wp:extent cx="2271268" cy="558241"/>
            <wp:effectExtent l="0" t="0" r="0" b="0"/>
            <wp:wrapNone/>
            <wp:docPr id="831" name="tb8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126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خامساً: التوسط أوالبينية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2" behindDoc="0" locked="0" layoutInCell="1" allowOverlap="1">
            <wp:simplePos x="0" y="0"/>
            <wp:positionH relativeFrom="page">
              <wp:posOffset>5720588</wp:posOffset>
            </wp:positionH>
            <wp:positionV relativeFrom="page">
              <wp:posOffset>6090168</wp:posOffset>
            </wp:positionV>
            <wp:extent cx="713740" cy="558241"/>
            <wp:effectExtent l="0" t="0" r="0" b="0"/>
            <wp:wrapNone/>
            <wp:docPr id="832" name="tb8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7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3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6529080</wp:posOffset>
            </wp:positionV>
            <wp:extent cx="243713" cy="558241"/>
            <wp:effectExtent l="0" t="0" r="0" b="0"/>
            <wp:wrapNone/>
            <wp:docPr id="833" name="tb8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4" behindDoc="0" locked="0" layoutInCell="1" allowOverlap="1">
            <wp:simplePos x="0" y="0"/>
            <wp:positionH relativeFrom="page">
              <wp:posOffset>5115560</wp:posOffset>
            </wp:positionH>
            <wp:positionV relativeFrom="page">
              <wp:posOffset>6529080</wp:posOffset>
            </wp:positionV>
            <wp:extent cx="1090422" cy="558241"/>
            <wp:effectExtent l="0" t="0" r="0" b="0"/>
            <wp:wrapNone/>
            <wp:docPr id="834" name="tb8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042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الاعتدال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6967992</wp:posOffset>
            </wp:positionV>
            <wp:extent cx="243713" cy="558241"/>
            <wp:effectExtent l="0" t="0" r="0" b="0"/>
            <wp:wrapNone/>
            <wp:docPr id="835" name="tb8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6" behindDoc="0" locked="0" layoutInCell="1" allowOverlap="1">
            <wp:simplePos x="0" y="0"/>
            <wp:positionH relativeFrom="page">
              <wp:posOffset>2809240</wp:posOffset>
            </wp:positionH>
            <wp:positionV relativeFrom="page">
              <wp:posOffset>6967992</wp:posOffset>
            </wp:positionV>
            <wp:extent cx="3396742" cy="558241"/>
            <wp:effectExtent l="0" t="0" r="0" b="0"/>
            <wp:wrapNone/>
            <wp:docPr id="836" name="tb8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9674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اعتدال الصوت عند النطق بالحرف.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7406142</wp:posOffset>
            </wp:positionV>
            <wp:extent cx="243713" cy="558241"/>
            <wp:effectExtent l="0" t="0" r="0" b="0"/>
            <wp:wrapNone/>
            <wp:docPr id="837" name="tb8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8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7406142</wp:posOffset>
            </wp:positionV>
            <wp:extent cx="5477510" cy="558241"/>
            <wp:effectExtent l="0" t="0" r="0" b="0"/>
            <wp:wrapNone/>
            <wp:docPr id="838" name="tb8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51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تســـــــمى بينية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لعدم كمال انحباس الصــــــــوت، وعدم كمال جريانه، بل هو حالة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39" behindDoc="0" locked="0" layoutInCell="1" allowOverlap="1">
            <wp:simplePos x="0" y="0"/>
            <wp:positionH relativeFrom="page">
              <wp:posOffset>4070858</wp:posOffset>
            </wp:positionH>
            <wp:positionV relativeFrom="page">
              <wp:posOffset>7814574</wp:posOffset>
            </wp:positionV>
            <wp:extent cx="2134616" cy="558241"/>
            <wp:effectExtent l="0" t="0" r="0" b="0"/>
            <wp:wrapNone/>
            <wp:docPr id="839" name="tb8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46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متوسطة بين الشدة والرخاوة.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8253486</wp:posOffset>
            </wp:positionV>
            <wp:extent cx="243713" cy="558241"/>
            <wp:effectExtent l="0" t="0" r="0" b="0"/>
            <wp:wrapNone/>
            <wp:docPr id="840" name="tb8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1" behindDoc="0" locked="0" layoutInCell="1" allowOverlap="1">
            <wp:simplePos x="0" y="0"/>
            <wp:positionH relativeFrom="page">
              <wp:posOffset>2474214</wp:posOffset>
            </wp:positionH>
            <wp:positionV relativeFrom="page">
              <wp:posOffset>8253486</wp:posOffset>
            </wp:positionV>
            <wp:extent cx="3731514" cy="558241"/>
            <wp:effectExtent l="0" t="0" r="0" b="0"/>
            <wp:wrapNone/>
            <wp:docPr id="841" name="tb8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15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جمعها الإمام ابن الجزري في عبارة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(لن عمر)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8734562</wp:posOffset>
            </wp:positionV>
            <wp:extent cx="243713" cy="558241"/>
            <wp:effectExtent l="0" t="0" r="0" b="0"/>
            <wp:wrapNone/>
            <wp:docPr id="842" name="tb8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3" behindDoc="0" locked="0" layoutInCell="1" allowOverlap="1">
            <wp:simplePos x="0" y="0"/>
            <wp:positionH relativeFrom="page">
              <wp:posOffset>4250690</wp:posOffset>
            </wp:positionH>
            <wp:positionV relativeFrom="page">
              <wp:posOffset>8734562</wp:posOffset>
            </wp:positionV>
            <wp:extent cx="1955165" cy="558241"/>
            <wp:effectExtent l="0" t="0" r="0" b="0"/>
            <wp:wrapNone/>
            <wp:docPr id="843" name="tb8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51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ٱلۡفِيلِ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يَعۡلَمُونَ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4" behindDoc="0" locked="0" layoutInCell="1" allowOverlap="1">
            <wp:simplePos x="0" y="0"/>
            <wp:positionH relativeFrom="page">
              <wp:posOffset>3759708</wp:posOffset>
            </wp:positionH>
            <wp:positionV relativeFrom="page">
              <wp:posOffset>8629406</wp:posOffset>
            </wp:positionV>
            <wp:extent cx="541655" cy="558241"/>
            <wp:effectExtent l="0" t="0" r="0" b="0"/>
            <wp:wrapNone/>
            <wp:docPr id="844" name="tb8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6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ٱلۡقَمَرُ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5" behindDoc="0" locked="0" layoutInCell="1" allowOverlap="1">
            <wp:simplePos x="0" y="0"/>
            <wp:positionH relativeFrom="page">
              <wp:posOffset>3127502</wp:posOffset>
            </wp:positionH>
            <wp:positionV relativeFrom="page">
              <wp:posOffset>8734562</wp:posOffset>
            </wp:positionV>
            <wp:extent cx="703453" cy="558241"/>
            <wp:effectExtent l="0" t="0" r="0" b="0"/>
            <wp:wrapNone/>
            <wp:docPr id="845" name="tb8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34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ٱلظِّلَّ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846" name="tb8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26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847" name="bg28"/>
            <wp:cNvGraphicFramePr/>
            <a:graphic>
              <a:graphicData uri="http://schemas.openxmlformats.org/drawingml/2006/picture">
                <pic:pic>
                  <pic:nvPicPr>
                    <pic:cNvPr id="847" name="bg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848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588020</wp:posOffset>
            </wp:positionV>
            <wp:extent cx="5705348" cy="558241"/>
            <wp:effectExtent l="0" t="0" r="0" b="0"/>
            <wp:wrapNone/>
            <wp:docPr id="848" name="tb8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3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التوســــــــــــط في بعض الحروف اســــــــــــتحق أن تفرد له صــــــــــــفة متوســــــــــــطة بين الشــــــــــــدة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49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942350</wp:posOffset>
            </wp:positionV>
            <wp:extent cx="5705856" cy="558241"/>
            <wp:effectExtent l="0" t="0" r="0" b="0"/>
            <wp:wrapNone/>
            <wp:docPr id="849" name="tb8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58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والرخــاوة بحيــث يتصـــــــــــــف الحرف عنــد النطق بــه بــانحبــاس بعض الصـــــــــــــوت معــه،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0" behindDoc="0" locked="0" layoutInCell="1" allowOverlap="1">
            <wp:simplePos x="0" y="0"/>
            <wp:positionH relativeFrom="page">
              <wp:posOffset>4063873</wp:posOffset>
            </wp:positionH>
            <wp:positionV relativeFrom="page">
              <wp:posOffset>1297442</wp:posOffset>
            </wp:positionV>
            <wp:extent cx="2370201" cy="558241"/>
            <wp:effectExtent l="0" t="0" r="0" b="0"/>
            <wp:wrapNone/>
            <wp:docPr id="850" name="tb8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020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وجريـان البعض الآخر لـذا ســـــــــــــمي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1" behindDoc="0" locked="0" layoutInCell="1" allowOverlap="1">
            <wp:simplePos x="0" y="0"/>
            <wp:positionH relativeFrom="page">
              <wp:posOffset>3319272</wp:posOffset>
            </wp:positionH>
            <wp:positionV relativeFrom="page">
              <wp:posOffset>1297442</wp:posOffset>
            </wp:positionV>
            <wp:extent cx="831215" cy="558241"/>
            <wp:effectExtent l="0" t="0" r="0" b="0"/>
            <wp:wrapNone/>
            <wp:docPr id="851" name="tb8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12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متوســـــــــــــطـاً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2" behindDoc="0" locked="0" layoutInCell="1" allowOverlap="1">
            <wp:simplePos x="0" y="0"/>
            <wp:positionH relativeFrom="page">
              <wp:posOffset>803402</wp:posOffset>
            </wp:positionH>
            <wp:positionV relativeFrom="page">
              <wp:posOffset>1297442</wp:posOffset>
            </wp:positionV>
            <wp:extent cx="2601595" cy="558241"/>
            <wp:effectExtent l="0" t="0" r="0" b="0"/>
            <wp:wrapNone/>
            <wp:docPr id="852" name="tb8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015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وهي صـــــــــــــفـة بين الشــــــــــــــدة والرخـاوة 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3" behindDoc="0" locked="0" layoutInCell="1" allowOverlap="1">
            <wp:simplePos x="0" y="0"/>
            <wp:positionH relativeFrom="page">
              <wp:posOffset>5342890</wp:posOffset>
            </wp:positionH>
            <wp:positionV relativeFrom="page">
              <wp:posOffset>1652026</wp:posOffset>
            </wp:positionV>
            <wp:extent cx="1091692" cy="558241"/>
            <wp:effectExtent l="0" t="0" r="0" b="0"/>
            <wp:wrapNone/>
            <wp:docPr id="853" name="tb8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169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مستقلة عنهما.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4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2007118</wp:posOffset>
            </wp:positionV>
            <wp:extent cx="5706872" cy="558241"/>
            <wp:effectExtent l="0" t="0" r="0" b="0"/>
            <wp:wrapNone/>
            <wp:docPr id="854" name="tb8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8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واعلم أيهـا القـارئ أن الحروف الهجـائيـة مقســـــــــــــمـة بين هـذه الصـــــــــــــفـات الثلاث، فمـا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5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2361448</wp:posOffset>
            </wp:positionV>
            <wp:extent cx="5707126" cy="558241"/>
            <wp:effectExtent l="0" t="0" r="0" b="0"/>
            <wp:wrapNone/>
            <wp:docPr id="855" name="tb8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71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كان من حروف (أجد قط بكت) سمي شديدًا، وما كان من حروف ( لن عمر) سمي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6" behindDoc="0" locked="0" layoutInCell="1" allowOverlap="1">
            <wp:simplePos x="0" y="0"/>
            <wp:positionH relativeFrom="page">
              <wp:posOffset>3139694</wp:posOffset>
            </wp:positionH>
            <wp:positionV relativeFrom="page">
              <wp:posOffset>2716540</wp:posOffset>
            </wp:positionV>
            <wp:extent cx="3294761" cy="558241"/>
            <wp:effectExtent l="0" t="0" r="0" b="0"/>
            <wp:wrapNone/>
            <wp:docPr id="856" name="tb8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47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متوسطًا أو بينيًا، وما لم يكن منهما سمي رخوًيا.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7" behindDoc="0" locked="0" layoutInCell="1" allowOverlap="1">
            <wp:simplePos x="0" y="0"/>
            <wp:positionH relativeFrom="page">
              <wp:posOffset>4999736</wp:posOffset>
            </wp:positionH>
            <wp:positionV relativeFrom="page">
              <wp:posOffset>3510544</wp:posOffset>
            </wp:positionV>
            <wp:extent cx="1662938" cy="558241"/>
            <wp:effectExtent l="0" t="0" r="0" b="0"/>
            <wp:wrapNone/>
            <wp:docPr id="857" name="tb8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29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سادساً: الاستعلاء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8" behindDoc="0" locked="0" layoutInCell="1" allowOverlap="1">
            <wp:simplePos x="0" y="0"/>
            <wp:positionH relativeFrom="page">
              <wp:posOffset>4519422</wp:posOffset>
            </wp:positionH>
            <wp:positionV relativeFrom="page">
              <wp:posOffset>3864874</wp:posOffset>
            </wp:positionV>
            <wp:extent cx="1914779" cy="558241"/>
            <wp:effectExtent l="0" t="0" r="0" b="0"/>
            <wp:wrapNone/>
            <wp:docPr id="858" name="tb8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47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وهو خاص باتجاه الصوت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59" behindDoc="0" locked="0" layoutInCell="1" allowOverlap="1">
            <wp:simplePos x="0" y="0"/>
            <wp:positionH relativeFrom="page">
              <wp:posOffset>5762498</wp:posOffset>
            </wp:positionH>
            <wp:positionV relativeFrom="page">
              <wp:posOffset>4219204</wp:posOffset>
            </wp:positionV>
            <wp:extent cx="671830" cy="558241"/>
            <wp:effectExtent l="0" t="0" r="0" b="0"/>
            <wp:wrapNone/>
            <wp:docPr id="859" name="tb8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8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4605538</wp:posOffset>
            </wp:positionV>
            <wp:extent cx="243713" cy="558241"/>
            <wp:effectExtent l="0" t="0" r="0" b="0"/>
            <wp:wrapNone/>
            <wp:docPr id="860" name="tb8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1" behindDoc="0" locked="0" layoutInCell="1" allowOverlap="1">
            <wp:simplePos x="0" y="0"/>
            <wp:positionH relativeFrom="page">
              <wp:posOffset>5197856</wp:posOffset>
            </wp:positionH>
            <wp:positionV relativeFrom="page">
              <wp:posOffset>4605538</wp:posOffset>
            </wp:positionV>
            <wp:extent cx="1007618" cy="558241"/>
            <wp:effectExtent l="0" t="0" r="0" b="0"/>
            <wp:wrapNone/>
            <wp:docPr id="861" name="tb8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76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الارتفاع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5043942</wp:posOffset>
            </wp:positionV>
            <wp:extent cx="243713" cy="558241"/>
            <wp:effectExtent l="0" t="0" r="0" b="0"/>
            <wp:wrapNone/>
            <wp:docPr id="862" name="tb8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3" behindDoc="0" locked="0" layoutInCell="1" allowOverlap="1">
            <wp:simplePos x="0" y="0"/>
            <wp:positionH relativeFrom="page">
              <wp:posOffset>814324</wp:posOffset>
            </wp:positionH>
            <wp:positionV relativeFrom="page">
              <wp:posOffset>5043942</wp:posOffset>
            </wp:positionV>
            <wp:extent cx="5478018" cy="558241"/>
            <wp:effectExtent l="0" t="0" r="0" b="0"/>
            <wp:wrapNone/>
            <wp:docPr id="863" name="tb8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0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ارتفاع جزء كبير من اللسان عند النطق بأغلب حروفه وهي -حروف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4" behindDoc="0" locked="0" layoutInCell="1" allowOverlap="1">
            <wp:simplePos x="0" y="0"/>
            <wp:positionH relativeFrom="page">
              <wp:posOffset>5386324</wp:posOffset>
            </wp:positionH>
            <wp:positionV relativeFrom="page">
              <wp:posOffset>5452374</wp:posOffset>
            </wp:positionV>
            <wp:extent cx="819023" cy="558241"/>
            <wp:effectExtent l="0" t="0" r="0" b="0"/>
            <wp:wrapNone/>
            <wp:docPr id="864" name="tb8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902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الاستعلاء-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5" behindDoc="0" locked="0" layoutInCell="1" allowOverlap="1">
            <wp:simplePos x="0" y="0"/>
            <wp:positionH relativeFrom="page">
              <wp:posOffset>4143756</wp:posOffset>
            </wp:positionH>
            <wp:positionV relativeFrom="page">
              <wp:posOffset>5452374</wp:posOffset>
            </wp:positionV>
            <wp:extent cx="1292352" cy="558241"/>
            <wp:effectExtent l="0" t="0" r="0" b="0"/>
            <wp:wrapNone/>
            <wp:docPr id="865" name="tb8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23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إلى الحنك الأعلى.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6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5891286</wp:posOffset>
            </wp:positionV>
            <wp:extent cx="243713" cy="558241"/>
            <wp:effectExtent l="0" t="0" r="0" b="0"/>
            <wp:wrapNone/>
            <wp:docPr id="866" name="tb8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7" behindDoc="0" locked="0" layoutInCell="1" allowOverlap="1">
            <wp:simplePos x="0" y="0"/>
            <wp:positionH relativeFrom="page">
              <wp:posOffset>5542915</wp:posOffset>
            </wp:positionH>
            <wp:positionV relativeFrom="page">
              <wp:posOffset>5891286</wp:posOffset>
            </wp:positionV>
            <wp:extent cx="662813" cy="558241"/>
            <wp:effectExtent l="0" t="0" r="0" b="0"/>
            <wp:wrapNone/>
            <wp:docPr id="867" name="tb8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8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8" behindDoc="0" locked="0" layoutInCell="1" allowOverlap="1">
            <wp:simplePos x="0" y="0"/>
            <wp:positionH relativeFrom="page">
              <wp:posOffset>5411470</wp:posOffset>
            </wp:positionH>
            <wp:positionV relativeFrom="page">
              <wp:posOffset>5891286</wp:posOffset>
            </wp:positionV>
            <wp:extent cx="229870" cy="558241"/>
            <wp:effectExtent l="0" t="0" r="0" b="0"/>
            <wp:wrapNone/>
            <wp:docPr id="868" name="tb8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8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69" behindDoc="0" locked="0" layoutInCell="1" allowOverlap="1">
            <wp:simplePos x="0" y="0"/>
            <wp:positionH relativeFrom="page">
              <wp:posOffset>4825746</wp:posOffset>
            </wp:positionH>
            <wp:positionV relativeFrom="page">
              <wp:posOffset>5891286</wp:posOffset>
            </wp:positionV>
            <wp:extent cx="587629" cy="558241"/>
            <wp:effectExtent l="0" t="0" r="0" b="0"/>
            <wp:wrapNone/>
            <wp:docPr id="869" name="tb8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76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0" behindDoc="0" locked="0" layoutInCell="1" allowOverlap="1">
            <wp:simplePos x="0" y="0"/>
            <wp:positionH relativeFrom="page">
              <wp:posOffset>4292346</wp:posOffset>
            </wp:positionH>
            <wp:positionV relativeFrom="page">
              <wp:posOffset>5891286</wp:posOffset>
            </wp:positionV>
            <wp:extent cx="584073" cy="558241"/>
            <wp:effectExtent l="0" t="0" r="0" b="0"/>
            <wp:wrapNone/>
            <wp:docPr id="870" name="tb8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40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جمعها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1" behindDoc="0" locked="0" layoutInCell="1" allowOverlap="1">
            <wp:simplePos x="0" y="0"/>
            <wp:positionH relativeFrom="page">
              <wp:posOffset>3365754</wp:posOffset>
            </wp:positionH>
            <wp:positionV relativeFrom="page">
              <wp:posOffset>5891286</wp:posOffset>
            </wp:positionV>
            <wp:extent cx="977011" cy="558241"/>
            <wp:effectExtent l="0" t="0" r="0" b="0"/>
            <wp:wrapNone/>
            <wp:docPr id="871" name="tb8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70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ابن الجزري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2" behindDoc="0" locked="0" layoutInCell="1" allowOverlap="1">
            <wp:simplePos x="0" y="0"/>
            <wp:positionH relativeFrom="page">
              <wp:posOffset>3201416</wp:posOffset>
            </wp:positionH>
            <wp:positionV relativeFrom="page">
              <wp:posOffset>5891286</wp:posOffset>
            </wp:positionV>
            <wp:extent cx="263144" cy="558241"/>
            <wp:effectExtent l="0" t="0" r="0" b="0"/>
            <wp:wrapNone/>
            <wp:docPr id="872" name="tb8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314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3" behindDoc="0" locked="0" layoutInCell="1" allowOverlap="1">
            <wp:simplePos x="0" y="0"/>
            <wp:positionH relativeFrom="page">
              <wp:posOffset>2215769</wp:posOffset>
            </wp:positionH>
            <wp:positionV relativeFrom="page">
              <wp:posOffset>5891286</wp:posOffset>
            </wp:positionV>
            <wp:extent cx="987552" cy="558241"/>
            <wp:effectExtent l="0" t="0" r="0" b="0"/>
            <wp:wrapNone/>
            <wp:docPr id="873" name="tb8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75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قوله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 خص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4" behindDoc="0" locked="0" layoutInCell="1" allowOverlap="1">
            <wp:simplePos x="0" y="0"/>
            <wp:positionH relativeFrom="page">
              <wp:posOffset>1669288</wp:posOffset>
            </wp:positionH>
            <wp:positionV relativeFrom="page">
              <wp:posOffset>5891286</wp:posOffset>
            </wp:positionV>
            <wp:extent cx="596773" cy="558241"/>
            <wp:effectExtent l="0" t="0" r="0" b="0"/>
            <wp:wrapNone/>
            <wp:docPr id="874" name="tb8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7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ضغط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5" behindDoc="0" locked="0" layoutInCell="1" allowOverlap="1">
            <wp:simplePos x="0" y="0"/>
            <wp:positionH relativeFrom="page">
              <wp:posOffset>1172337</wp:posOffset>
            </wp:positionH>
            <wp:positionV relativeFrom="page">
              <wp:posOffset>5891286</wp:posOffset>
            </wp:positionV>
            <wp:extent cx="547624" cy="558241"/>
            <wp:effectExtent l="0" t="0" r="0" b="0"/>
            <wp:wrapNone/>
            <wp:docPr id="875" name="tb8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6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قظ)،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6" behindDoc="0" locked="0" layoutInCell="1" allowOverlap="1">
            <wp:simplePos x="0" y="0"/>
            <wp:positionH relativeFrom="page">
              <wp:posOffset>852551</wp:posOffset>
            </wp:positionH>
            <wp:positionV relativeFrom="page">
              <wp:posOffset>5891286</wp:posOffset>
            </wp:positionV>
            <wp:extent cx="417576" cy="558241"/>
            <wp:effectExtent l="0" t="0" r="0" b="0"/>
            <wp:wrapNone/>
            <wp:docPr id="876" name="tb8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75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هذه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7" behindDoc="0" locked="0" layoutInCell="1" allowOverlap="1">
            <wp:simplePos x="0" y="0"/>
            <wp:positionH relativeFrom="page">
              <wp:posOffset>5072126</wp:posOffset>
            </wp:positionH>
            <wp:positionV relativeFrom="page">
              <wp:posOffset>6245616</wp:posOffset>
            </wp:positionV>
            <wp:extent cx="1133602" cy="558241"/>
            <wp:effectExtent l="0" t="0" r="0" b="0"/>
            <wp:wrapNone/>
            <wp:docPr id="877" name="tb8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36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الحروف تفخم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8" behindDoc="0" locked="0" layoutInCell="1" allowOverlap="1">
            <wp:simplePos x="0" y="0"/>
            <wp:positionH relativeFrom="page">
              <wp:posOffset>4783328</wp:posOffset>
            </wp:positionH>
            <wp:positionV relativeFrom="page">
              <wp:posOffset>6245616</wp:posOffset>
            </wp:positionV>
            <wp:extent cx="418973" cy="558241"/>
            <wp:effectExtent l="0" t="0" r="0" b="0"/>
            <wp:wrapNone/>
            <wp:docPr id="878" name="tb8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97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79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6245616</wp:posOffset>
            </wp:positionV>
            <wp:extent cx="4012565" cy="558241"/>
            <wp:effectExtent l="0" t="0" r="0" b="0"/>
            <wp:wrapNone/>
            <wp:docPr id="879" name="tb8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256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واحدًا، وأبلغ ما يكون ارتفاع معظم اللسان عند النطق بـ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0" behindDoc="0" locked="0" layoutInCell="1" allowOverlap="1">
            <wp:simplePos x="0" y="0"/>
            <wp:positionH relativeFrom="page">
              <wp:posOffset>5720080</wp:posOffset>
            </wp:positionH>
            <wp:positionV relativeFrom="page">
              <wp:posOffset>6599946</wp:posOffset>
            </wp:positionV>
            <wp:extent cx="485902" cy="558241"/>
            <wp:effectExtent l="0" t="0" r="0" b="0"/>
            <wp:wrapNone/>
            <wp:docPr id="880" name="tb8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9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(ط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1" behindDoc="0" locked="0" layoutInCell="1" allowOverlap="1">
            <wp:simplePos x="0" y="0"/>
            <wp:positionH relativeFrom="page">
              <wp:posOffset>1256792</wp:posOffset>
            </wp:positionH>
            <wp:positionV relativeFrom="page">
              <wp:posOffset>6599946</wp:posOffset>
            </wp:positionV>
            <wp:extent cx="4600067" cy="558241"/>
            <wp:effectExtent l="0" t="0" r="0" b="0"/>
            <wp:wrapNone/>
            <wp:docPr id="881" name="tb8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00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ص- ض - ظ) ثم يكون أقل عند( ق) ثم يكون أضعف عند (خ - غ)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2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6955038</wp:posOffset>
            </wp:positionV>
            <wp:extent cx="5478526" cy="558241"/>
            <wp:effectExtent l="0" t="0" r="0" b="0"/>
            <wp:wrapNone/>
            <wp:docPr id="882" name="tb8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سميت مستعلية قيل لخروج صوتها من جهة العلو، فكل ما حل في مكان عال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3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7309368</wp:posOffset>
            </wp:positionV>
            <wp:extent cx="5477764" cy="558241"/>
            <wp:effectExtent l="0" t="0" r="0" b="0"/>
            <wp:wrapNone/>
            <wp:docPr id="883" name="tb8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76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فهو مستعل، فالمعتبر في الاستعلاء، استعلاء أقصيى اللسان أي ارتفاعه سواء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4" behindDoc="0" locked="0" layoutInCell="1" allowOverlap="1">
            <wp:simplePos x="0" y="0"/>
            <wp:positionH relativeFrom="page">
              <wp:posOffset>3297174</wp:posOffset>
            </wp:positionH>
            <wp:positionV relativeFrom="page">
              <wp:posOffset>7664460</wp:posOffset>
            </wp:positionV>
            <wp:extent cx="2908681" cy="558241"/>
            <wp:effectExtent l="0" t="0" r="0" b="0"/>
            <wp:wrapNone/>
            <wp:docPr id="884" name="tb8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86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استعلى معه بقية اللسان، أم لم يستعل.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5" behindDoc="0" locked="0" layoutInCell="1" allowOverlap="1">
            <wp:simplePos x="0" y="0"/>
            <wp:positionH relativeFrom="page">
              <wp:posOffset>6044819</wp:posOffset>
            </wp:positionH>
            <wp:positionV relativeFrom="page">
              <wp:posOffset>8018790</wp:posOffset>
            </wp:positionV>
            <wp:extent cx="618363" cy="558241"/>
            <wp:effectExtent l="0" t="0" r="0" b="0"/>
            <wp:wrapNone/>
            <wp:docPr id="885" name="tb8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3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فائــــدة: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6" behindDoc="0" locked="0" layoutInCell="1" allowOverlap="1">
            <wp:simplePos x="0" y="0"/>
            <wp:positionH relativeFrom="page">
              <wp:posOffset>4667504</wp:posOffset>
            </wp:positionH>
            <wp:positionV relativeFrom="page">
              <wp:posOffset>8374644</wp:posOffset>
            </wp:positionV>
            <wp:extent cx="1221359" cy="558241"/>
            <wp:effectExtent l="0" t="0" r="0" b="0"/>
            <wp:wrapNone/>
            <wp:docPr id="886" name="tb8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13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يتصعد الصوت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7" behindDoc="0" locked="0" layoutInCell="1" allowOverlap="1">
            <wp:simplePos x="0" y="0"/>
            <wp:positionH relativeFrom="page">
              <wp:posOffset>1578737</wp:posOffset>
            </wp:positionH>
            <wp:positionV relativeFrom="page">
              <wp:posOffset>8374644</wp:posOffset>
            </wp:positionV>
            <wp:extent cx="3138551" cy="558241"/>
            <wp:effectExtent l="0" t="0" r="0" b="0"/>
            <wp:wrapNone/>
            <wp:docPr id="887" name="tb8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385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عند النطق ب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 ذه الحروف إلى الحنك الأعلى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9059936</wp:posOffset>
            </wp:positionV>
            <wp:extent cx="243713" cy="558241"/>
            <wp:effectExtent l="0" t="0" r="0" b="0"/>
            <wp:wrapNone/>
            <wp:docPr id="888" name="tb8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89" behindDoc="0" locked="0" layoutInCell="1" allowOverlap="1">
            <wp:simplePos x="0" y="0"/>
            <wp:positionH relativeFrom="page">
              <wp:posOffset>5589016</wp:posOffset>
            </wp:positionH>
            <wp:positionV relativeFrom="page">
              <wp:posOffset>9059936</wp:posOffset>
            </wp:positionV>
            <wp:extent cx="616839" cy="558241"/>
            <wp:effectExtent l="0" t="0" r="0" b="0"/>
            <wp:wrapNone/>
            <wp:docPr id="889" name="tb8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68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0" behindDoc="0" locked="0" layoutInCell="1" allowOverlap="1">
            <wp:simplePos x="0" y="0"/>
            <wp:positionH relativeFrom="page">
              <wp:posOffset>4775454</wp:posOffset>
            </wp:positionH>
            <wp:positionV relativeFrom="page">
              <wp:posOffset>9001262</wp:posOffset>
            </wp:positionV>
            <wp:extent cx="902081" cy="558241"/>
            <wp:effectExtent l="0" t="0" r="0" b="0"/>
            <wp:wrapNone/>
            <wp:docPr id="890" name="tb8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20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ٱلۡخَِٰسرِينَ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1" behindDoc="0" locked="0" layoutInCell="1" allowOverlap="1">
            <wp:simplePos x="0" y="0"/>
            <wp:positionH relativeFrom="page">
              <wp:posOffset>4638548</wp:posOffset>
            </wp:positionH>
            <wp:positionV relativeFrom="page">
              <wp:posOffset>9059936</wp:posOffset>
            </wp:positionV>
            <wp:extent cx="255651" cy="558241"/>
            <wp:effectExtent l="0" t="0" r="0" b="0"/>
            <wp:wrapNone/>
            <wp:docPr id="891" name="tb8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6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2" behindDoc="0" locked="0" layoutInCell="1" allowOverlap="1">
            <wp:simplePos x="0" y="0"/>
            <wp:positionH relativeFrom="page">
              <wp:posOffset>3853434</wp:posOffset>
            </wp:positionH>
            <wp:positionV relativeFrom="page">
              <wp:posOffset>9059936</wp:posOffset>
            </wp:positionV>
            <wp:extent cx="825881" cy="558241"/>
            <wp:effectExtent l="0" t="0" r="0" b="0"/>
            <wp:wrapNone/>
            <wp:docPr id="892" name="tb8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58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ٱلصَّٰبِرِينَ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3" behindDoc="0" locked="0" layoutInCell="1" allowOverlap="1">
            <wp:simplePos x="0" y="0"/>
            <wp:positionH relativeFrom="page">
              <wp:posOffset>3734816</wp:posOffset>
            </wp:positionH>
            <wp:positionV relativeFrom="page">
              <wp:posOffset>9059936</wp:posOffset>
            </wp:positionV>
            <wp:extent cx="255651" cy="558241"/>
            <wp:effectExtent l="0" t="0" r="0" b="0"/>
            <wp:wrapNone/>
            <wp:docPr id="893" name="tb8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65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4" behindDoc="0" locked="0" layoutInCell="1" allowOverlap="1">
            <wp:simplePos x="0" y="0"/>
            <wp:positionH relativeFrom="page">
              <wp:posOffset>3402584</wp:posOffset>
            </wp:positionH>
            <wp:positionV relativeFrom="page">
              <wp:posOffset>8936492</wp:posOffset>
            </wp:positionV>
            <wp:extent cx="421259" cy="558241"/>
            <wp:effectExtent l="0" t="0" r="0" b="0"/>
            <wp:wrapNone/>
            <wp:docPr id="894" name="tb8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12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غَۡيرَ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5" behindDoc="0" locked="0" layoutInCell="1" allowOverlap="1">
            <wp:simplePos x="0" y="0"/>
            <wp:positionH relativeFrom="page">
              <wp:posOffset>2792476</wp:posOffset>
            </wp:positionH>
            <wp:positionV relativeFrom="page">
              <wp:posOffset>9059936</wp:posOffset>
            </wp:positionV>
            <wp:extent cx="632333" cy="558241"/>
            <wp:effectExtent l="0" t="0" r="0" b="0"/>
            <wp:wrapNone/>
            <wp:docPr id="895" name="tb8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23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قَالَ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6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896" name="tb8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897" name="bg29"/>
            <wp:cNvGraphicFramePr/>
            <a:graphic>
              <a:graphicData uri="http://schemas.openxmlformats.org/drawingml/2006/picture">
                <pic:pic>
                  <pic:nvPicPr>
                    <pic:cNvPr id="897" name="bg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898" behindDoc="0" locked="0" layoutInCell="1" allowOverlap="1">
            <wp:simplePos x="0" y="0"/>
            <wp:positionH relativeFrom="page">
              <wp:posOffset>3722370</wp:posOffset>
            </wp:positionH>
            <wp:positionV relativeFrom="page">
              <wp:posOffset>619262</wp:posOffset>
            </wp:positionV>
            <wp:extent cx="2940304" cy="558241"/>
            <wp:effectExtent l="0" t="0" r="0" b="0"/>
            <wp:wrapNone/>
            <wp:docPr id="898" name="tb8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403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سابعاً: الاستفال وهوضد الاستعلاء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99" behindDoc="0" locked="0" layoutInCell="1" allowOverlap="1">
            <wp:simplePos x="0" y="0"/>
            <wp:positionH relativeFrom="page">
              <wp:posOffset>5762498</wp:posOffset>
            </wp:positionH>
            <wp:positionV relativeFrom="page">
              <wp:posOffset>1027694</wp:posOffset>
            </wp:positionV>
            <wp:extent cx="671830" cy="558241"/>
            <wp:effectExtent l="0" t="0" r="0" b="0"/>
            <wp:wrapNone/>
            <wp:docPr id="899" name="tb8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8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1466098</wp:posOffset>
            </wp:positionV>
            <wp:extent cx="243713" cy="558241"/>
            <wp:effectExtent l="0" t="0" r="0" b="0"/>
            <wp:wrapNone/>
            <wp:docPr id="900" name="tb9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1" behindDoc="0" locked="0" layoutInCell="1" allowOverlap="1">
            <wp:simplePos x="0" y="0"/>
            <wp:positionH relativeFrom="page">
              <wp:posOffset>4992878</wp:posOffset>
            </wp:positionH>
            <wp:positionV relativeFrom="page">
              <wp:posOffset>1466098</wp:posOffset>
            </wp:positionV>
            <wp:extent cx="1212596" cy="558241"/>
            <wp:effectExtent l="0" t="0" r="0" b="0"/>
            <wp:wrapNone/>
            <wp:docPr id="901" name="tb9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25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الانخفاض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1905010</wp:posOffset>
            </wp:positionV>
            <wp:extent cx="243713" cy="558241"/>
            <wp:effectExtent l="0" t="0" r="0" b="0"/>
            <wp:wrapNone/>
            <wp:docPr id="902" name="tb9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3" behindDoc="0" locked="0" layoutInCell="1" allowOverlap="1">
            <wp:simplePos x="0" y="0"/>
            <wp:positionH relativeFrom="page">
              <wp:posOffset>1403604</wp:posOffset>
            </wp:positionH>
            <wp:positionV relativeFrom="page">
              <wp:posOffset>1905010</wp:posOffset>
            </wp:positionV>
            <wp:extent cx="4888738" cy="558241"/>
            <wp:effectExtent l="0" t="0" r="0" b="0"/>
            <wp:wrapNone/>
            <wp:docPr id="903" name="tb9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87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انخفاض اللسان إلى قاع الفم، عند النطق بأغلب حروفه.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2343922</wp:posOffset>
            </wp:positionV>
            <wp:extent cx="243713" cy="558241"/>
            <wp:effectExtent l="0" t="0" r="0" b="0"/>
            <wp:wrapNone/>
            <wp:docPr id="904" name="tb9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5" behindDoc="0" locked="0" layoutInCell="1" allowOverlap="1">
            <wp:simplePos x="0" y="0"/>
            <wp:positionH relativeFrom="page">
              <wp:posOffset>1603248</wp:posOffset>
            </wp:positionH>
            <wp:positionV relativeFrom="page">
              <wp:posOffset>2343922</wp:posOffset>
            </wp:positionV>
            <wp:extent cx="4688840" cy="558241"/>
            <wp:effectExtent l="0" t="0" r="0" b="0"/>
            <wp:wrapNone/>
            <wp:docPr id="905" name="tb9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888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24 حرًفا الباقية من حروف الهجاء بعد حروف الاستعلاء.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6" behindDoc="0" locked="0" layoutInCell="1" allowOverlap="1">
            <wp:simplePos x="0" y="0"/>
            <wp:positionH relativeFrom="page">
              <wp:posOffset>6332728</wp:posOffset>
            </wp:positionH>
            <wp:positionV relativeFrom="page">
              <wp:posOffset>2752354</wp:posOffset>
            </wp:positionV>
            <wp:extent cx="205994" cy="558241"/>
            <wp:effectExtent l="0" t="0" r="0" b="0"/>
            <wp:wrapNone/>
            <wp:docPr id="906" name="tb9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7" behindDoc="0" locked="0" layoutInCell="1" allowOverlap="1">
            <wp:simplePos x="0" y="0"/>
            <wp:positionH relativeFrom="page">
              <wp:posOffset>5858764</wp:posOffset>
            </wp:positionH>
            <wp:positionV relativeFrom="page">
              <wp:posOffset>2752354</wp:posOffset>
            </wp:positionV>
            <wp:extent cx="283718" cy="558241"/>
            <wp:effectExtent l="0" t="0" r="0" b="0"/>
            <wp:wrapNone/>
            <wp:docPr id="907" name="tb9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8" behindDoc="0" locked="0" layoutInCell="1" allowOverlap="1">
            <wp:simplePos x="0" y="0"/>
            <wp:positionH relativeFrom="page">
              <wp:posOffset>5414518</wp:posOffset>
            </wp:positionH>
            <wp:positionV relativeFrom="page">
              <wp:posOffset>2752354</wp:posOffset>
            </wp:positionV>
            <wp:extent cx="283718" cy="558241"/>
            <wp:effectExtent l="0" t="0" r="0" b="0"/>
            <wp:wrapNone/>
            <wp:docPr id="908" name="tb9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09" behindDoc="0" locked="0" layoutInCell="1" allowOverlap="1">
            <wp:simplePos x="0" y="0"/>
            <wp:positionH relativeFrom="page">
              <wp:posOffset>4977638</wp:posOffset>
            </wp:positionH>
            <wp:positionV relativeFrom="page">
              <wp:posOffset>2752354</wp:posOffset>
            </wp:positionV>
            <wp:extent cx="283718" cy="558241"/>
            <wp:effectExtent l="0" t="0" r="0" b="0"/>
            <wp:wrapNone/>
            <wp:docPr id="909" name="tb9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0" behindDoc="0" locked="0" layoutInCell="1" allowOverlap="1">
            <wp:simplePos x="0" y="0"/>
            <wp:positionH relativeFrom="page">
              <wp:posOffset>4557776</wp:posOffset>
            </wp:positionH>
            <wp:positionV relativeFrom="page">
              <wp:posOffset>2752354</wp:posOffset>
            </wp:positionV>
            <wp:extent cx="254381" cy="558241"/>
            <wp:effectExtent l="0" t="0" r="0" b="0"/>
            <wp:wrapNone/>
            <wp:docPr id="910" name="tb9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1" behindDoc="0" locked="0" layoutInCell="1" allowOverlap="1">
            <wp:simplePos x="0" y="0"/>
            <wp:positionH relativeFrom="page">
              <wp:posOffset>4126484</wp:posOffset>
            </wp:positionH>
            <wp:positionV relativeFrom="page">
              <wp:posOffset>2752354</wp:posOffset>
            </wp:positionV>
            <wp:extent cx="254381" cy="558241"/>
            <wp:effectExtent l="0" t="0" r="0" b="0"/>
            <wp:wrapNone/>
            <wp:docPr id="911" name="tb9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2" behindDoc="0" locked="0" layoutInCell="1" allowOverlap="1">
            <wp:simplePos x="0" y="0"/>
            <wp:positionH relativeFrom="page">
              <wp:posOffset>3705098</wp:posOffset>
            </wp:positionH>
            <wp:positionV relativeFrom="page">
              <wp:posOffset>2752354</wp:posOffset>
            </wp:positionV>
            <wp:extent cx="216789" cy="558241"/>
            <wp:effectExtent l="0" t="0" r="0" b="0"/>
            <wp:wrapNone/>
            <wp:docPr id="912" name="tb9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3" behindDoc="0" locked="0" layoutInCell="1" allowOverlap="1">
            <wp:simplePos x="0" y="0"/>
            <wp:positionH relativeFrom="page">
              <wp:posOffset>3250184</wp:posOffset>
            </wp:positionH>
            <wp:positionV relativeFrom="page">
              <wp:posOffset>2752354</wp:posOffset>
            </wp:positionV>
            <wp:extent cx="216789" cy="558241"/>
            <wp:effectExtent l="0" t="0" r="0" b="0"/>
            <wp:wrapNone/>
            <wp:docPr id="913" name="tb9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4" behindDoc="0" locked="0" layoutInCell="1" allowOverlap="1">
            <wp:simplePos x="0" y="0"/>
            <wp:positionH relativeFrom="page">
              <wp:posOffset>2763012</wp:posOffset>
            </wp:positionH>
            <wp:positionV relativeFrom="page">
              <wp:posOffset>2752354</wp:posOffset>
            </wp:positionV>
            <wp:extent cx="213106" cy="558241"/>
            <wp:effectExtent l="0" t="0" r="0" b="0"/>
            <wp:wrapNone/>
            <wp:docPr id="914" name="tb9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5" behindDoc="0" locked="0" layoutInCell="1" allowOverlap="1">
            <wp:simplePos x="0" y="0"/>
            <wp:positionH relativeFrom="page">
              <wp:posOffset>2213610</wp:posOffset>
            </wp:positionH>
            <wp:positionV relativeFrom="page">
              <wp:posOffset>2752354</wp:posOffset>
            </wp:positionV>
            <wp:extent cx="213106" cy="558241"/>
            <wp:effectExtent l="0" t="0" r="0" b="0"/>
            <wp:wrapNone/>
            <wp:docPr id="915" name="tb9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6" behindDoc="0" locked="0" layoutInCell="1" allowOverlap="1">
            <wp:simplePos x="0" y="0"/>
            <wp:positionH relativeFrom="page">
              <wp:posOffset>1588770</wp:posOffset>
            </wp:positionH>
            <wp:positionV relativeFrom="page">
              <wp:posOffset>2752354</wp:posOffset>
            </wp:positionV>
            <wp:extent cx="322580" cy="558241"/>
            <wp:effectExtent l="0" t="0" r="0" b="0"/>
            <wp:wrapNone/>
            <wp:docPr id="916" name="tb9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7" behindDoc="0" locked="0" layoutInCell="1" allowOverlap="1">
            <wp:simplePos x="0" y="0"/>
            <wp:positionH relativeFrom="page">
              <wp:posOffset>1032510</wp:posOffset>
            </wp:positionH>
            <wp:positionV relativeFrom="page">
              <wp:posOffset>2752354</wp:posOffset>
            </wp:positionV>
            <wp:extent cx="322580" cy="558241"/>
            <wp:effectExtent l="0" t="0" r="0" b="0"/>
            <wp:wrapNone/>
            <wp:docPr id="917" name="tb9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8" behindDoc="0" locked="0" layoutInCell="1" allowOverlap="1">
            <wp:simplePos x="0" y="0"/>
            <wp:positionH relativeFrom="page">
              <wp:posOffset>1468501</wp:posOffset>
            </wp:positionH>
            <wp:positionV relativeFrom="page">
              <wp:posOffset>3300232</wp:posOffset>
            </wp:positionV>
            <wp:extent cx="467614" cy="558241"/>
            <wp:effectExtent l="0" t="0" r="0" b="0"/>
            <wp:wrapNone/>
            <wp:docPr id="918" name="tb9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6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19" behindDoc="0" locked="0" layoutInCell="1" allowOverlap="1">
            <wp:simplePos x="0" y="0"/>
            <wp:positionH relativeFrom="page">
              <wp:posOffset>974852</wp:posOffset>
            </wp:positionH>
            <wp:positionV relativeFrom="page">
              <wp:posOffset>3300232</wp:posOffset>
            </wp:positionV>
            <wp:extent cx="437515" cy="558241"/>
            <wp:effectExtent l="0" t="0" r="0" b="0"/>
            <wp:wrapNone/>
            <wp:docPr id="919" name="tb9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0" behindDoc="0" locked="0" layoutInCell="1" allowOverlap="1">
            <wp:simplePos x="0" y="0"/>
            <wp:positionH relativeFrom="page">
              <wp:posOffset>6317488</wp:posOffset>
            </wp:positionH>
            <wp:positionV relativeFrom="page">
              <wp:posOffset>3504448</wp:posOffset>
            </wp:positionV>
            <wp:extent cx="236855" cy="558241"/>
            <wp:effectExtent l="0" t="0" r="0" b="0"/>
            <wp:wrapNone/>
            <wp:docPr id="920" name="tb9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1" behindDoc="0" locked="0" layoutInCell="1" allowOverlap="1">
            <wp:simplePos x="0" y="0"/>
            <wp:positionH relativeFrom="page">
              <wp:posOffset>5848858</wp:posOffset>
            </wp:positionH>
            <wp:positionV relativeFrom="page">
              <wp:posOffset>3504448</wp:posOffset>
            </wp:positionV>
            <wp:extent cx="302641" cy="558241"/>
            <wp:effectExtent l="0" t="0" r="0" b="0"/>
            <wp:wrapNone/>
            <wp:docPr id="921" name="tb9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6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2" behindDoc="0" locked="0" layoutInCell="1" allowOverlap="1">
            <wp:simplePos x="0" y="0"/>
            <wp:positionH relativeFrom="page">
              <wp:posOffset>5414518</wp:posOffset>
            </wp:positionH>
            <wp:positionV relativeFrom="page">
              <wp:posOffset>3504448</wp:posOffset>
            </wp:positionV>
            <wp:extent cx="284861" cy="558241"/>
            <wp:effectExtent l="0" t="0" r="0" b="0"/>
            <wp:wrapNone/>
            <wp:docPr id="922" name="tb9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3" behindDoc="0" locked="0" layoutInCell="1" allowOverlap="1">
            <wp:simplePos x="0" y="0"/>
            <wp:positionH relativeFrom="page">
              <wp:posOffset>4995164</wp:posOffset>
            </wp:positionH>
            <wp:positionV relativeFrom="page">
              <wp:posOffset>3504448</wp:posOffset>
            </wp:positionV>
            <wp:extent cx="247777" cy="558241"/>
            <wp:effectExtent l="0" t="0" r="0" b="0"/>
            <wp:wrapNone/>
            <wp:docPr id="923" name="tb9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7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4" behindDoc="0" locked="0" layoutInCell="1" allowOverlap="1">
            <wp:simplePos x="0" y="0"/>
            <wp:positionH relativeFrom="page">
              <wp:posOffset>4569968</wp:posOffset>
            </wp:positionH>
            <wp:positionV relativeFrom="page">
              <wp:posOffset>3504448</wp:posOffset>
            </wp:positionV>
            <wp:extent cx="229616" cy="558241"/>
            <wp:effectExtent l="0" t="0" r="0" b="0"/>
            <wp:wrapNone/>
            <wp:docPr id="924" name="tb9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6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5" behindDoc="0" locked="0" layoutInCell="1" allowOverlap="1">
            <wp:simplePos x="0" y="0"/>
            <wp:positionH relativeFrom="page">
              <wp:posOffset>4127246</wp:posOffset>
            </wp:positionH>
            <wp:positionV relativeFrom="page">
              <wp:posOffset>3504448</wp:posOffset>
            </wp:positionV>
            <wp:extent cx="252476" cy="558241"/>
            <wp:effectExtent l="0" t="0" r="0" b="0"/>
            <wp:wrapNone/>
            <wp:docPr id="925" name="tb9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4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6" behindDoc="0" locked="0" layoutInCell="1" allowOverlap="1">
            <wp:simplePos x="0" y="0"/>
            <wp:positionH relativeFrom="page">
              <wp:posOffset>3694557</wp:posOffset>
            </wp:positionH>
            <wp:positionV relativeFrom="page">
              <wp:posOffset>3504448</wp:posOffset>
            </wp:positionV>
            <wp:extent cx="240030" cy="558241"/>
            <wp:effectExtent l="0" t="0" r="0" b="0"/>
            <wp:wrapNone/>
            <wp:docPr id="926" name="tb9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هـ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7" behindDoc="0" locked="0" layoutInCell="1" allowOverlap="1">
            <wp:simplePos x="0" y="0"/>
            <wp:positionH relativeFrom="page">
              <wp:posOffset>3248660</wp:posOffset>
            </wp:positionH>
            <wp:positionV relativeFrom="page">
              <wp:posOffset>3504448</wp:posOffset>
            </wp:positionV>
            <wp:extent cx="218948" cy="558241"/>
            <wp:effectExtent l="0" t="0" r="0" b="0"/>
            <wp:wrapNone/>
            <wp:docPr id="927" name="tb9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8" behindDoc="0" locked="0" layoutInCell="1" allowOverlap="1">
            <wp:simplePos x="0" y="0"/>
            <wp:positionH relativeFrom="page">
              <wp:posOffset>2776982</wp:posOffset>
            </wp:positionH>
            <wp:positionV relativeFrom="page">
              <wp:posOffset>3504448</wp:posOffset>
            </wp:positionV>
            <wp:extent cx="261493" cy="558241"/>
            <wp:effectExtent l="0" t="0" r="0" b="0"/>
            <wp:wrapNone/>
            <wp:docPr id="928" name="tb9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4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29" behindDoc="0" locked="0" layoutInCell="1" allowOverlap="1">
            <wp:simplePos x="0" y="0"/>
            <wp:positionH relativeFrom="page">
              <wp:posOffset>1998599</wp:posOffset>
            </wp:positionH>
            <wp:positionV relativeFrom="page">
              <wp:posOffset>3504448</wp:posOffset>
            </wp:positionV>
            <wp:extent cx="546862" cy="558241"/>
            <wp:effectExtent l="0" t="0" r="0" b="0"/>
            <wp:wrapNone/>
            <wp:docPr id="929" name="tb9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0" behindDoc="0" locked="0" layoutInCell="1" allowOverlap="1">
            <wp:simplePos x="0" y="0"/>
            <wp:positionH relativeFrom="page">
              <wp:posOffset>1442339</wp:posOffset>
            </wp:positionH>
            <wp:positionV relativeFrom="page">
              <wp:posOffset>3708664</wp:posOffset>
            </wp:positionV>
            <wp:extent cx="519811" cy="558241"/>
            <wp:effectExtent l="0" t="0" r="0" b="0"/>
            <wp:wrapNone/>
            <wp:docPr id="930" name="tb9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1" behindDoc="0" locked="0" layoutInCell="1" allowOverlap="1">
            <wp:simplePos x="0" y="0"/>
            <wp:positionH relativeFrom="page">
              <wp:posOffset>886079</wp:posOffset>
            </wp:positionH>
            <wp:positionV relativeFrom="page">
              <wp:posOffset>3708664</wp:posOffset>
            </wp:positionV>
            <wp:extent cx="519811" cy="558241"/>
            <wp:effectExtent l="0" t="0" r="0" b="0"/>
            <wp:wrapNone/>
            <wp:docPr id="931" name="tb9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4228348</wp:posOffset>
            </wp:positionV>
            <wp:extent cx="243713" cy="558241"/>
            <wp:effectExtent l="0" t="0" r="0" b="0"/>
            <wp:wrapNone/>
            <wp:docPr id="932" name="tb9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3" behindDoc="0" locked="0" layoutInCell="1" allowOverlap="1">
            <wp:simplePos x="0" y="0"/>
            <wp:positionH relativeFrom="page">
              <wp:posOffset>5541899</wp:posOffset>
            </wp:positionH>
            <wp:positionV relativeFrom="page">
              <wp:posOffset>4228348</wp:posOffset>
            </wp:positionV>
            <wp:extent cx="663702" cy="558241"/>
            <wp:effectExtent l="0" t="0" r="0" b="0"/>
            <wp:wrapNone/>
            <wp:docPr id="933" name="tb9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37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حكمها: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4" behindDoc="0" locked="0" layoutInCell="1" allowOverlap="1">
            <wp:simplePos x="0" y="0"/>
            <wp:positionH relativeFrom="page">
              <wp:posOffset>4786884</wp:posOffset>
            </wp:positionH>
            <wp:positionV relativeFrom="page">
              <wp:posOffset>4636780</wp:posOffset>
            </wp:positionV>
            <wp:extent cx="1418590" cy="558241"/>
            <wp:effectExtent l="0" t="0" r="0" b="0"/>
            <wp:wrapNone/>
            <wp:docPr id="934" name="tb9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85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وهذ الحروف ترقق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5" behindDoc="0" locked="0" layoutInCell="1" allowOverlap="1">
            <wp:simplePos x="0" y="0"/>
            <wp:positionH relativeFrom="page">
              <wp:posOffset>4496054</wp:posOffset>
            </wp:positionH>
            <wp:positionV relativeFrom="page">
              <wp:posOffset>4636780</wp:posOffset>
            </wp:positionV>
            <wp:extent cx="419735" cy="558241"/>
            <wp:effectExtent l="0" t="0" r="0" b="0"/>
            <wp:wrapNone/>
            <wp:docPr id="935" name="tb9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7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قولاً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6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4636780</wp:posOffset>
            </wp:positionV>
            <wp:extent cx="3724529" cy="558241"/>
            <wp:effectExtent l="0" t="0" r="0" b="0"/>
            <wp:wrapNone/>
            <wp:docPr id="936" name="tb9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2452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واحدًا، إلا الألف واللام والراء، فتفخم أحيانًا وترقق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7" behindDoc="0" locked="0" layoutInCell="1" allowOverlap="1">
            <wp:simplePos x="0" y="0"/>
            <wp:positionH relativeFrom="page">
              <wp:posOffset>2984246</wp:posOffset>
            </wp:positionH>
            <wp:positionV relativeFrom="page">
              <wp:posOffset>5044704</wp:posOffset>
            </wp:positionV>
            <wp:extent cx="3221482" cy="558241"/>
            <wp:effectExtent l="0" t="0" r="0" b="0"/>
            <wp:wrapNone/>
            <wp:docPr id="937" name="tb9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14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أحيانًا أخرى وفق شروط معينة، ستأتي لاحقًا.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8" behindDoc="0" locked="0" layoutInCell="1" allowOverlap="1">
            <wp:simplePos x="0" y="0"/>
            <wp:positionH relativeFrom="page">
              <wp:posOffset>6044819</wp:posOffset>
            </wp:positionH>
            <wp:positionV relativeFrom="page">
              <wp:posOffset>5757936</wp:posOffset>
            </wp:positionV>
            <wp:extent cx="618363" cy="558241"/>
            <wp:effectExtent l="0" t="0" r="0" b="0"/>
            <wp:wrapNone/>
            <wp:docPr id="938" name="tb9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3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فائــــدة: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39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6113028</wp:posOffset>
            </wp:positionV>
            <wp:extent cx="5706999" cy="558241"/>
            <wp:effectExtent l="0" t="0" r="0" b="0"/>
            <wp:wrapNone/>
            <wp:docPr id="939" name="tb9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699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لا يتصـــــــــــــعــــد الصـــــــــــــوت عنــــد النطق بهــــذه الحروف إلى الحنــــك الاعلى، فكــــل 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0" behindDoc="0" locked="0" layoutInCell="1" allowOverlap="1">
            <wp:simplePos x="0" y="0"/>
            <wp:positionH relativeFrom="page">
              <wp:posOffset>3717925</wp:posOffset>
            </wp:positionH>
            <wp:positionV relativeFrom="page">
              <wp:posOffset>6368298</wp:posOffset>
            </wp:positionV>
            <wp:extent cx="195199" cy="306781"/>
            <wp:effectExtent l="0" t="0" r="0" b="0"/>
            <wp:wrapNone/>
            <wp:docPr id="940" name="tb9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199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1" behindDoc="0" locked="0" layoutInCell="1" allowOverlap="1">
            <wp:simplePos x="0" y="0"/>
            <wp:positionH relativeFrom="page">
              <wp:posOffset>4323080</wp:posOffset>
            </wp:positionH>
            <wp:positionV relativeFrom="page">
              <wp:posOffset>6467358</wp:posOffset>
            </wp:positionV>
            <wp:extent cx="2110994" cy="558241"/>
            <wp:effectExtent l="0" t="0" r="0" b="0"/>
            <wp:wrapNone/>
            <wp:docPr id="941" name="tb9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0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مستفل منفتح وليس العكس.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7261362</wp:posOffset>
            </wp:positionV>
            <wp:extent cx="243713" cy="558241"/>
            <wp:effectExtent l="0" t="0" r="0" b="0"/>
            <wp:wrapNone/>
            <wp:docPr id="942" name="tb9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3" behindDoc="0" locked="0" layoutInCell="1" allowOverlap="1">
            <wp:simplePos x="0" y="0"/>
            <wp:positionH relativeFrom="page">
              <wp:posOffset>5650484</wp:posOffset>
            </wp:positionH>
            <wp:positionV relativeFrom="page">
              <wp:posOffset>7261362</wp:posOffset>
            </wp:positionV>
            <wp:extent cx="555371" cy="558241"/>
            <wp:effectExtent l="0" t="0" r="0" b="0"/>
            <wp:wrapNone/>
            <wp:docPr id="943" name="tb9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37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أمثلة: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4" behindDoc="0" locked="0" layoutInCell="1" allowOverlap="1">
            <wp:simplePos x="0" y="0"/>
            <wp:positionH relativeFrom="page">
              <wp:posOffset>3168904</wp:posOffset>
            </wp:positionH>
            <wp:positionV relativeFrom="page">
              <wp:posOffset>7689606</wp:posOffset>
            </wp:positionV>
            <wp:extent cx="3265678" cy="558241"/>
            <wp:effectExtent l="0" t="0" r="0" b="0"/>
            <wp:wrapNone/>
            <wp:docPr id="944" name="tb9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6567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</w:t>
                        </w: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بِسۡمِ ٱللَّهِ ٱلرَّحۡمَٰنِ ٱلرَّحِيمِ ١ ٱلۡحَمۡدُِ للَّهِ رَبِّ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5" behindDoc="0" locked="0" layoutInCell="1" allowOverlap="1">
            <wp:simplePos x="0" y="0"/>
            <wp:positionH relativeFrom="page">
              <wp:posOffset>2481580</wp:posOffset>
            </wp:positionH>
            <wp:positionV relativeFrom="page">
              <wp:posOffset>7572258</wp:posOffset>
            </wp:positionV>
            <wp:extent cx="759587" cy="558241"/>
            <wp:effectExtent l="0" t="0" r="0" b="0"/>
            <wp:wrapNone/>
            <wp:docPr id="945" name="tb9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958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ٱلۡعَٰلَمِينَ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6" behindDoc="0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7689606</wp:posOffset>
            </wp:positionV>
            <wp:extent cx="1702308" cy="558241"/>
            <wp:effectExtent l="0" t="0" r="0" b="0"/>
            <wp:wrapNone/>
            <wp:docPr id="946" name="tb9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230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KFGQPC Uthmanic Script HAFS" w:hAnsi="KFGQPC Uthmanic Script HAFS" w:cs="KFGQPC Uthmanic Script HAFS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٢ ٱلرَّحۡمَٰنِ ٱلرَّحِيمِ ٣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47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947" name="tb9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28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948" name="bg30"/>
            <wp:cNvGraphicFramePr/>
            <a:graphic>
              <a:graphicData uri="http://schemas.openxmlformats.org/drawingml/2006/picture">
                <pic:pic>
                  <pic:nvPicPr>
                    <pic:cNvPr id="948" name="bg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949" behindDoc="0" locked="0" layoutInCell="1" allowOverlap="1">
            <wp:simplePos x="0" y="0"/>
            <wp:positionH relativeFrom="page">
              <wp:posOffset>5273294</wp:posOffset>
            </wp:positionH>
            <wp:positionV relativeFrom="page">
              <wp:posOffset>619262</wp:posOffset>
            </wp:positionV>
            <wp:extent cx="1389380" cy="558241"/>
            <wp:effectExtent l="0" t="0" r="0" b="0"/>
            <wp:wrapNone/>
            <wp:docPr id="949" name="tb9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93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ثامناً: الإطباق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1058174</wp:posOffset>
            </wp:positionV>
            <wp:extent cx="243713" cy="558241"/>
            <wp:effectExtent l="0" t="0" r="0" b="0"/>
            <wp:wrapNone/>
            <wp:docPr id="950" name="tb9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1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1058174</wp:posOffset>
            </wp:positionV>
            <wp:extent cx="5478526" cy="558241"/>
            <wp:effectExtent l="0" t="0" r="0" b="0"/>
            <wp:wrapNone/>
            <wp:docPr id="951" name="tb9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8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تعريفه: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إلصاق اللسان على الحنك الأعلى عند النطق بحروفه بحيث ينحصر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2" behindDoc="0" locked="0" layoutInCell="1" allowOverlap="1">
            <wp:simplePos x="0" y="0"/>
            <wp:positionH relativeFrom="page">
              <wp:posOffset>5081270</wp:posOffset>
            </wp:positionH>
            <wp:positionV relativeFrom="page">
              <wp:posOffset>1412758</wp:posOffset>
            </wp:positionV>
            <wp:extent cx="1124204" cy="558241"/>
            <wp:effectExtent l="0" t="0" r="0" b="0"/>
            <wp:wrapNone/>
            <wp:docPr id="952" name="tb9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20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الصوت بينهما.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3" behindDoc="0" locked="0" layoutInCell="1" allowOverlap="1">
            <wp:simplePos x="0" y="0"/>
            <wp:positionH relativeFrom="page">
              <wp:posOffset>2699004</wp:posOffset>
            </wp:positionH>
            <wp:positionV relativeFrom="page">
              <wp:posOffset>1767088</wp:posOffset>
            </wp:positionV>
            <wp:extent cx="3506470" cy="558241"/>
            <wp:effectExtent l="0" t="0" r="0" b="0"/>
            <wp:wrapNone/>
            <wp:docPr id="953" name="tb9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064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والفرق بين الإطباق والاستعلاء أن في الاستعلاء 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4" behindDoc="0" locked="0" layoutInCell="1" allowOverlap="1">
            <wp:simplePos x="0" y="0"/>
            <wp:positionH relativeFrom="page">
              <wp:posOffset>804291</wp:posOffset>
            </wp:positionH>
            <wp:positionV relativeFrom="page">
              <wp:posOffset>1767088</wp:posOffset>
            </wp:positionV>
            <wp:extent cx="1937258" cy="558241"/>
            <wp:effectExtent l="0" t="0" r="0" b="0"/>
            <wp:wrapNone/>
            <wp:docPr id="954" name="tb9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725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يشترط القرب الشديد من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5" behindDoc="0" locked="0" layoutInCell="1" allowOverlap="1">
            <wp:simplePos x="0" y="0"/>
            <wp:positionH relativeFrom="page">
              <wp:posOffset>4094226</wp:posOffset>
            </wp:positionH>
            <wp:positionV relativeFrom="page">
              <wp:posOffset>2122180</wp:posOffset>
            </wp:positionV>
            <wp:extent cx="2111375" cy="558241"/>
            <wp:effectExtent l="0" t="0" r="0" b="0"/>
            <wp:wrapNone/>
            <wp:docPr id="955" name="tb9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137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الحنك الأعلى كما في الإطباق.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6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2476510</wp:posOffset>
            </wp:positionV>
            <wp:extent cx="5477383" cy="558241"/>
            <wp:effectExtent l="0" t="0" r="0" b="0"/>
            <wp:wrapNone/>
            <wp:docPr id="956" name="tb9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فالإطباق أبلغ من الاستعلاء ولذلك يقال كل مطبق من الحروف مستعل وليس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7" behindDoc="0" locked="0" layoutInCell="1" allowOverlap="1">
            <wp:simplePos x="0" y="0"/>
            <wp:positionH relativeFrom="page">
              <wp:posOffset>4784598</wp:posOffset>
            </wp:positionH>
            <wp:positionV relativeFrom="page">
              <wp:posOffset>2831602</wp:posOffset>
            </wp:positionV>
            <wp:extent cx="1423162" cy="558241"/>
            <wp:effectExtent l="0" t="0" r="0" b="0"/>
            <wp:wrapNone/>
            <wp:docPr id="957" name="tb9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31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كل مستعل مطبقًا.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8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3217174</wp:posOffset>
            </wp:positionV>
            <wp:extent cx="243713" cy="558241"/>
            <wp:effectExtent l="0" t="0" r="0" b="0"/>
            <wp:wrapNone/>
            <wp:docPr id="958" name="tb9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59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3217174</wp:posOffset>
            </wp:positionV>
            <wp:extent cx="5477637" cy="558241"/>
            <wp:effectExtent l="0" t="0" r="0" b="0"/>
            <wp:wrapNone/>
            <wp:docPr id="959" name="tb9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63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أربعة هي الصاد والضاد والطاء والظاء وأقوى الحروف في الإطباق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0" behindDoc="0" locked="0" layoutInCell="1" allowOverlap="1">
            <wp:simplePos x="0" y="0"/>
            <wp:positionH relativeFrom="page">
              <wp:posOffset>2617978</wp:posOffset>
            </wp:positionH>
            <wp:positionV relativeFrom="page">
              <wp:posOffset>3625606</wp:posOffset>
            </wp:positionV>
            <wp:extent cx="3587496" cy="558241"/>
            <wp:effectExtent l="0" t="0" r="0" b="0"/>
            <wp:wrapNone/>
            <wp:docPr id="960" name="tb9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74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الطاء تليها الضاد فالصاد وأما الظاء فهي أضعفهم.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1" behindDoc="0" locked="0" layoutInCell="1" allowOverlap="1">
            <wp:simplePos x="0" y="0"/>
            <wp:positionH relativeFrom="page">
              <wp:posOffset>5192522</wp:posOffset>
            </wp:positionH>
            <wp:positionV relativeFrom="page">
              <wp:posOffset>4349506</wp:posOffset>
            </wp:positionV>
            <wp:extent cx="1470152" cy="558241"/>
            <wp:effectExtent l="0" t="0" r="0" b="0"/>
            <wp:wrapNone/>
            <wp:docPr id="961" name="tb9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01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تاسعاً: الانفتاح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4788418</wp:posOffset>
            </wp:positionV>
            <wp:extent cx="243713" cy="558241"/>
            <wp:effectExtent l="0" t="0" r="0" b="0"/>
            <wp:wrapNone/>
            <wp:docPr id="962" name="tb9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3" behindDoc="0" locked="0" layoutInCell="1" allowOverlap="1">
            <wp:simplePos x="0" y="0"/>
            <wp:positionH relativeFrom="page">
              <wp:posOffset>5035677</wp:posOffset>
            </wp:positionH>
            <wp:positionV relativeFrom="page">
              <wp:posOffset>4788418</wp:posOffset>
            </wp:positionV>
            <wp:extent cx="1169543" cy="558241"/>
            <wp:effectExtent l="0" t="0" r="0" b="0"/>
            <wp:wrapNone/>
            <wp:docPr id="963" name="tb9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954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معناه: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الافتراق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5227584</wp:posOffset>
            </wp:positionV>
            <wp:extent cx="243713" cy="558241"/>
            <wp:effectExtent l="0" t="0" r="0" b="0"/>
            <wp:wrapNone/>
            <wp:docPr id="964" name="tb9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5" behindDoc="0" locked="0" layoutInCell="1" allowOverlap="1">
            <wp:simplePos x="0" y="0"/>
            <wp:positionH relativeFrom="page">
              <wp:posOffset>5361051</wp:posOffset>
            </wp:positionH>
            <wp:positionV relativeFrom="page">
              <wp:posOffset>5227584</wp:posOffset>
            </wp:positionV>
            <wp:extent cx="844931" cy="558241"/>
            <wp:effectExtent l="0" t="0" r="0" b="0"/>
            <wp:wrapNone/>
            <wp:docPr id="965" name="tb9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93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اصطلاحا: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6" behindDoc="0" locked="0" layoutInCell="1" allowOverlap="1">
            <wp:simplePos x="0" y="0"/>
            <wp:positionH relativeFrom="page">
              <wp:posOffset>4826635</wp:posOffset>
            </wp:positionH>
            <wp:positionV relativeFrom="page">
              <wp:posOffset>5227584</wp:posOffset>
            </wp:positionV>
            <wp:extent cx="581025" cy="558241"/>
            <wp:effectExtent l="0" t="0" r="0" b="0"/>
            <wp:wrapNone/>
            <wp:docPr id="966" name="tb9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102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انفتاح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7" behindDoc="0" locked="0" layoutInCell="1" allowOverlap="1">
            <wp:simplePos x="0" y="0"/>
            <wp:positionH relativeFrom="page">
              <wp:posOffset>4649343</wp:posOffset>
            </wp:positionH>
            <wp:positionV relativeFrom="page">
              <wp:posOffset>5227584</wp:posOffset>
            </wp:positionV>
            <wp:extent cx="271526" cy="558241"/>
            <wp:effectExtent l="0" t="0" r="0" b="0"/>
            <wp:wrapNone/>
            <wp:docPr id="967" name="tb9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8" behindDoc="0" locked="0" layoutInCell="1" allowOverlap="1">
            <wp:simplePos x="0" y="0"/>
            <wp:positionH relativeFrom="page">
              <wp:posOffset>4340606</wp:posOffset>
            </wp:positionH>
            <wp:positionV relativeFrom="page">
              <wp:posOffset>5227584</wp:posOffset>
            </wp:positionV>
            <wp:extent cx="354457" cy="558241"/>
            <wp:effectExtent l="0" t="0" r="0" b="0"/>
            <wp:wrapNone/>
            <wp:docPr id="968" name="tb9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4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بين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69" behindDoc="0" locked="0" layoutInCell="1" allowOverlap="1">
            <wp:simplePos x="0" y="0"/>
            <wp:positionH relativeFrom="page">
              <wp:posOffset>3713988</wp:posOffset>
            </wp:positionH>
            <wp:positionV relativeFrom="page">
              <wp:posOffset>5227584</wp:posOffset>
            </wp:positionV>
            <wp:extent cx="624840" cy="558241"/>
            <wp:effectExtent l="0" t="0" r="0" b="0"/>
            <wp:wrapNone/>
            <wp:docPr id="969" name="tb9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484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اللسان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0" behindDoc="0" locked="0" layoutInCell="1" allowOverlap="1">
            <wp:simplePos x="0" y="0"/>
            <wp:positionH relativeFrom="page">
              <wp:posOffset>3097530</wp:posOffset>
            </wp:positionH>
            <wp:positionV relativeFrom="page">
              <wp:posOffset>5227584</wp:posOffset>
            </wp:positionV>
            <wp:extent cx="663067" cy="558241"/>
            <wp:effectExtent l="0" t="0" r="0" b="0"/>
            <wp:wrapNone/>
            <wp:docPr id="970" name="tb9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306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والحنك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1" behindDoc="0" locked="0" layoutInCell="1" allowOverlap="1">
            <wp:simplePos x="0" y="0"/>
            <wp:positionH relativeFrom="page">
              <wp:posOffset>2611882</wp:posOffset>
            </wp:positionH>
            <wp:positionV relativeFrom="page">
              <wp:posOffset>5227584</wp:posOffset>
            </wp:positionV>
            <wp:extent cx="532257" cy="558241"/>
            <wp:effectExtent l="0" t="0" r="0" b="0"/>
            <wp:wrapNone/>
            <wp:docPr id="971" name="tb9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25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الأعلى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2" behindDoc="0" locked="0" layoutInCell="1" allowOverlap="1">
            <wp:simplePos x="0" y="0"/>
            <wp:positionH relativeFrom="page">
              <wp:posOffset>2295144</wp:posOffset>
            </wp:positionH>
            <wp:positionV relativeFrom="page">
              <wp:posOffset>5227584</wp:posOffset>
            </wp:positionV>
            <wp:extent cx="410972" cy="558241"/>
            <wp:effectExtent l="0" t="0" r="0" b="0"/>
            <wp:wrapNone/>
            <wp:docPr id="972" name="tb9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097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عند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3" behindDoc="0" locked="0" layoutInCell="1" allowOverlap="1">
            <wp:simplePos x="0" y="0"/>
            <wp:positionH relativeFrom="page">
              <wp:posOffset>1724152</wp:posOffset>
            </wp:positionH>
            <wp:positionV relativeFrom="page">
              <wp:posOffset>5227584</wp:posOffset>
            </wp:positionV>
            <wp:extent cx="569214" cy="558241"/>
            <wp:effectExtent l="0" t="0" r="0" b="0"/>
            <wp:wrapNone/>
            <wp:docPr id="973" name="tb9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92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النطق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4" behindDoc="0" locked="0" layoutInCell="1" allowOverlap="1">
            <wp:simplePos x="0" y="0"/>
            <wp:positionH relativeFrom="page">
              <wp:posOffset>1100074</wp:posOffset>
            </wp:positionH>
            <wp:positionV relativeFrom="page">
              <wp:posOffset>5227584</wp:posOffset>
            </wp:positionV>
            <wp:extent cx="670306" cy="558241"/>
            <wp:effectExtent l="0" t="0" r="0" b="0"/>
            <wp:wrapNone/>
            <wp:docPr id="974" name="tb9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03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بالحرف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5" behindDoc="0" locked="0" layoutInCell="1" allowOverlap="1">
            <wp:simplePos x="0" y="0"/>
            <wp:positionH relativeFrom="page">
              <wp:posOffset>851662</wp:posOffset>
            </wp:positionH>
            <wp:positionV relativeFrom="page">
              <wp:posOffset>5227584</wp:posOffset>
            </wp:positionV>
            <wp:extent cx="343535" cy="558241"/>
            <wp:effectExtent l="0" t="0" r="0" b="0"/>
            <wp:wrapNone/>
            <wp:docPr id="975" name="tb9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5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فلا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6" behindDoc="0" locked="0" layoutInCell="1" allowOverlap="1">
            <wp:simplePos x="0" y="0"/>
            <wp:positionH relativeFrom="page">
              <wp:posOffset>4241292</wp:posOffset>
            </wp:positionH>
            <wp:positionV relativeFrom="page">
              <wp:posOffset>5636016</wp:posOffset>
            </wp:positionV>
            <wp:extent cx="1964309" cy="558241"/>
            <wp:effectExtent l="0" t="0" r="0" b="0"/>
            <wp:wrapNone/>
            <wp:docPr id="976" name="tb9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430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ينحصر (1) الصوت بينهما.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7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6074166</wp:posOffset>
            </wp:positionV>
            <wp:extent cx="243713" cy="558241"/>
            <wp:effectExtent l="0" t="0" r="0" b="0"/>
            <wp:wrapNone/>
            <wp:docPr id="977" name="tb9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8" behindDoc="0" locked="0" layoutInCell="1" allowOverlap="1">
            <wp:simplePos x="0" y="0"/>
            <wp:positionH relativeFrom="page">
              <wp:posOffset>4595622</wp:posOffset>
            </wp:positionH>
            <wp:positionV relativeFrom="page">
              <wp:posOffset>6074166</wp:posOffset>
            </wp:positionV>
            <wp:extent cx="1610106" cy="558241"/>
            <wp:effectExtent l="0" t="0" r="0" b="0"/>
            <wp:wrapNone/>
            <wp:docPr id="978" name="tb9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0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27 حرًفا هي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79" behindDoc="0" locked="0" layoutInCell="1" allowOverlap="1">
            <wp:simplePos x="0" y="0"/>
            <wp:positionH relativeFrom="page">
              <wp:posOffset>6011164</wp:posOffset>
            </wp:positionH>
            <wp:positionV relativeFrom="page">
              <wp:posOffset>6481836</wp:posOffset>
            </wp:positionV>
            <wp:extent cx="205994" cy="558241"/>
            <wp:effectExtent l="0" t="0" r="0" b="0"/>
            <wp:wrapNone/>
            <wp:docPr id="979" name="tb9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0" behindDoc="0" locked="0" layoutInCell="1" allowOverlap="1">
            <wp:simplePos x="0" y="0"/>
            <wp:positionH relativeFrom="page">
              <wp:posOffset>5361178</wp:posOffset>
            </wp:positionH>
            <wp:positionV relativeFrom="page">
              <wp:posOffset>6481836</wp:posOffset>
            </wp:positionV>
            <wp:extent cx="283718" cy="558241"/>
            <wp:effectExtent l="0" t="0" r="0" b="0"/>
            <wp:wrapNone/>
            <wp:docPr id="980" name="tb9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1" behindDoc="0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6481836</wp:posOffset>
            </wp:positionV>
            <wp:extent cx="283718" cy="558241"/>
            <wp:effectExtent l="0" t="0" r="0" b="0"/>
            <wp:wrapNone/>
            <wp:docPr id="981" name="tb9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2" behindDoc="0" locked="0" layoutInCell="1" allowOverlap="1">
            <wp:simplePos x="0" y="0"/>
            <wp:positionH relativeFrom="page">
              <wp:posOffset>4153916</wp:posOffset>
            </wp:positionH>
            <wp:positionV relativeFrom="page">
              <wp:posOffset>6481836</wp:posOffset>
            </wp:positionV>
            <wp:extent cx="254381" cy="558241"/>
            <wp:effectExtent l="0" t="0" r="0" b="0"/>
            <wp:wrapNone/>
            <wp:docPr id="982" name="tb9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3" behindDoc="0" locked="0" layoutInCell="1" allowOverlap="1">
            <wp:simplePos x="0" y="0"/>
            <wp:positionH relativeFrom="page">
              <wp:posOffset>3543554</wp:posOffset>
            </wp:positionH>
            <wp:positionV relativeFrom="page">
              <wp:posOffset>6481836</wp:posOffset>
            </wp:positionV>
            <wp:extent cx="254381" cy="558241"/>
            <wp:effectExtent l="0" t="0" r="0" b="0"/>
            <wp:wrapNone/>
            <wp:docPr id="983" name="tb9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4" behindDoc="0" locked="0" layoutInCell="1" allowOverlap="1">
            <wp:simplePos x="0" y="0"/>
            <wp:positionH relativeFrom="page">
              <wp:posOffset>2932938</wp:posOffset>
            </wp:positionH>
            <wp:positionV relativeFrom="page">
              <wp:posOffset>6481836</wp:posOffset>
            </wp:positionV>
            <wp:extent cx="254381" cy="558241"/>
            <wp:effectExtent l="0" t="0" r="0" b="0"/>
            <wp:wrapNone/>
            <wp:docPr id="984" name="tb9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5" behindDoc="0" locked="0" layoutInCell="1" allowOverlap="1">
            <wp:simplePos x="0" y="0"/>
            <wp:positionH relativeFrom="page">
              <wp:posOffset>2340102</wp:posOffset>
            </wp:positionH>
            <wp:positionV relativeFrom="page">
              <wp:posOffset>6481836</wp:posOffset>
            </wp:positionV>
            <wp:extent cx="216789" cy="558241"/>
            <wp:effectExtent l="0" t="0" r="0" b="0"/>
            <wp:wrapNone/>
            <wp:docPr id="985" name="tb9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6" behindDoc="0" locked="0" layoutInCell="1" allowOverlap="1">
            <wp:simplePos x="0" y="0"/>
            <wp:positionH relativeFrom="page">
              <wp:posOffset>1729740</wp:posOffset>
            </wp:positionH>
            <wp:positionV relativeFrom="page">
              <wp:posOffset>6481836</wp:posOffset>
            </wp:positionV>
            <wp:extent cx="216789" cy="558241"/>
            <wp:effectExtent l="0" t="0" r="0" b="0"/>
            <wp:wrapNone/>
            <wp:docPr id="986" name="tb9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7" behindDoc="0" locked="0" layoutInCell="1" allowOverlap="1">
            <wp:simplePos x="0" y="0"/>
            <wp:positionH relativeFrom="page">
              <wp:posOffset>1120902</wp:posOffset>
            </wp:positionH>
            <wp:positionV relativeFrom="page">
              <wp:posOffset>6481836</wp:posOffset>
            </wp:positionV>
            <wp:extent cx="213106" cy="558241"/>
            <wp:effectExtent l="0" t="0" r="0" b="0"/>
            <wp:wrapNone/>
            <wp:docPr id="987" name="tb9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8" behindDoc="0" locked="0" layoutInCell="1" allowOverlap="1">
            <wp:simplePos x="0" y="0"/>
            <wp:positionH relativeFrom="page">
              <wp:posOffset>6007354</wp:posOffset>
            </wp:positionH>
            <wp:positionV relativeFrom="page">
              <wp:posOffset>6939036</wp:posOffset>
            </wp:positionV>
            <wp:extent cx="213106" cy="558241"/>
            <wp:effectExtent l="0" t="0" r="0" b="0"/>
            <wp:wrapNone/>
            <wp:docPr id="988" name="tb9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89" behindDoc="0" locked="0" layoutInCell="1" allowOverlap="1">
            <wp:simplePos x="0" y="0"/>
            <wp:positionH relativeFrom="page">
              <wp:posOffset>5342128</wp:posOffset>
            </wp:positionH>
            <wp:positionV relativeFrom="page">
              <wp:posOffset>6939036</wp:posOffset>
            </wp:positionV>
            <wp:extent cx="322580" cy="558241"/>
            <wp:effectExtent l="0" t="0" r="0" b="0"/>
            <wp:wrapNone/>
            <wp:docPr id="989" name="tb9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0" behindDoc="0" locked="0" layoutInCell="1" allowOverlap="1">
            <wp:simplePos x="0" y="0"/>
            <wp:positionH relativeFrom="page">
              <wp:posOffset>4730750</wp:posOffset>
            </wp:positionH>
            <wp:positionV relativeFrom="page">
              <wp:posOffset>6939036</wp:posOffset>
            </wp:positionV>
            <wp:extent cx="322580" cy="558241"/>
            <wp:effectExtent l="0" t="0" r="0" b="0"/>
            <wp:wrapNone/>
            <wp:docPr id="990" name="tb9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1" behindDoc="0" locked="0" layoutInCell="1" allowOverlap="1">
            <wp:simplePos x="0" y="0"/>
            <wp:positionH relativeFrom="page">
              <wp:posOffset>4162298</wp:posOffset>
            </wp:positionH>
            <wp:positionV relativeFrom="page">
              <wp:posOffset>6939036</wp:posOffset>
            </wp:positionV>
            <wp:extent cx="236855" cy="558241"/>
            <wp:effectExtent l="0" t="0" r="0" b="0"/>
            <wp:wrapNone/>
            <wp:docPr id="991" name="tb9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2" behindDoc="0" locked="0" layoutInCell="1" allowOverlap="1">
            <wp:simplePos x="0" y="0"/>
            <wp:positionH relativeFrom="page">
              <wp:posOffset>3552698</wp:posOffset>
            </wp:positionH>
            <wp:positionV relativeFrom="page">
              <wp:posOffset>6939036</wp:posOffset>
            </wp:positionV>
            <wp:extent cx="236855" cy="558241"/>
            <wp:effectExtent l="0" t="0" r="0" b="0"/>
            <wp:wrapNone/>
            <wp:docPr id="992" name="tb9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3" behindDoc="0" locked="0" layoutInCell="1" allowOverlap="1">
            <wp:simplePos x="0" y="0"/>
            <wp:positionH relativeFrom="page">
              <wp:posOffset>2908554</wp:posOffset>
            </wp:positionH>
            <wp:positionV relativeFrom="page">
              <wp:posOffset>6939036</wp:posOffset>
            </wp:positionV>
            <wp:extent cx="302641" cy="558241"/>
            <wp:effectExtent l="0" t="0" r="0" b="0"/>
            <wp:wrapNone/>
            <wp:docPr id="993" name="tb9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64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4" behindDoc="0" locked="0" layoutInCell="1" allowOverlap="1">
            <wp:simplePos x="0" y="0"/>
            <wp:positionH relativeFrom="page">
              <wp:posOffset>2318004</wp:posOffset>
            </wp:positionH>
            <wp:positionV relativeFrom="page">
              <wp:posOffset>6939036</wp:posOffset>
            </wp:positionV>
            <wp:extent cx="261239" cy="558241"/>
            <wp:effectExtent l="0" t="0" r="0" b="0"/>
            <wp:wrapNone/>
            <wp:docPr id="994" name="tb9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2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5" behindDoc="0" locked="0" layoutInCell="1" allowOverlap="1">
            <wp:simplePos x="0" y="0"/>
            <wp:positionH relativeFrom="page">
              <wp:posOffset>1696212</wp:posOffset>
            </wp:positionH>
            <wp:positionV relativeFrom="page">
              <wp:posOffset>6939036</wp:posOffset>
            </wp:positionV>
            <wp:extent cx="284861" cy="558241"/>
            <wp:effectExtent l="0" t="0" r="0" b="0"/>
            <wp:wrapNone/>
            <wp:docPr id="995" name="tb9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6" behindDoc="0" locked="0" layoutInCell="1" allowOverlap="1">
            <wp:simplePos x="0" y="0"/>
            <wp:positionH relativeFrom="page">
              <wp:posOffset>1103376</wp:posOffset>
            </wp:positionH>
            <wp:positionV relativeFrom="page">
              <wp:posOffset>6939036</wp:posOffset>
            </wp:positionV>
            <wp:extent cx="247777" cy="558241"/>
            <wp:effectExtent l="0" t="0" r="0" b="0"/>
            <wp:wrapNone/>
            <wp:docPr id="996" name="tb9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77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7" behindDoc="0" locked="0" layoutInCell="1" allowOverlap="1">
            <wp:simplePos x="0" y="0"/>
            <wp:positionH relativeFrom="page">
              <wp:posOffset>1556512</wp:posOffset>
            </wp:positionH>
            <wp:positionV relativeFrom="page">
              <wp:posOffset>7396998</wp:posOffset>
            </wp:positionV>
            <wp:extent cx="467614" cy="558241"/>
            <wp:effectExtent l="0" t="0" r="0" b="0"/>
            <wp:wrapNone/>
            <wp:docPr id="997" name="tb9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6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8" behindDoc="0" locked="0" layoutInCell="1" allowOverlap="1">
            <wp:simplePos x="0" y="0"/>
            <wp:positionH relativeFrom="page">
              <wp:posOffset>1008126</wp:posOffset>
            </wp:positionH>
            <wp:positionV relativeFrom="page">
              <wp:posOffset>7396998</wp:posOffset>
            </wp:positionV>
            <wp:extent cx="437515" cy="558241"/>
            <wp:effectExtent l="0" t="0" r="0" b="0"/>
            <wp:wrapNone/>
            <wp:docPr id="998" name="tb9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99" behindDoc="0" locked="0" layoutInCell="1" allowOverlap="1">
            <wp:simplePos x="0" y="0"/>
            <wp:positionH relativeFrom="page">
              <wp:posOffset>5998972</wp:posOffset>
            </wp:positionH>
            <wp:positionV relativeFrom="page">
              <wp:posOffset>7600452</wp:posOffset>
            </wp:positionV>
            <wp:extent cx="229616" cy="558241"/>
            <wp:effectExtent l="0" t="0" r="0" b="0"/>
            <wp:wrapNone/>
            <wp:docPr id="999" name="tb9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6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0" behindDoc="0" locked="0" layoutInCell="1" allowOverlap="1">
            <wp:simplePos x="0" y="0"/>
            <wp:positionH relativeFrom="page">
              <wp:posOffset>5377180</wp:posOffset>
            </wp:positionH>
            <wp:positionV relativeFrom="page">
              <wp:posOffset>7600452</wp:posOffset>
            </wp:positionV>
            <wp:extent cx="252476" cy="558241"/>
            <wp:effectExtent l="0" t="0" r="0" b="0"/>
            <wp:wrapNone/>
            <wp:docPr id="1000" name="tb10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4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1" behindDoc="0" locked="0" layoutInCell="1" allowOverlap="1">
            <wp:simplePos x="0" y="0"/>
            <wp:positionH relativeFrom="page">
              <wp:posOffset>4772787</wp:posOffset>
            </wp:positionH>
            <wp:positionV relativeFrom="page">
              <wp:posOffset>7600452</wp:posOffset>
            </wp:positionV>
            <wp:extent cx="240030" cy="558241"/>
            <wp:effectExtent l="0" t="0" r="0" b="0"/>
            <wp:wrapNone/>
            <wp:docPr id="1001" name="tb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03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هـ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2" behindDoc="0" locked="0" layoutInCell="1" allowOverlap="1">
            <wp:simplePos x="0" y="0"/>
            <wp:positionH relativeFrom="page">
              <wp:posOffset>4171442</wp:posOffset>
            </wp:positionH>
            <wp:positionV relativeFrom="page">
              <wp:posOffset>7600452</wp:posOffset>
            </wp:positionV>
            <wp:extent cx="218948" cy="558241"/>
            <wp:effectExtent l="0" t="0" r="0" b="0"/>
            <wp:wrapNone/>
            <wp:docPr id="1002" name="tb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3" behindDoc="0" locked="0" layoutInCell="1" allowOverlap="1">
            <wp:simplePos x="0" y="0"/>
            <wp:positionH relativeFrom="page">
              <wp:posOffset>3578098</wp:posOffset>
            </wp:positionH>
            <wp:positionV relativeFrom="page">
              <wp:posOffset>7600452</wp:posOffset>
            </wp:positionV>
            <wp:extent cx="261493" cy="558241"/>
            <wp:effectExtent l="0" t="0" r="0" b="0"/>
            <wp:wrapNone/>
            <wp:docPr id="1003" name="tb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4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ي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4" behindDoc="0" locked="0" layoutInCell="1" allowOverlap="1">
            <wp:simplePos x="0" y="0"/>
            <wp:positionH relativeFrom="page">
              <wp:posOffset>2127377</wp:posOffset>
            </wp:positionH>
            <wp:positionV relativeFrom="page">
              <wp:posOffset>7600452</wp:posOffset>
            </wp:positionV>
            <wp:extent cx="546862" cy="558241"/>
            <wp:effectExtent l="0" t="0" r="0" b="0"/>
            <wp:wrapNone/>
            <wp:docPr id="1004" name="tb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5" behindDoc="0" locked="0" layoutInCell="1" allowOverlap="1">
            <wp:simplePos x="0" y="0"/>
            <wp:positionH relativeFrom="page">
              <wp:posOffset>1530731</wp:posOffset>
            </wp:positionH>
            <wp:positionV relativeFrom="page">
              <wp:posOffset>7804668</wp:posOffset>
            </wp:positionV>
            <wp:extent cx="519811" cy="558241"/>
            <wp:effectExtent l="0" t="0" r="0" b="0"/>
            <wp:wrapNone/>
            <wp:docPr id="1005" name="tb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6" behindDoc="0" locked="0" layoutInCell="1" allowOverlap="1">
            <wp:simplePos x="0" y="0"/>
            <wp:positionH relativeFrom="page">
              <wp:posOffset>919607</wp:posOffset>
            </wp:positionH>
            <wp:positionV relativeFrom="page">
              <wp:posOffset>7804668</wp:posOffset>
            </wp:positionV>
            <wp:extent cx="519811" cy="558241"/>
            <wp:effectExtent l="0" t="0" r="0" b="0"/>
            <wp:wrapNone/>
            <wp:docPr id="1006" name="tb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7" behindDoc="0" locked="0" layoutInCell="1" allowOverlap="1">
            <wp:simplePos x="0" y="0"/>
            <wp:positionH relativeFrom="page">
              <wp:posOffset>813562</wp:posOffset>
            </wp:positionH>
            <wp:positionV relativeFrom="page">
              <wp:posOffset>8354832</wp:posOffset>
            </wp:positionV>
            <wp:extent cx="5764276" cy="558241"/>
            <wp:effectExtent l="0" t="0" r="0" b="0"/>
            <wp:wrapNone/>
            <wp:docPr id="1007" name="tb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42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 الفرق بين الانفتاح والاســــتفال أن الانفتاح يلحظ فيه ابتعاد اللســــان عن الحنك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8" behindDoc="0" locked="0" layoutInCell="1" allowOverlap="1">
            <wp:simplePos x="0" y="0"/>
            <wp:positionH relativeFrom="page">
              <wp:posOffset>4175887</wp:posOffset>
            </wp:positionH>
            <wp:positionV relativeFrom="page">
              <wp:posOffset>8709416</wp:posOffset>
            </wp:positionV>
            <wp:extent cx="2258314" cy="558241"/>
            <wp:effectExtent l="0" t="0" r="0" b="0"/>
            <wp:wrapNone/>
            <wp:docPr id="1008" name="tb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83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الأعلى ولو كان أقصاه مستعلياً.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09" behindDoc="0" locked="0" layoutInCell="1" allowOverlap="1">
            <wp:simplePos x="0" y="0"/>
            <wp:positionH relativeFrom="page">
              <wp:posOffset>1709420</wp:posOffset>
            </wp:positionH>
            <wp:positionV relativeFrom="page">
              <wp:posOffset>9064508</wp:posOffset>
            </wp:positionV>
            <wp:extent cx="4811395" cy="558241"/>
            <wp:effectExtent l="0" t="0" r="0" b="0"/>
            <wp:wrapNone/>
            <wp:docPr id="1009" name="tb10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139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فهو أعم من الاستفال فكل مستفل منفتح وليس كل منفتح مستفلاً.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0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010" name="tb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29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11" name="bg31"/>
            <wp:cNvGraphicFramePr/>
            <a:graphic>
              <a:graphicData uri="http://schemas.openxmlformats.org/drawingml/2006/picture">
                <pic:pic>
                  <pic:nvPicPr>
                    <pic:cNvPr id="1011" name="bg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12" behindDoc="0" locked="0" layoutInCell="1" allowOverlap="1">
            <wp:simplePos x="0" y="0"/>
            <wp:positionH relativeFrom="page">
              <wp:posOffset>6044819</wp:posOffset>
            </wp:positionH>
            <wp:positionV relativeFrom="page">
              <wp:posOffset>588020</wp:posOffset>
            </wp:positionV>
            <wp:extent cx="618363" cy="558241"/>
            <wp:effectExtent l="0" t="0" r="0" b="0"/>
            <wp:wrapNone/>
            <wp:docPr id="1012" name="tb1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36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فائــــدة: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3" behindDoc="0" locked="0" layoutInCell="1" allowOverlap="1">
            <wp:simplePos x="0" y="0"/>
            <wp:positionH relativeFrom="page">
              <wp:posOffset>1184910</wp:posOffset>
            </wp:positionH>
            <wp:positionV relativeFrom="page">
              <wp:posOffset>942350</wp:posOffset>
            </wp:positionV>
            <wp:extent cx="5193538" cy="558241"/>
            <wp:effectExtent l="0" t="0" r="0" b="0"/>
            <wp:wrapNone/>
            <wp:docPr id="1013" name="tb1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353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 دراسة الصفات الأربع الأخيرة يتضح أن الحروف المستعلية تنقسم إلى: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4" behindDoc="0" locked="0" layoutInCell="1" allowOverlap="1">
            <wp:simplePos x="0" y="0"/>
            <wp:positionH relativeFrom="page">
              <wp:posOffset>3923665</wp:posOffset>
            </wp:positionH>
            <wp:positionV relativeFrom="page">
              <wp:posOffset>1297442</wp:posOffset>
            </wp:positionV>
            <wp:extent cx="1456817" cy="558241"/>
            <wp:effectExtent l="0" t="0" r="0" b="0"/>
            <wp:wrapNone/>
            <wp:docPr id="1014" name="tb10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681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1. مستعلية مطبقة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5" behindDoc="0" locked="0" layoutInCell="1" allowOverlap="1">
            <wp:simplePos x="0" y="0"/>
            <wp:positionH relativeFrom="page">
              <wp:posOffset>2086864</wp:posOffset>
            </wp:positionH>
            <wp:positionV relativeFrom="page">
              <wp:posOffset>1297442</wp:posOffset>
            </wp:positionV>
            <wp:extent cx="1540002" cy="558241"/>
            <wp:effectExtent l="0" t="0" r="0" b="0"/>
            <wp:wrapNone/>
            <wp:docPr id="1015" name="tb1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00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2- مستعلية منفتحة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6" behindDoc="0" locked="0" layoutInCell="1" allowOverlap="1">
            <wp:simplePos x="0" y="0"/>
            <wp:positionH relativeFrom="page">
              <wp:posOffset>6513195</wp:posOffset>
            </wp:positionH>
            <wp:positionV relativeFrom="page">
              <wp:posOffset>1575826</wp:posOffset>
            </wp:positionV>
            <wp:extent cx="195199" cy="306781"/>
            <wp:effectExtent l="0" t="0" r="0" b="0"/>
            <wp:wrapNone/>
            <wp:docPr id="1016" name="tb10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199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2"/>
                            <w:szCs w:val="22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7" behindDoc="0" locked="0" layoutInCell="1" allowOverlap="1">
            <wp:simplePos x="0" y="0"/>
            <wp:positionH relativeFrom="page">
              <wp:posOffset>1677416</wp:posOffset>
            </wp:positionH>
            <wp:positionV relativeFrom="page">
              <wp:posOffset>1652026</wp:posOffset>
            </wp:positionV>
            <wp:extent cx="4247134" cy="558241"/>
            <wp:effectExtent l="0" t="0" r="0" b="0"/>
            <wp:wrapNone/>
            <wp:docPr id="1017" name="tb10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713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أما الحروف المستعلية المطبقة فهي أربعة( ص، ض، ط، ظ)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8" behindDoc="0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2007118</wp:posOffset>
            </wp:positionV>
            <wp:extent cx="5028819" cy="558241"/>
            <wp:effectExtent l="0" t="0" r="0" b="0"/>
            <wp:wrapNone/>
            <wp:docPr id="1018" name="tb1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881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ومما يساعد على المبالغة في التفخيم هو وجود صفة الإطباق في الحرف.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19" behindDoc="0" locked="0" layoutInCell="1" allowOverlap="1">
            <wp:simplePos x="0" y="0"/>
            <wp:positionH relativeFrom="page">
              <wp:posOffset>5243576</wp:posOffset>
            </wp:positionH>
            <wp:positionV relativeFrom="page">
              <wp:posOffset>2801122</wp:posOffset>
            </wp:positionV>
            <wp:extent cx="1419098" cy="558241"/>
            <wp:effectExtent l="0" t="0" r="0" b="0"/>
            <wp:wrapNone/>
            <wp:docPr id="1019" name="tb10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90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عاش رًا: الإذلاق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0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3239272</wp:posOffset>
            </wp:positionV>
            <wp:extent cx="243713" cy="558241"/>
            <wp:effectExtent l="0" t="0" r="0" b="0"/>
            <wp:wrapNone/>
            <wp:docPr id="1020" name="tb1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1" behindDoc="0" locked="0" layoutInCell="1" allowOverlap="1">
            <wp:simplePos x="0" y="0"/>
            <wp:positionH relativeFrom="page">
              <wp:posOffset>2834386</wp:posOffset>
            </wp:positionH>
            <wp:positionV relativeFrom="page">
              <wp:posOffset>3239272</wp:posOffset>
            </wp:positionV>
            <wp:extent cx="3371596" cy="558241"/>
            <wp:effectExtent l="0" t="0" r="0" b="0"/>
            <wp:wrapNone/>
            <wp:docPr id="1021" name="tb1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7159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حدة اللسان وطلاقته، وقيل ذلق أي طرف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3678184</wp:posOffset>
            </wp:positionV>
            <wp:extent cx="243713" cy="558241"/>
            <wp:effectExtent l="0" t="0" r="0" b="0"/>
            <wp:wrapNone/>
            <wp:docPr id="1022" name="tb10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3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3678184</wp:posOffset>
            </wp:positionV>
            <wp:extent cx="5477891" cy="558241"/>
            <wp:effectExtent l="0" t="0" r="0" b="0"/>
            <wp:wrapNone/>
            <wp:docPr id="1023" name="tb10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خفة الحرف وسرعة النطق به لخروجه من ذلق اللسان أي طرفه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4" behindDoc="0" locked="0" layoutInCell="1" allowOverlap="1">
            <wp:simplePos x="0" y="0"/>
            <wp:positionH relativeFrom="page">
              <wp:posOffset>3382518</wp:posOffset>
            </wp:positionH>
            <wp:positionV relativeFrom="page">
              <wp:posOffset>4086616</wp:posOffset>
            </wp:positionV>
            <wp:extent cx="2822956" cy="558241"/>
            <wp:effectExtent l="0" t="0" r="0" b="0"/>
            <wp:wrapNone/>
            <wp:docPr id="1024" name="tb10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29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أومن طرف إحدى الشفتين أومنهما معًا.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5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4524766</wp:posOffset>
            </wp:positionV>
            <wp:extent cx="243713" cy="558241"/>
            <wp:effectExtent l="0" t="0" r="0" b="0"/>
            <wp:wrapNone/>
            <wp:docPr id="1025" name="tb1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6" behindDoc="0" locked="0" layoutInCell="1" allowOverlap="1">
            <wp:simplePos x="0" y="0"/>
            <wp:positionH relativeFrom="page">
              <wp:posOffset>2627376</wp:posOffset>
            </wp:positionH>
            <wp:positionV relativeFrom="page">
              <wp:posOffset>4524766</wp:posOffset>
            </wp:positionV>
            <wp:extent cx="3578352" cy="558241"/>
            <wp:effectExtent l="0" t="0" r="0" b="0"/>
            <wp:wrapNone/>
            <wp:docPr id="1026" name="tb1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835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6 جمعها ابن الجزري في عبارة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(ف رمن لب)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7" behindDoc="0" locked="0" layoutInCell="1" allowOverlap="1">
            <wp:simplePos x="0" y="0"/>
            <wp:positionH relativeFrom="page">
              <wp:posOffset>2625852</wp:posOffset>
            </wp:positionH>
            <wp:positionV relativeFrom="page">
              <wp:posOffset>4933198</wp:posOffset>
            </wp:positionV>
            <wp:extent cx="3579876" cy="558241"/>
            <wp:effectExtent l="0" t="0" r="0" b="0"/>
            <wp:wrapNone/>
            <wp:docPr id="1027" name="tb10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98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سميت مذلقة لخروج بعضها من للق اللسان وهي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8" behindDoc="0" locked="0" layoutInCell="1" allowOverlap="1">
            <wp:simplePos x="0" y="0"/>
            <wp:positionH relativeFrom="page">
              <wp:posOffset>1888236</wp:posOffset>
            </wp:positionH>
            <wp:positionV relativeFrom="page">
              <wp:posOffset>4933198</wp:posOffset>
            </wp:positionV>
            <wp:extent cx="788035" cy="558241"/>
            <wp:effectExtent l="0" t="0" r="0" b="0"/>
            <wp:wrapNone/>
            <wp:docPr id="1028" name="tb1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03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– ن – ل 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29" behindDoc="0" locked="0" layoutInCell="1" allowOverlap="1">
            <wp:simplePos x="0" y="0"/>
            <wp:positionH relativeFrom="page">
              <wp:posOffset>3847592</wp:posOffset>
            </wp:positionH>
            <wp:positionV relativeFrom="page">
              <wp:posOffset>5341884</wp:posOffset>
            </wp:positionV>
            <wp:extent cx="2358136" cy="558241"/>
            <wp:effectExtent l="0" t="0" r="0" b="0"/>
            <wp:wrapNone/>
            <wp:docPr id="1029" name="tb10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813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بعضها من ذلق الشفة وهي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( ب –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0" behindDoc="0" locked="0" layoutInCell="1" allowOverlap="1">
            <wp:simplePos x="0" y="0"/>
            <wp:positionH relativeFrom="page">
              <wp:posOffset>1398778</wp:posOffset>
            </wp:positionH>
            <wp:positionV relativeFrom="page">
              <wp:posOffset>5341884</wp:posOffset>
            </wp:positionV>
            <wp:extent cx="2498598" cy="558241"/>
            <wp:effectExtent l="0" t="0" r="0" b="0"/>
            <wp:wrapNone/>
            <wp:docPr id="1030" name="tb10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9859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ف – م)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ولسرعة النطق بها لخفتها.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1" behindDoc="0" locked="0" layoutInCell="1" allowOverlap="1">
            <wp:simplePos x="0" y="0"/>
            <wp:positionH relativeFrom="page">
              <wp:posOffset>4594098</wp:posOffset>
            </wp:positionH>
            <wp:positionV relativeFrom="page">
              <wp:posOffset>6187704</wp:posOffset>
            </wp:positionV>
            <wp:extent cx="2068576" cy="558241"/>
            <wp:effectExtent l="0" t="0" r="0" b="0"/>
            <wp:wrapNone/>
            <wp:docPr id="1031" name="tb1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857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A8"/>
                        </w: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20"/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الحادي عشر: الإصمات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2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6626616</wp:posOffset>
            </wp:positionV>
            <wp:extent cx="243713" cy="558241"/>
            <wp:effectExtent l="0" t="0" r="0" b="0"/>
            <wp:wrapNone/>
            <wp:docPr id="1032" name="tb1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3" behindDoc="0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6626616</wp:posOffset>
            </wp:positionV>
            <wp:extent cx="3754882" cy="558241"/>
            <wp:effectExtent l="0" t="0" r="0" b="0"/>
            <wp:wrapNone/>
            <wp:docPr id="1033" name="tb1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488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لغةً: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المنع وتقول صمت عن الكلام أي منع نفسه منه.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4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7065528</wp:posOffset>
            </wp:positionV>
            <wp:extent cx="243713" cy="558241"/>
            <wp:effectExtent l="0" t="0" r="0" b="0"/>
            <wp:wrapNone/>
            <wp:docPr id="1034" name="tb10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5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7065528</wp:posOffset>
            </wp:positionV>
            <wp:extent cx="5477891" cy="558241"/>
            <wp:effectExtent l="0" t="0" r="0" b="0"/>
            <wp:wrapNone/>
            <wp:docPr id="1035" name="tb1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89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اصطلاحًا: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ثقل الحرف وعدم سرعة النطق به لخروجه بعيدا عن ذلق اللسان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6" behindDoc="0" locked="0" layoutInCell="1" allowOverlap="1">
            <wp:simplePos x="0" y="0"/>
            <wp:positionH relativeFrom="page">
              <wp:posOffset>815213</wp:posOffset>
            </wp:positionH>
            <wp:positionV relativeFrom="page">
              <wp:posOffset>7473960</wp:posOffset>
            </wp:positionV>
            <wp:extent cx="5477002" cy="558241"/>
            <wp:effectExtent l="0" t="0" r="0" b="0"/>
            <wp:wrapNone/>
            <wp:docPr id="1036" name="tb1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0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والشفة وهذا التعريف يتعارض مع الواو لخروجها من الشفتين ولكنها وصفت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7" behindDoc="0" locked="0" layoutInCell="1" allowOverlap="1">
            <wp:simplePos x="0" y="0"/>
            <wp:positionH relativeFrom="page">
              <wp:posOffset>814451</wp:posOffset>
            </wp:positionH>
            <wp:positionV relativeFrom="page">
              <wp:posOffset>7881630</wp:posOffset>
            </wp:positionV>
            <wp:extent cx="5477383" cy="558241"/>
            <wp:effectExtent l="0" t="0" r="0" b="0"/>
            <wp:wrapNone/>
            <wp:docPr id="1037" name="tb1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738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بالإصمات لأن فيها بعض الثقل حيث تخرج من الشفتين مع انفراج بينهما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8" behindDoc="0" locked="0" layoutInCell="1" allowOverlap="1">
            <wp:simplePos x="0" y="0"/>
            <wp:positionH relativeFrom="page">
              <wp:posOffset>2655316</wp:posOffset>
            </wp:positionH>
            <wp:positionV relativeFrom="page">
              <wp:posOffset>8289300</wp:posOffset>
            </wp:positionV>
            <wp:extent cx="3550920" cy="558241"/>
            <wp:effectExtent l="0" t="0" r="0" b="0"/>
            <wp:wrapNone/>
            <wp:docPr id="1038" name="tb1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092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بعكس (ف – ب – م) فهي أخف الحروف وأسهلها.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39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039" name="tb10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30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p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>
      <w:pPr>
        <w:pageBreakBefore/>
        <w:spacing w:before="0" w:after="0" w:line="20" w:lineRule="exact"/>
        <w:rPr>
          <w:rFonts w:ascii="Arial" w:hAnsi="Arial"/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384"/>
            <wp:effectExtent l="0" t="0" r="0" b="0"/>
            <wp:wrapNone/>
            <wp:docPr id="1040" name="bg32"/>
            <wp:cNvGraphicFramePr/>
            <a:graphic>
              <a:graphicData uri="http://schemas.openxmlformats.org/drawingml/2006/picture">
                <pic:pic>
                  <pic:nvPicPr>
                    <pic:cNvPr id="1040" name="bg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41" behindDoc="0" locked="0" layoutInCell="1" allowOverlap="1">
            <wp:simplePos x="0" y="0"/>
            <wp:positionH relativeFrom="page">
              <wp:posOffset>6239002</wp:posOffset>
            </wp:positionH>
            <wp:positionV relativeFrom="page">
              <wp:posOffset>619262</wp:posOffset>
            </wp:positionV>
            <wp:extent cx="243713" cy="558241"/>
            <wp:effectExtent l="0" t="0" r="0" b="0"/>
            <wp:wrapNone/>
            <wp:docPr id="1041" name="tb10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71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ymbol" w:hAnsi="Symbol" w:cs="Symbol"/>
                            <w:color w:val="000000"/>
                            <w:sz w:val="40"/>
                            <w:szCs w:val="40"/>
                            <w:lang w:bidi="ar-SA"/>
                          </w:rPr>
                          <w:sym w:font="Symbol" w:char="F0B7"/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2" behindDoc="0" locked="0" layoutInCell="1" allowOverlap="1">
            <wp:simplePos x="0" y="0"/>
            <wp:positionH relativeFrom="page">
              <wp:posOffset>4642104</wp:posOffset>
            </wp:positionH>
            <wp:positionV relativeFrom="page">
              <wp:posOffset>619262</wp:posOffset>
            </wp:positionV>
            <wp:extent cx="1563624" cy="558241"/>
            <wp:effectExtent l="0" t="0" r="0" b="0"/>
            <wp:wrapNone/>
            <wp:docPr id="1042" name="tb1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362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حروفه: 25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حرًفا هي: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3" behindDoc="0" locked="0" layoutInCell="1" allowOverlap="1">
            <wp:simplePos x="0" y="0"/>
            <wp:positionH relativeFrom="page">
              <wp:posOffset>6011164</wp:posOffset>
            </wp:positionH>
            <wp:positionV relativeFrom="page">
              <wp:posOffset>1026932</wp:posOffset>
            </wp:positionV>
            <wp:extent cx="205994" cy="558241"/>
            <wp:effectExtent l="0" t="0" r="0" b="0"/>
            <wp:wrapNone/>
            <wp:docPr id="1043" name="tb1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99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4" behindDoc="0" locked="0" layoutInCell="1" allowOverlap="1">
            <wp:simplePos x="0" y="0"/>
            <wp:positionH relativeFrom="page">
              <wp:posOffset>5361940</wp:posOffset>
            </wp:positionH>
            <wp:positionV relativeFrom="page">
              <wp:posOffset>1026932</wp:posOffset>
            </wp:positionV>
            <wp:extent cx="283718" cy="558241"/>
            <wp:effectExtent l="0" t="0" r="0" b="0"/>
            <wp:wrapNone/>
            <wp:docPr id="1044" name="tb10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5" behindDoc="0" locked="0" layoutInCell="1" allowOverlap="1">
            <wp:simplePos x="0" y="0"/>
            <wp:positionH relativeFrom="page">
              <wp:posOffset>4750562</wp:posOffset>
            </wp:positionH>
            <wp:positionV relativeFrom="page">
              <wp:posOffset>1026932</wp:posOffset>
            </wp:positionV>
            <wp:extent cx="283718" cy="558241"/>
            <wp:effectExtent l="0" t="0" r="0" b="0"/>
            <wp:wrapNone/>
            <wp:docPr id="1045" name="tb1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71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ث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6" behindDoc="0" locked="0" layoutInCell="1" allowOverlap="1">
            <wp:simplePos x="0" y="0"/>
            <wp:positionH relativeFrom="page">
              <wp:posOffset>4154678</wp:posOffset>
            </wp:positionH>
            <wp:positionV relativeFrom="page">
              <wp:posOffset>1026932</wp:posOffset>
            </wp:positionV>
            <wp:extent cx="254381" cy="558241"/>
            <wp:effectExtent l="0" t="0" r="0" b="0"/>
            <wp:wrapNone/>
            <wp:docPr id="1046" name="tb10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ج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7" behindDoc="0" locked="0" layoutInCell="1" allowOverlap="1">
            <wp:simplePos x="0" y="0"/>
            <wp:positionH relativeFrom="page">
              <wp:posOffset>3544316</wp:posOffset>
            </wp:positionH>
            <wp:positionV relativeFrom="page">
              <wp:posOffset>1026932</wp:posOffset>
            </wp:positionV>
            <wp:extent cx="254381" cy="558241"/>
            <wp:effectExtent l="0" t="0" r="0" b="0"/>
            <wp:wrapNone/>
            <wp:docPr id="1047" name="tb10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ح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8" behindDoc="0" locked="0" layoutInCell="1" allowOverlap="1">
            <wp:simplePos x="0" y="0"/>
            <wp:positionH relativeFrom="page">
              <wp:posOffset>2932938</wp:posOffset>
            </wp:positionH>
            <wp:positionV relativeFrom="page">
              <wp:posOffset>1026932</wp:posOffset>
            </wp:positionV>
            <wp:extent cx="254381" cy="558241"/>
            <wp:effectExtent l="0" t="0" r="0" b="0"/>
            <wp:wrapNone/>
            <wp:docPr id="1048" name="tb1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38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خ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49" behindDoc="0" locked="0" layoutInCell="1" allowOverlap="1">
            <wp:simplePos x="0" y="0"/>
            <wp:positionH relativeFrom="page">
              <wp:posOffset>2340102</wp:posOffset>
            </wp:positionH>
            <wp:positionV relativeFrom="page">
              <wp:posOffset>1026932</wp:posOffset>
            </wp:positionV>
            <wp:extent cx="216789" cy="558241"/>
            <wp:effectExtent l="0" t="0" r="0" b="0"/>
            <wp:wrapNone/>
            <wp:docPr id="1049" name="tb1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0" behindDoc="0" locked="0" layoutInCell="1" allowOverlap="1">
            <wp:simplePos x="0" y="0"/>
            <wp:positionH relativeFrom="page">
              <wp:posOffset>1729740</wp:posOffset>
            </wp:positionH>
            <wp:positionV relativeFrom="page">
              <wp:posOffset>1026932</wp:posOffset>
            </wp:positionV>
            <wp:extent cx="216789" cy="558241"/>
            <wp:effectExtent l="0" t="0" r="0" b="0"/>
            <wp:wrapNone/>
            <wp:docPr id="1050" name="tb10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ذ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1" behindDoc="0" locked="0" layoutInCell="1" allowOverlap="1">
            <wp:simplePos x="0" y="0"/>
            <wp:positionH relativeFrom="page">
              <wp:posOffset>1120902</wp:posOffset>
            </wp:positionH>
            <wp:positionV relativeFrom="page">
              <wp:posOffset>1026932</wp:posOffset>
            </wp:positionV>
            <wp:extent cx="213106" cy="558241"/>
            <wp:effectExtent l="0" t="0" r="0" b="0"/>
            <wp:wrapNone/>
            <wp:docPr id="1051" name="tb10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10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ز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2" behindDoc="0" locked="0" layoutInCell="1" allowOverlap="1">
            <wp:simplePos x="0" y="0"/>
            <wp:positionH relativeFrom="page">
              <wp:posOffset>5952490</wp:posOffset>
            </wp:positionH>
            <wp:positionV relativeFrom="page">
              <wp:posOffset>1484386</wp:posOffset>
            </wp:positionV>
            <wp:extent cx="322580" cy="558241"/>
            <wp:effectExtent l="0" t="0" r="0" b="0"/>
            <wp:wrapNone/>
            <wp:docPr id="1052" name="tb1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س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3" behindDoc="0" locked="0" layoutInCell="1" allowOverlap="1">
            <wp:simplePos x="0" y="0"/>
            <wp:positionH relativeFrom="page">
              <wp:posOffset>5342128</wp:posOffset>
            </wp:positionH>
            <wp:positionV relativeFrom="page">
              <wp:posOffset>1484386</wp:posOffset>
            </wp:positionV>
            <wp:extent cx="322580" cy="558241"/>
            <wp:effectExtent l="0" t="0" r="0" b="0"/>
            <wp:wrapNone/>
            <wp:docPr id="1053" name="tb1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58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4" behindDoc="0" locked="0" layoutInCell="1" allowOverlap="1">
            <wp:simplePos x="0" y="0"/>
            <wp:positionH relativeFrom="page">
              <wp:posOffset>4713986</wp:posOffset>
            </wp:positionH>
            <wp:positionV relativeFrom="page">
              <wp:posOffset>1484386</wp:posOffset>
            </wp:positionV>
            <wp:extent cx="357759" cy="558241"/>
            <wp:effectExtent l="0" t="0" r="0" b="0"/>
            <wp:wrapNone/>
            <wp:docPr id="1054" name="tb1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7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5" behindDoc="0" locked="0" layoutInCell="1" allowOverlap="1">
            <wp:simplePos x="0" y="0"/>
            <wp:positionH relativeFrom="page">
              <wp:posOffset>4102862</wp:posOffset>
            </wp:positionH>
            <wp:positionV relativeFrom="page">
              <wp:posOffset>1484386</wp:posOffset>
            </wp:positionV>
            <wp:extent cx="357759" cy="558241"/>
            <wp:effectExtent l="0" t="0" r="0" b="0"/>
            <wp:wrapNone/>
            <wp:docPr id="1055" name="tb1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75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ض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6" behindDoc="0" locked="0" layoutInCell="1" allowOverlap="1">
            <wp:simplePos x="0" y="0"/>
            <wp:positionH relativeFrom="page">
              <wp:posOffset>3561334</wp:posOffset>
            </wp:positionH>
            <wp:positionV relativeFrom="page">
              <wp:posOffset>1484386</wp:posOffset>
            </wp:positionV>
            <wp:extent cx="295656" cy="558241"/>
            <wp:effectExtent l="0" t="0" r="0" b="0"/>
            <wp:wrapNone/>
            <wp:docPr id="1056" name="tb10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6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ط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7" behindDoc="0" locked="0" layoutInCell="1" allowOverlap="1">
            <wp:simplePos x="0" y="0"/>
            <wp:positionH relativeFrom="page">
              <wp:posOffset>2949956</wp:posOffset>
            </wp:positionH>
            <wp:positionV relativeFrom="page">
              <wp:posOffset>1484386</wp:posOffset>
            </wp:positionV>
            <wp:extent cx="295656" cy="558241"/>
            <wp:effectExtent l="0" t="0" r="0" b="0"/>
            <wp:wrapNone/>
            <wp:docPr id="1057" name="tb10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65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ظ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8" behindDoc="0" locked="0" layoutInCell="1" allowOverlap="1">
            <wp:simplePos x="0" y="0"/>
            <wp:positionH relativeFrom="page">
              <wp:posOffset>2330196</wp:posOffset>
            </wp:positionH>
            <wp:positionV relativeFrom="page">
              <wp:posOffset>1484386</wp:posOffset>
            </wp:positionV>
            <wp:extent cx="236855" cy="558241"/>
            <wp:effectExtent l="0" t="0" r="0" b="0"/>
            <wp:wrapNone/>
            <wp:docPr id="1058" name="tb1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ع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59" behindDoc="0" locked="0" layoutInCell="1" allowOverlap="1">
            <wp:simplePos x="0" y="0"/>
            <wp:positionH relativeFrom="page">
              <wp:posOffset>1719834</wp:posOffset>
            </wp:positionH>
            <wp:positionV relativeFrom="page">
              <wp:posOffset>1484386</wp:posOffset>
            </wp:positionV>
            <wp:extent cx="236855" cy="558241"/>
            <wp:effectExtent l="0" t="0" r="0" b="0"/>
            <wp:wrapNone/>
            <wp:docPr id="1059" name="tb10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5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غ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0" behindDoc="0" locked="0" layoutInCell="1" allowOverlap="1">
            <wp:simplePos x="0" y="0"/>
            <wp:positionH relativeFrom="page">
              <wp:posOffset>1096518</wp:posOffset>
            </wp:positionH>
            <wp:positionV relativeFrom="page">
              <wp:posOffset>1484386</wp:posOffset>
            </wp:positionV>
            <wp:extent cx="261239" cy="558241"/>
            <wp:effectExtent l="0" t="0" r="0" b="0"/>
            <wp:wrapNone/>
            <wp:docPr id="1060" name="tb1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2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1" behindDoc="0" locked="0" layoutInCell="1" allowOverlap="1">
            <wp:simplePos x="0" y="0"/>
            <wp:positionH relativeFrom="page">
              <wp:posOffset>1556512</wp:posOffset>
            </wp:positionH>
            <wp:positionV relativeFrom="page">
              <wp:posOffset>1941586</wp:posOffset>
            </wp:positionV>
            <wp:extent cx="467614" cy="558241"/>
            <wp:effectExtent l="0" t="0" r="0" b="0"/>
            <wp:wrapNone/>
            <wp:docPr id="1061" name="tb1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61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الواو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2" behindDoc="0" locked="0" layoutInCell="1" allowOverlap="1">
            <wp:simplePos x="0" y="0"/>
            <wp:positionH relativeFrom="page">
              <wp:posOffset>1008126</wp:posOffset>
            </wp:positionH>
            <wp:positionV relativeFrom="page">
              <wp:posOffset>1941586</wp:posOffset>
            </wp:positionV>
            <wp:extent cx="437515" cy="558241"/>
            <wp:effectExtent l="0" t="0" r="0" b="0"/>
            <wp:wrapNone/>
            <wp:docPr id="1062" name="tb10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51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الياء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3" behindDoc="0" locked="0" layoutInCell="1" allowOverlap="1">
            <wp:simplePos x="0" y="0"/>
            <wp:positionH relativeFrom="page">
              <wp:posOffset>5971540</wp:posOffset>
            </wp:positionH>
            <wp:positionV relativeFrom="page">
              <wp:posOffset>2118370</wp:posOffset>
            </wp:positionV>
            <wp:extent cx="284861" cy="558241"/>
            <wp:effectExtent l="0" t="0" r="0" b="0"/>
            <wp:wrapNone/>
            <wp:docPr id="1063" name="tb1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86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ك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4" behindDoc="0" locked="0" layoutInCell="1" allowOverlap="1">
            <wp:simplePos x="0" y="0"/>
            <wp:positionH relativeFrom="page">
              <wp:posOffset>5395468</wp:posOffset>
            </wp:positionH>
            <wp:positionV relativeFrom="page">
              <wp:posOffset>2118370</wp:posOffset>
            </wp:positionV>
            <wp:extent cx="216789" cy="558241"/>
            <wp:effectExtent l="0" t="0" r="0" b="0"/>
            <wp:wrapNone/>
            <wp:docPr id="1064" name="tb1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8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د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5" behindDoc="0" locked="0" layoutInCell="1" allowOverlap="1">
            <wp:simplePos x="0" y="0"/>
            <wp:positionH relativeFrom="page">
              <wp:posOffset>4783328</wp:posOffset>
            </wp:positionH>
            <wp:positionV relativeFrom="page">
              <wp:posOffset>2118370</wp:posOffset>
            </wp:positionV>
            <wp:extent cx="218948" cy="558241"/>
            <wp:effectExtent l="0" t="0" r="0" b="0"/>
            <wp:wrapNone/>
            <wp:docPr id="1065" name="tb10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948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6" behindDoc="0" locked="0" layoutInCell="1" allowOverlap="1">
            <wp:simplePos x="0" y="0"/>
            <wp:positionH relativeFrom="page">
              <wp:posOffset>4189222</wp:posOffset>
            </wp:positionH>
            <wp:positionV relativeFrom="page">
              <wp:posOffset>2118370</wp:posOffset>
            </wp:positionV>
            <wp:extent cx="261493" cy="558241"/>
            <wp:effectExtent l="0" t="0" r="0" b="0"/>
            <wp:wrapNone/>
            <wp:docPr id="1066" name="tb10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49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ى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7" behindDoc="0" locked="0" layoutInCell="1" allowOverlap="1">
            <wp:simplePos x="0" y="0"/>
            <wp:positionH relativeFrom="page">
              <wp:posOffset>2127377</wp:posOffset>
            </wp:positionH>
            <wp:positionV relativeFrom="page">
              <wp:posOffset>2118370</wp:posOffset>
            </wp:positionV>
            <wp:extent cx="546862" cy="558241"/>
            <wp:effectExtent l="0" t="0" r="0" b="0"/>
            <wp:wrapNone/>
            <wp:docPr id="1067" name="tb10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6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الألف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8" behindDoc="0" locked="0" layoutInCell="1" allowOverlap="1">
            <wp:simplePos x="0" y="0"/>
            <wp:positionH relativeFrom="page">
              <wp:posOffset>1568196</wp:posOffset>
            </wp:positionH>
            <wp:positionV relativeFrom="page">
              <wp:posOffset>2295916</wp:posOffset>
            </wp:positionV>
            <wp:extent cx="482346" cy="558241"/>
            <wp:effectExtent l="0" t="0" r="0" b="0"/>
            <wp:wrapNone/>
            <wp:docPr id="1068" name="tb10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3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69" behindDoc="0" locked="0" layoutInCell="1" allowOverlap="1">
            <wp:simplePos x="0" y="0"/>
            <wp:positionH relativeFrom="page">
              <wp:posOffset>919607</wp:posOffset>
            </wp:positionH>
            <wp:positionV relativeFrom="page">
              <wp:posOffset>2295916</wp:posOffset>
            </wp:positionV>
            <wp:extent cx="519811" cy="558241"/>
            <wp:effectExtent l="0" t="0" r="0" b="0"/>
            <wp:wrapNone/>
            <wp:docPr id="1069" name="tb10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9811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المدية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0" behindDoc="0" locked="0" layoutInCell="1" allowOverlap="1">
            <wp:simplePos x="0" y="0"/>
            <wp:positionH relativeFrom="page">
              <wp:posOffset>5873750</wp:posOffset>
            </wp:positionH>
            <wp:positionV relativeFrom="page">
              <wp:posOffset>3005338</wp:posOffset>
            </wp:positionV>
            <wp:extent cx="788670" cy="558241"/>
            <wp:effectExtent l="0" t="0" r="0" b="0"/>
            <wp:wrapNone/>
            <wp:docPr id="1070" name="tb10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867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ملحوظة: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1" behindDoc="0" locked="0" layoutInCell="1" allowOverlap="1">
            <wp:simplePos x="0" y="0"/>
            <wp:positionH relativeFrom="page">
              <wp:posOffset>6558915</wp:posOffset>
            </wp:positionH>
            <wp:positionV relativeFrom="page">
              <wp:posOffset>3559312</wp:posOffset>
            </wp:positionV>
            <wp:extent cx="195199" cy="306781"/>
            <wp:effectExtent l="0" t="0" r="0" b="0"/>
            <wp:wrapNone/>
            <wp:docPr id="1071" name="tb10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199" cy="3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285" w:lineRule="exact"/>
                          <w:jc w:val="center"/>
                        </w:pPr>
                        <w:r>
                          <w:rPr>
                            <w:rFonts w:ascii="Arial" w:hAnsi="Arial" w:cs="Arial"/>
                            <w:color w:val="FFFFFF"/>
                            <w:sz w:val="22"/>
                            <w:szCs w:val="22"/>
                            <w:lang w:bidi="ar-SA"/>
                          </w:rPr>
                          <w:t xml:space="preserve">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2" behindDoc="0" locked="0" layoutInCell="1" allowOverlap="1">
            <wp:simplePos x="0" y="0"/>
            <wp:positionH relativeFrom="page">
              <wp:posOffset>1110996</wp:posOffset>
            </wp:positionH>
            <wp:positionV relativeFrom="page">
              <wp:posOffset>3466348</wp:posOffset>
            </wp:positionV>
            <wp:extent cx="5341874" cy="558241"/>
            <wp:effectExtent l="0" t="0" r="0" b="0"/>
            <wp:wrapNone/>
            <wp:docPr id="1072" name="tb10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41874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اعلم أيها القارئ أن صفتي الإذلاق الإصمات لا دخل لهما في تجويد الحروف.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3" behindDoc="0" locked="0" layoutInCell="1" allowOverlap="1">
            <wp:simplePos x="0" y="0"/>
            <wp:positionH relativeFrom="page">
              <wp:posOffset>5322062</wp:posOffset>
            </wp:positionH>
            <wp:positionV relativeFrom="page">
              <wp:posOffset>4530862</wp:posOffset>
            </wp:positionV>
            <wp:extent cx="1340739" cy="558241"/>
            <wp:effectExtent l="0" t="0" r="0" b="0"/>
            <wp:wrapNone/>
            <wp:docPr id="1073" name="tb10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073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قال ابن الجزري: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4" behindDoc="0" locked="0" layoutInCell="1" allowOverlap="1">
            <wp:simplePos x="0" y="0"/>
            <wp:positionH relativeFrom="page">
              <wp:posOffset>5085080</wp:posOffset>
            </wp:positionH>
            <wp:positionV relativeFrom="page">
              <wp:posOffset>4885192</wp:posOffset>
            </wp:positionV>
            <wp:extent cx="968502" cy="558241"/>
            <wp:effectExtent l="0" t="0" r="0" b="0"/>
            <wp:wrapNone/>
            <wp:docPr id="1074" name="tb10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8502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صفاتها جهر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5" behindDoc="0" locked="0" layoutInCell="1" allowOverlap="1">
            <wp:simplePos x="0" y="0"/>
            <wp:positionH relativeFrom="page">
              <wp:posOffset>4664202</wp:posOffset>
            </wp:positionH>
            <wp:positionV relativeFrom="page">
              <wp:posOffset>4787656</wp:posOffset>
            </wp:positionV>
            <wp:extent cx="509905" cy="558241"/>
            <wp:effectExtent l="0" t="0" r="0" b="0"/>
            <wp:wrapNone/>
            <wp:docPr id="1075" name="tb10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905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وَِرخْوٌ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6" behindDoc="0" locked="0" layoutInCell="1" allowOverlap="1">
            <wp:simplePos x="0" y="0"/>
            <wp:positionH relativeFrom="page">
              <wp:posOffset>4100195</wp:posOffset>
            </wp:positionH>
            <wp:positionV relativeFrom="page">
              <wp:posOffset>4885192</wp:posOffset>
            </wp:positionV>
            <wp:extent cx="652526" cy="558241"/>
            <wp:effectExtent l="0" t="0" r="0" b="0"/>
            <wp:wrapNone/>
            <wp:docPr id="1076" name="tb10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252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مستفل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7" behindDoc="0" locked="0" layoutInCell="1" allowOverlap="1">
            <wp:simplePos x="0" y="0"/>
            <wp:positionH relativeFrom="page">
              <wp:posOffset>1414018</wp:posOffset>
            </wp:positionH>
            <wp:positionV relativeFrom="page">
              <wp:posOffset>4885192</wp:posOffset>
            </wp:positionV>
            <wp:extent cx="1889633" cy="558241"/>
            <wp:effectExtent l="0" t="0" r="0" b="0"/>
            <wp:wrapNone/>
            <wp:docPr id="1077" name="tb10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963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منفتح مصمتة والضد قل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8" behindDoc="0" locked="0" layoutInCell="1" allowOverlap="1">
            <wp:simplePos x="0" y="0"/>
            <wp:positionH relativeFrom="page">
              <wp:posOffset>4069969</wp:posOffset>
            </wp:positionH>
            <wp:positionV relativeFrom="page">
              <wp:posOffset>5240538</wp:posOffset>
            </wp:positionV>
            <wp:extent cx="2184146" cy="558241"/>
            <wp:effectExtent l="0" t="0" r="0" b="0"/>
            <wp:wrapNone/>
            <wp:docPr id="1078" name="tb10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414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مهموسها فحثه شخص سكت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79" behindDoc="0" locked="0" layoutInCell="1" allowOverlap="1">
            <wp:simplePos x="0" y="0"/>
            <wp:positionH relativeFrom="page">
              <wp:posOffset>1214501</wp:posOffset>
            </wp:positionH>
            <wp:positionV relativeFrom="page">
              <wp:posOffset>5240538</wp:posOffset>
            </wp:positionV>
            <wp:extent cx="2096516" cy="558241"/>
            <wp:effectExtent l="0" t="0" r="0" b="0"/>
            <wp:wrapNone/>
            <wp:docPr id="1079" name="tb10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6516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شديدها لفظ لأجد قط بكت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0" behindDoc="0" locked="0" layoutInCell="1" allowOverlap="1">
            <wp:simplePos x="0" y="0"/>
            <wp:positionH relativeFrom="page">
              <wp:posOffset>4266311</wp:posOffset>
            </wp:positionH>
            <wp:positionV relativeFrom="page">
              <wp:posOffset>5594868</wp:posOffset>
            </wp:positionV>
            <wp:extent cx="2108327" cy="558241"/>
            <wp:effectExtent l="0" t="0" r="0" b="0"/>
            <wp:wrapNone/>
            <wp:docPr id="1080" name="tb10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8327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وبين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رِخْوٍ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والشديد (لن عمر)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1" behindDoc="0" locked="0" layoutInCell="1" allowOverlap="1">
            <wp:simplePos x="0" y="0"/>
            <wp:positionH relativeFrom="page">
              <wp:posOffset>1092454</wp:posOffset>
            </wp:positionH>
            <wp:positionV relativeFrom="page">
              <wp:posOffset>5594868</wp:posOffset>
            </wp:positionV>
            <wp:extent cx="2608453" cy="558241"/>
            <wp:effectExtent l="0" t="0" r="0" b="0"/>
            <wp:wrapNone/>
            <wp:docPr id="1081" name="tb10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08453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وسبع علو (خص ضغط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قظ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)َ حصر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2" behindDoc="0" locked="0" layoutInCell="1" allowOverlap="1">
            <wp:simplePos x="0" y="0"/>
            <wp:positionH relativeFrom="page">
              <wp:posOffset>4241419</wp:posOffset>
            </wp:positionH>
            <wp:positionV relativeFrom="page">
              <wp:posOffset>5949960</wp:posOffset>
            </wp:positionV>
            <wp:extent cx="1913890" cy="558241"/>
            <wp:effectExtent l="0" t="0" r="0" b="0"/>
            <wp:wrapNone/>
            <wp:docPr id="1082" name="tb10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3890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وصاد ضاد طاء ظا مطبقة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3" behindDoc="0" locked="0" layoutInCell="1" allowOverlap="1">
            <wp:simplePos x="0" y="0"/>
            <wp:positionH relativeFrom="page">
              <wp:posOffset>1312672</wp:posOffset>
            </wp:positionH>
            <wp:positionV relativeFrom="page">
              <wp:posOffset>5949960</wp:posOffset>
            </wp:positionV>
            <wp:extent cx="2054479" cy="558241"/>
            <wp:effectExtent l="0" t="0" r="0" b="0"/>
            <wp:wrapNone/>
            <wp:docPr id="1083" name="tb10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4479" cy="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519" w:lineRule="exact"/>
                          <w:jc w:val="left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وفِر َّمن </w:t>
                        </w:r>
                        <w:r>
                          <w:rPr>
                            <w:rFonts w:ascii="Sakkal Majalla" w:hAnsi="Sakkal Majalla" w:cs="Sakkal Majalla"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لب الحروف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40"/>
                            <w:szCs w:val="40"/>
                            <w:lang w:bidi="ar-SA"/>
                          </w:rPr>
                          <w:t xml:space="preserve">المُذلقة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84" behindDoc="0" locked="0" layoutInCell="1" allowOverlap="1">
            <wp:simplePos x="0" y="0"/>
            <wp:positionH relativeFrom="page">
              <wp:posOffset>1245870</wp:posOffset>
            </wp:positionH>
            <wp:positionV relativeFrom="page">
              <wp:posOffset>9744456</wp:posOffset>
            </wp:positionV>
            <wp:extent cx="250571" cy="335280"/>
            <wp:effectExtent l="0" t="0" r="0" b="0"/>
            <wp:wrapNone/>
            <wp:docPr id="1084" name="tb10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571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bidi w:val="1"/>
                          <w:spacing w:before="0" w:after="0" w:line="312" w:lineRule="exact"/>
                          <w:jc w:val="center"/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4"/>
                            <w:szCs w:val="24"/>
                            <w:lang w:bidi="ar-SA"/>
                          </w:rPr>
                          <w:t xml:space="preserve">31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anchor="t"/>
                </wps:wsp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akkal Majalla">
    <w:family w:val="auto"/>
    <w:pitch w:val="variable"/>
    <w:charset w:val="B2"/>
    <w:embedRegular r:id="rId101"/>
    <w:embedBold r:id="rId102"/>
  </w:font>
  <w:font w:name="KFGQPC Uthmanic Script HAFS">
    <w:family w:val="auto"/>
    <w:pitch w:val="variable"/>
    <w:charset w:val="B2"/>
    <w:embedRegular r:id="rId103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_rels/fontTable.xml.rels><?xml version="1.0" encoding="UTF-8" standalone="yes"?>
<Relationships xmlns="http://schemas.openxmlformats.org/package/2006/relationships"><Relationship Id="rId101" Type="http://schemas.openxmlformats.org/officeDocument/2006/relationships/font" Target="fonts/font1.fntdata"/><Relationship Id="rId102" Type="http://schemas.openxmlformats.org/officeDocument/2006/relationships/font" Target="fonts/font2.fntdata"/><Relationship Id="rId103" Type="http://schemas.openxmlformats.org/officeDocument/2006/relationships/font" Target="fonts/font3.fntdata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رتل مصمم — نسخة Word مطابقة للـ PDF</dc:title>
  <dc:subject/>
  <dc:creator>python-docx</dc:creator>
  <cp:keywords/>
  <dc:description>Generated: pixel-faithful layout replica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