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٠“ ره‎ 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 احصس‎ 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210 ؤ وال‎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م‎ ١“ لمر ندعراظ‎ 42026 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حكامتطرية.. وملاحطات تطبِيقيّهُ‎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لتحي قري شيخ بكري رادي . فب اعد العَ ارو‎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جد‎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كتين يم اموي رم اشح د راجن -- الس بجاة‎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كارك حاون وذ كال لي ررح ض‎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م راس ف" ا الي صر‎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اوركارج روف العبية*: ' _ اللأض ل‎ ٠.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نا١_سذن. راص‎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اماع الب ردصا رش ) ' 7 بارضا دس + : “ءا ب‎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ةا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سر سرس 2 سار سد 2 ره 220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أحكامتطرة .. وملاحطات تطيقية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السترىالناي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كربا زات انال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همتقدملة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 اشح بكري تبي تبك ىالا رايد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فى تيح الا ف ري تخ يد مستت راي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كلجل حتاف سؤوق أَلِاِ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دمشق - سوريا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الموضوع : القرآن وعلومه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العتوان : علم التجويد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تأليف : الدكتور يحيى عبد الرزاق الغوثاتي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عدد الصفحات : ٠١١‏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قياس الصفحات : ٠:7‏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الرقم التسلسلي 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الرقم الدولي : 978-9933-403-00-3 151511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التتفيذ الطباعي : مطبعة الغواني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التتضيد الضوئي : مركز الحجازي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سورية- حلب - دار تور الهداية _ هاتف 1١ 97٠0:‏ (45.)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سورية - حمص - مكتية الانصار هاتف : ف477716 1 (477:)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الأردن ‏ - عمان - دار الفاروق هاتف :تثح &gt; زتت)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ليتان . بسيروت - دار البشائر الإسلامية _هاتف : لاففا: 7‏ )471(١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السعودية ... الرياض - مكتبة الرشد ناشرون - هاتف :774777 ١‏ (15:)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] السعودية - المديتة المنورة - دار ابن الجرري هاتف ٠‏ لمن مه (1ح4 )|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مصر - القاهرة - دار السسلام - هاتف : 777/5107 7٠٠١ (١‏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| مصر- القاهرة - المكتبة الأزهرية -_هاتف : ])0٠١ (١7 ٠0٠7١827‏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الطبعة الأاولى أ الإمارات العربية - مكتبة البرهان هاتف لاحم ايه (1لا04)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7ه - ١١٠٠م‏ | الجزائر - العاصمة - دار الومهي هاتف 185471١:‏ 7 (71.)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اليمن - صتعاء مكتبة خائد بن الوليد -هاتف: 77856 1 (417..)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الطبعة العاشرة المرب - الدارالبيضاء - مكتبة الهسجرة-_هاتف: 171617164 م (0717)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7ه - ٠١٠١‏ م ِ شرئسا __ باريس _ مكتية مستا هاتف : نالفي ١‏ ار 4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الغوتاتي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التاق ةالائة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اما سب للد سا ريس جه رايا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دمشق - حلبوتي - هاتف: 11174 ١١‏ (طحةح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فاكس: 117164017 (119 +)- جوال: 2776م 16 (“ح4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اليو ايد يول وال يدا ل ا م مه م لم ا اه امجن وله 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لكايب ال الب الال ور رر رج را ]م 191 191 ا الاي وو اا ا ل 2 ل جو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:0 ل سسا امات 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 . 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017 بس للم لل روصن الرجع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لاخ ١‏ ٍ الع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السلا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لجر ٍ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ود زد العالمين ل موالد عزؤمسنا سردل ١‏ ل اصام لحم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“٠‏ تعد أن ار فى تيد ال ستاد المشرم ال# يران وتاي 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الم ب أن يقرا مصورة الما 2 تا هرانا اسيع كرا مرا رابا أل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و(لعثرة نط رتم انعا طي 00 0 723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وو نيم العاضية والورة فهانت رراءة جدةسَقَن-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 دمص الت معرا. عئ لا دالو" 3 وخدأ صا 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 بد الورمز زا دتد اجر ذلك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-_- 0 الس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 تدرب الما ل .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: ا لرئم نر يردي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1 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-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دع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 متى در ور &gt;دام 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أ" الموج مر جتحا ل ا &gt; عرد بركدب6 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ولد لديا 7 نوسي ا امسا لي ل ا 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 ل ا 7 الا تاب انا ا اإرر اي لاد ارت جد الا شاي افيد ار اب ةن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ل ا سي ع لي لاي حي جب تيه وجو تو تو تب عاق لال لل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انتم ل ا ان رقا رقا يف رف رق رق 2 و ا وال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لاسا 00150 ل ل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3 لان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اعازئ ب © اام »&gt; أنحيا فلار : لايح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, 0 7 5 إء ًُ لز الاي اناج 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ص 2 رار ل ولد لاه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خٍ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ب بيه وأ للكت رأ تار موأ" ا ه...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و عر ة وأاس_دزم عاق بسو | رد بقول ا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الى رصول لدت يعد قواء العبرالفضو ابه بر الاجتي اج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إن تسرعت ترد كاملة س_د_.الشساب نزولل ب 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ارثا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82 على انل ارزي دانم أ ا انسور "0 . ِ 7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م7 أتباي وأسر دور ربأذات مسايل مور فإ أجيزء بالقذءة و١‏ بدتراء وا 8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ص اي بيد مور ناف ارد الله دم وان رتراء دا 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ما" ب" ويدار و اص لخر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أر :_ دق و دغائة رأمسال الدد ات رهن عأن با نيت نا ل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َ نا تا شيا نا عمة تي اللا . رق م لاست مط الل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)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هنا رذ عت تام م وم اا نا 1 الها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&gt; زياج رمسم ردنا مه حو نبي و١‏ الحا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7&lt; هنا زر ص١2‏ ربا قا قن بيار عاد د كايزم رالمررانة دلي ! الما ضقي م ,|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0-4 لم زاراك البطء نيا را داع 9 ار اح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ورم .7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" ا لبا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ار + الور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و توي كول تيل دو جو و اجو ذه ٍ._ اس بسن ساد ل 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رمال الت الما الاق ل الي ل الوا د عه الج ل سح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 الاب حب صني ال بلي رن التي لا 5 5 خض كن اذنة 0 07 7 7ن حا .م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 ا اد اف داك اعد د ا اك لاا 0 يمايا لما ايا ليا مات ل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سا ره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دل 5١‏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أ ه74 ْ!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 -_ :-_ لومم وريجدا ++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مقدمة الطبعة السادسة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الحمد لله الذي أنزل القرآن وجعله للناس نورًا؛ من قال به صدق؛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حكم به عدل » « لا مأيد الكهل مِنْ بَيْنِ يديه ول بِنّ خلهدد تزيل 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عكر تيد » والصلاة والسلام على من حمل هذه الرسالة» وأدى الأمانة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حتى وصلت إلينا غضة طرية كما أنزلت سيدنا محمد » وعلى آله وصحبه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أجمعين ؛ وبعد: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فقد مضى على الطبعات السابقة لهذا الكتاب من إصدار برنامج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القرآن الكريم التابع لهيئة الإغاثة الإسلامية بجدة أكثر من سنوات عدة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نِدَتْ من الأسواق في مدة وجيزة من الزمن » وكثر الطلب عليه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أنحاء العالم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ولم يسعني إزاء ذلك الإلحاح إلا أنْ أَعِدّ بقُرْبٍ إصدار الطبعة السادسة؛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وأخذْتُ نفسي ‏ طوالٌ تلك المدة ‏ بالمراجعة للمادّة العلمية التي يحتوبها.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كان للأخ الوفيّ الحبيب الأستاذ محمد مطيع أبي النصر ‏ المدير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التنفيذي لدار الغواني للطباعة والنشر في دمشق - الفضل في متابعتي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لإخراج هذا الكتاب باسم الدار بهذه الحلّة القشيبة ؛ فله مني جزيل الشكرء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فإنه معروف بحب الدراسات القرآنية المنهجية التي تفيد الدارسين»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ويحرص على نشرها والتعريف بها. ٍِ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ألقيثُ مادة هذا الكتاب كمحاضرات في دورات كثيرة متخصصة ّ|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المملكة العربية السعودية» وفي إفريقية؛ وفي أمريكاء وتركياء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وجمهورية قيرغيزستان » والنمساء وسلوفينيا » والبوسنة والهرسك ؛ ولبنان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حيث ابتعثثٌ من قبل برنامج تحفيظ القرآن الكريم لإقامة هذه الدورات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لأئمة المساجد والمراكز الإسلامية ومدرسي حلقات القرآن الكريم 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حاورتٌ كثيرًا من كبار علماء التجويد والقراءات في العالم حول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الملاحظات التى بثغتها فى طناته » فجاءت متفقة والحمد لله - مع مايرون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وفق ما تلقوه عن مشايخهم.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أضفتٌ بعض التعديلات» والملاحظات الأدائية التي تسهم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مساعدة مدرس مادة التجويد على تقديم الجديد فى هذه المادة.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التجويد المهمّة؛ وهي: مسألة الترجيع والتغني » ومسألة انفراج الشفتين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الإخفاء الشفوي » ومسألة وضع اللسان حال الإخفاء الحقيقى » وهي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المسائل المعاصرة التي كثر حولها الجدل في الآونة الأخيرة بين الطلبة.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أضفت نص قرار مجلس القراء في دمشق حول كيفية نطق الإخفاء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والله أسأل أن ينفعني بهذا الكتاب » وأن يغفر لى ما أخطأت ؛ وأن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يعفو عني ويشملني برحمته يَوْمَ لا يَمَعُ مال ولا بون إلا مَنْ أتى اللة بقلب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سَلِيم ٠‏ والحمد لله رب العالمين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وكتبه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د. يحيى بن عبد الرزاق الغواني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تقديم فضيلة المقرئ الش 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الحمد لله الذي أورث عباده الكتاب» وجعل منهم بتوفيقه سابقً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بالخيرات» ومقصدا؛ وظالمًا لنفسه» وشرف أهل القرآن بأن أدخلهم تحت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قوله ( ما الكت بآلزن َصَطْفنَا من عبادن 8# وفضله مسؤول ومرجو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أعظمها من ﴿ذَٰلِكَ بِأَنَّ ٱللَّهَ لَمۡ يَكُ مُغَيِّرٗا نِّعۡمَةً أَنۡعَمَهَا عَلَىٰ قَوۡمٍ حَتَّىٰ يُغَيِّرُواْ مَا بِأَنفُسِهِمۡ وَأَنَّ ٱللَّهَ سَمِيعٌ عَلِيمٞ﴾ عباده أن شغلهم بكتابه: تلاوة؛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وحفظًا ترتيلا : وتعلم 6 وتعليم 4 فنسأل الله أن يتم نعمته علينا بأن نلتزم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كتابه تديرًا وتطبيقًا ؛ وعملاً» وإخلاصً»؛ في ذلك كله لوجهه الكريم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ثم إني اطلعت على ما قدمه الأخ الكريم الشيخ يحيى عبد الرزاق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الغواني في كتابه اعلم التجويد» » فأحسب أن قارئ القرآن أحوج ما يكون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(1) هو شيخنا وأستاذنا العلامة الفقه المقرئ الشيخ بكري بن الشيخ عبد المجيد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الطرابيشي ولد في دمشق سنة 177/8ه في بيت علم» حفظ القرآن وجمع القراءات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العشر من طريق الشاطبية والدرة على الشيخ فائز دير عطاني» كما قرأ على الشيخ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محمد سليم الحلواني الذي يعتبر من رتبة المتولي عند المصريين» وبهذا يعتبر الشيخ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بكري من أعلى القراء إسنادًا في العالم اليوم في القراءات السبع من طريق الشاطبية.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كثير التلاوة للقرآن الكريم» وقد أخبرني أنه ختم القرآن غبيًا مرة في يومين» وتعمق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الفقه الحتفي على فقيه دمشق الشيخ عبد الوهاب دبس وزيت» وقد قراً القرآن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وجمع القراءات عليه كثيرون» وعنده جلد على سماع القرآن من الطلاب» فقد 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يسمع لي في الجلسة الواحدة ثلاثة أجزاء ونصفاء وأخبرني أنه قد جمع عليه القراءات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العشر كاملة أكثر من ستة أشخاص :من أبرزهم أحمد جباصيني وعبدا الرحمن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الماردينى ولا زال يقرئ في بيته حسبة لوجه الله تعالى ِ بارك الله لنا في عمره.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إليه بعد ملازمة رجال هذا العلم والأخذ عنهم ما أخذوه عن مشايخهم الرواة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بالسند إلى صاحب الرسالة 8 ؛ وأقول ما قاله الشاطبي رحمه الله: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جَرّى الله بالخيرات عنا َئِمَّةٌ آنا تقّلوا الشرآن عليا وَسَلْسَلاً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فقارئ القرآن والراغب في قراءته كما أنزل بعد هذه الملازمة للمشايخ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والأخذ عنهم ينتفع بإذن الله بالرجوع إلى كتب التجويد» ولعل من أحسنها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قدمه الشيخ يحيى » فجزاه الله خيرًا وبارك فيه ونفعه ونفع به.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وأقول ‏ أنا بكري الطرابيشي الذي شرفه الله بأن جعله ممن نقل القرآن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والقراءات عن المشايخ بالسند العالي الموصول بصاحب الرسالة عليه صلاة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وسلامه ولعله أعلى سند يعرف اليوم في الدنيا.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قد أكرمني الله أن سمعت من الشيخ يحيى نحو عشرة أجزاء برواية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حفص عن عاصم» والفاتحة وأوائل سورة البقرة بالقراءات العشر؛ وكانت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قراءته متقنة كما تلقيتها عن مشايخي ‏ رحمهم الله ووجدت فيه دراية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وأهليةً لحمل هذه الأمانة؛ ونقّلها لمن أرادها من المسلمين مجيرًا له بذلك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أجازني أشياخي ؛ وذلك في بيتي بدمشق.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ثم لما زرت مكة المكرمة في رمضان 1419ه لأداء العمرة أكمل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قراءة القرآن كله علي بالتجويد والإتقان» وذلك مقابل الركن اليمانيئّ» وقد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أجزته بستدي مشافهةً وكتبتٌ له بذلك »؛ كما أجزته بأوجه قصر المنفصل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وأسأل الله العظيم أن ينفعنا يوم لا ينفع مال ولا بدون إلا من أتى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بقلب سليم» وأرجو من الشيخ يحيى أن يذكرني في خَلّواته وجَلواته؛ وأن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يشركني بدعائه؛ والحمد لله رب العالمين.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بكري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 الغفارين عبد الفتّاح الدروبي الحمصيي”"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أستادٍ القراءات 24 جامعة آم القرى بمكة المكرمة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الحمّْدٌ لله الذي أَرسّلَ رسولَهُ بالهدى ودين الحيٍّ ليظهرَهُ على الدّين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كله ؛ وأنكل عليه كتابًا لا يأتيه الباطل من بين يديه ولا مِنْ خلفه ؛ كلنء مِنْ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مم اماس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جبريل عليه الصلاة والسلام 1 وحفظة في لبه » وجَرّى على لسانه 4 كه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لأمتنه؛ وقد تولى الله حفظة بنفسه فقال تعالى: إناتحي تن الزكررإل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َتفْظُون» » والصلاة والسلام على مَنْ أرسله الله رحمة للعالمين سيدنا ونبيّا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مُحَمَّدِ وعلى آله وصَّحْه أجُمّعين » وبعد: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 امه من عهد الرسول جنل عكفوا على هذا القران تعلما وتعليما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عملا بقوله ل لخيركم مَنْ تعلم القرآن وَعَلْمَهُ» واعتدوا بعلو م القرآن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() هو شيخنا وأستاذنا العلامة الفقيه المقرئ الشيخ عبد الغفار بن عبد الفتاح الدروبي"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الحمصي ولد سنة 7748١ه؛‏ ودرس العلوم الشرعية في حمص على كبار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علمائها» وتعمق فى الفقه الحنفي على فقيه ا حمص الشيخ عبد القادر خوجةء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وحفظ القرآن وجمع القراءات العشر من طريق الشاطبية والدرة على والده الشيخ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 الفتاح مرارًا» وعلى المقرئّ الشيخ عبد العزيز عيون السودء وكان له نشاط 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علمي تربويً بين الشباب في مسجده؛ ثم هاجر إلى مكة» وهو الآن أستاذ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القراءات في جامعة أم القرى» وقد جمع القراءات عليه كثيرون» وقد أكرءم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كاتب هذه السطور فقرأ عليه القرآن بالقراءات العشر جمعًا وإفرادًا مرارء وقد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ختمنا الختمة الخامسة عشرة أثناء إعداد هذا الكتاب للطبع في المجلس الأسبوعي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لم يقطعه الشيخ منذ سنين» ولا يزال يقرئّ الطلاب في المسجد الحرام وفي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بيته حسبة لوجه الله تعالى ص بارك الله لنا فى عمره.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تفسير 4 وقراءات 4 وتَجُويدٍ ع وغير ذلك وتبع منهم ألم » كما قال الشاطبى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جرى الله بالخيرات عنّا أئمة نا نعلوا القرآن عذبا وَسَلْسَلاً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ٍِ مد ا 2 احا ادي ا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وكثرت التآليف في شتى ل القرآن» والمُعْتَمَدُ في ذلك النقل الصَّحيِ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 4 الراك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أفواه المشايخ العارفين الذين أخذوا القران مسلسلا من مشايخهم إلى رسول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385 وإلى جبريلٌ عليه الصلاة والسلام» وإلى رب العِزَّةِ جل وَعَلا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ارك لي جل او اكه اا ره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الكريمٌ والابنّ يحيى 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عبدٍ الرزاق وثاني » الذي أل وجمع هذه الرسالة في عِلْم التجويد وكيفية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التطق بحروف القرآن» وأَبُدَى فيها كثيرًا من المُلاحظاتٍ في الأخطاء 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تجري على ألسنة كثير من الناس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فبارك الله في عمله وشكر سعيه 6 ونم به وبرسالته المسلمين » وجزاه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خيرٌ الجزاء» وهو حسينا ونِعُمَ الوكيل'".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وكتبه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الفقير إلى الله تعالى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 الغفار الدروبي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0 /محرم//ا151ه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ولا زلت والحمد لله إلى تاريخ صدور هذه الطبعة 574 ١ه‏ ملازماً لفضيلة شيخي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السادسة والعشرين بالقراءات العشر. وقد شاركنا فى كل هذه الختمات كاملة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المقرئ الأستاذ الشيخ هيثم الحبال الحمصي.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مقدمه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الحمد لله الي أنار العُقُولَ بثور القرآن وأرال عَنْهَا غَشَامَا؛ والصلاة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والسلام الأتمان الأكملان عَلَى خير البرك وأزكاما ؛ سكدنا محمد ل الذي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جاءنا برآن كالشمس في حاما» وبسنة كالفمر إذا كلاها؛ فعن شار عَلَى ١‏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هيه واحدي بهاه سَارَ في ثور النهار إذا جلها ؛ ومن أعرض عن مَنْيِهِ؛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وتمادى فى غي » ثاه فى ظلام الليل إذا يَغْشَامَا. وبعد: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فلقد طلب مني منذ سَنَوَاتٍ أن أكتبّ رسالة في قواعد علم التجويد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فكنت أحيل إلى كب النجود المُكَدَاوَلَةٍ؛ وه كثيرةٌ والحمد لله؛ ولكن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عندما كلقفت من قبل برنامج القرآن الكريم بالابتعاث إلى عدة بلدان لإقامة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دورات التجويد حِفْظِ الكريم » لما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من حاجةٍ ملحة لدى مدرسى القرآن في تلك البلاد» قوبت لدي الممة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للكتابة في أحكام التجويد» ولَمْ أكا أن يكون ما أنه تشحة مكزرة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غيره» وقد كانت لديّ ملاحظاتٌ وتنبيهات يلكنها المشايخ لتلاميذهم مشائهة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أثداء الأداء والقراءة عليهم » قد لا يجدها البَاحِث مسطورة في الكتب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ع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المتداولة» وهي تنبيهاتٌ مُهِمَةٌ؛ فقلْتُ: إذا كان ولابدٌ من الكتابة فلتكن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لمثل هذه المُلاحظات التي تَفِيدٌ الراغبين في عِلْم التجويد ولْتَكُنْ مدونة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عُقَيبَ كُّ حُكُم » ثم بدا لي أَنْ أجْعَلَ ذلك ثلاثة مستويات: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ع 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المستوى الأول: للمبتدئين» ولا أتطرّق فيه للتعليل ولا للملاحظات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سَمَيْتهُ: (تيسير أحكام التجُويد ٠»‏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المُستوى الثاني: ففيه شيء من التطويل الوّسَط » وَهُوّ يصلح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لمدرسى ومدرسات خلقات القرآن و للطلبة ا لمتمو فين أ 4 قدمين وس ميته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«عِلْمَ لتَّجُويدٍ: أحكامٌ َظْرِيةٌ + ومُلاحَظَاتٌ عَمَليّةِ ‏ تَطْبيقية» » وهر هَذَا الذي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ركزثُ الكلام فيه على الملاحظات والتنبيهات التي تتعلقٌ بكيفية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النطق ؛ لأ التطق هو الأساس» وكذلك كهت على أخطاء يقم فيها كثير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النّاس أثاء القراءة والأداء» فهو خلاصَّةٌ تَجْربَةِ طُويلةٍ من خلال الأحُذٍ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المشايخ المتقنين.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وإنني آمل أن يَحِدّ فيه القرّاءٌ شيئًّا جديدًا أضيف إلى المكتبة القرآنية.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وأما المستوى الثالتٌ: فهو مطزل وفيه مناقشات وتفصيلات ؛ وآراء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وردود وتحقيقاتٌ ومقارناتٌ بَيْنَ كلام المُحْدَثِين وكلام القدامى؛ وشيءٌ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ِلْم الصؤتيّات »؛ وما إلى ذلك » وهو «المُفَصّلُ في عِلْم النَّجْويدٍ».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جعلتٌ هذه المستويات الثلاث على رواية حَفْصٍ عَنْ عَاصِم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طريق الشاطبيّة » بِحَسَبٍ ما تلقيتها عن مشايخي حفظهم الله تَعَالى وأجزل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مثوبتهم في الدارين م آمين » فالفضل يعود لهم بعد الله تعالى 0 وأسأل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 أن ينفعني بذلك 3 إنه سميع قريب مجيب ؛ والحمد لله رب العالمين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وكتبه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خادم القرآن الكريم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معدمات ومبادىئ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لكل علم قبل أن ندخل فيه مبادئ ومقدّمات جعلها بعض العلماء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على الدارسين أن عليها لتظهر العلم الذي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يَدرُنُوتَه؛ وبعض الباحثين في علم التجويد اكتفى ببعضهاء وقد نظمها بَعْضَ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نض ونسية والواضع والاثم الاسستتدلا حكم الشارغ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مسائل. والبعض بالبخض اكتفى وَمَنْ درى الجميع حَازَ ارقا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وسأذكر هذه المبادئً العشرة بإيجاز» وهى: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الحلاً: أي: التعْريف.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التجوي امنطلاحًا: علميحرف به إغطاء كل حرف حقه مستحقه مَخْرَجاً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وصفَةٌ؛ - وابتداء» من غير تكلف ولا تشتف طبقا |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لما م المسْلمون عن رسول الله بثة. '!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ابْنْ الجزّريّ: فالتجويد حلية التلاوة وزينة القراءة + وهو إِعْطَاء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حقوقها ومراتبها + ورد الحرف إلى مخرجه وأصله» وإلحاقة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بنظيره» وتصحيح لَفظِه» وتلطيف التلق به على حال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صيغته؛ وكمال هيئته» من غير إسراف ولا تعلف.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إفراط ولا تكلف...'.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 الموضوع: موضوع علم التجُويد: كلمات القرآن الكريم.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الثمّرة: ثَمَرَة علم التجويد: صَؤْنٌ اللسان عن الخطأً في كتاب الله عز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وجل وفائدته: الور برضاء الله تعالى.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فَضْلَهُ : علم التجويد من أشرف العلوم وأفضلها؛ لتعلقه بأمشرف الكتب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وأفضلهاء ألا وهو القرآن الكريم.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نسبثة: أي نسبته إلى باقي العلُوم: التباين أئ: الاختلافاء فَهُوَيَمَلفُ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 سائرٍ العلوم ويُبايتّها» وذلك من زاوية كونه لا يمكن للإنسّان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يجيد قراءكه مه بدون معلم مقن يلقنه النطق تلقيئًا.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لاسر 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الواضع: واضع علم التجويد راع نَظَريَّة: هم َئِمَة القراءة وأخل 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الفن» وهو ما يمكن أن يُطلَقَ عليه (علم الدّراية».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علم الرواية: فمصدره - في الأسّاس - الوخي المنزل على قلب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وأما أول ما ظَهَرَ من قواعد علْم التّجْرِيد ‏ كمخارج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وصفاتها فقد كان من وضع علماء العربية 3 كالخليل وتلميذه سيبويف ثم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امستقل علْمّ التجويد بنفسه في مؤلفات خاصة في نهاية القرن الثالث وبداية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القرن الرابع الهجري.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فاول من ألف فيه الإمام موسى الخاقاني ت 1ه "ا*ه]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(النشر في القراءات العشر: 117/1).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الاملم: اسمة: علم التّجُويد» ويسميه البَحْضُ: فن الرتِيل» ويسميه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آخرون: حَقّ الثلاوة.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هم هفسا 2 در © لاحم 2 د 2ه ررس صخر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 الاستمداد: هو متمد من القرآن الكريم حبث قال تَعَالى: «وَرَثلِالقريَانَ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ِل |المزمل: 14 ومن فعل لي ص وكيفية تلقينه للصحابة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 د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رضي الله عنهم ثم من الكيفية التي حافظعليها العلماء القراء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أن وَصَل إلينا بالسكد المواتر.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حكم الشارع: أي الشرْع» وحكم الشرع فيه: أنه بتُقسم إلى فَسْمَين: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القسم الأول: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وضوابطه وشروطها مثل أحكام السد والثون الساكنة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والتنوين» وما إلى ذلك فَهَذَا حكمه فرض كفايّة على الأمة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الإسلامية.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القسم الثاني : التجويد العَمَلِيٌ: وهوكبفية نط القرآن الكريم التق الصحيح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تطفه رَسُول الله يي فهذا حكمة فرض عين عَلى كل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شُلم بقدر ما يستطيع وذلك للأدلة الثالية: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- قال الله تَعَالَى : مورب لان رتِلَا + [المزمل: 4] وهذا لتيل َلَقَاءُ الصحابة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رضي الله عنهم من فم لي ين8 بكيفية مخْصُوصة؛ كما أخذه عن جبريل | 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 رب العرة جل جَلاله» فرجب الأخذ بهَا.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وقال تعالى: #الَرِنَءَتَتَهُءالْكِتَبَبُتَلوتَدُ حق توتو [البقرة: ]17١‏ فالذين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يلون القرآن على غير الصفة التي تزل بها وهم قادرون مستطيعون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يَدخلون فيمن لا يَثلُونَهُ حَق تلاوته.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3 - لا بي أن يُقْرَاً القرآن كَيْقَمَا انق كُمَا تُقَراً سَائِرٌ الكتب والمجّلات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-"" وس عاط بحل اس ة* 7 و 1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والصحف: إنما هال صفة خاصة لتلاوته بها النى ين بفعله يجب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عَلَى المُلمِينَ أن يتطقوا بها يحافظوا عَلَى هذا القرآن كما أنزل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رَسُولٍ الله ل» ويعرف ذلك من أفواه المشايخ المثقنينَ المجودين الذين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َلَقوا هَذَا القرآن عَمن سلفهم.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مَنْ كَانَ لا يطاوعة سان » ويصعب عليه التجريد ؛ أو لا يجد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يصحح له تطقه فإن الله لا يكلف نفنا إلا وَسْعَهَا.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بل قد وَرَدّ في الحديث أن النب 8 قال: «الماهر بالقرآن مع السفرة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ماسر َ" يرا 5 ن ن المرص لها ٠‏ سر ترس ره 2 77 هه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الكرام البررَة؛ والذي يقرا القرآن تمع فيه وَهُ عَلَيْه اق فله أَجْرَان؛”'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 را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فَمَنءْ كان ييصِعُبُ عليه القراءة بالتجويد وبَدّلَ الجهّد في التعلم والإتقان فله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أجران» والحديث يشير إلى فضل تعلم القرآن وتجويده» وأنّه يبي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ددري ادك م 3 8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الإنسان أن يهتم بتعلم القرآن حنى يصنح ماهراء أي: مجيدا لتلاوته كما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أنزل» فعند ذلك يُدرج اسْمهُ مع المهرة» والسفرة الكرام البررة» الذين نسأل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أن يجعلنا مِنهُم.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١٠٠‏ مسائل : مسائله : هي قواعده العامة المعروفة مثل : اكل نون ساكنة او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نوين أتى بحدهما حرف من حروف «يَرْمُلُون» وجب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الإذغام فيهًا».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و د ددا درسده م كر و ودر ّّ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فهذه ميادئ عشرة جرت عادة العلماء أن يفتتحوا بها مؤلفاتهم في سائر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العلوم » ولعلى أكون بهذا قد ألقيت الضوء على طبيعة علم التجويد.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داج داج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رواه مسلم: باب فضل الماهر بالقرآن + رقم 4/0 0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الله تعالى : ور ل آلقرمان تتلا [المزمل: 4].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انف علماء لنجويد والقراءات وأئمة الأداء على أن القرآن الكريم يجب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2ه7 ل سه الم 5 د 7 سس ب ااا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عنه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الغْفيرٌ من الصَّْبٍ الكرام رضي الله عنهم ولقنوه لمن بَعْدَهم دونما أي إخلال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ساف ررح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بحرف من حروفه» ولا حركة من حركاته.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وهذه لكيفية هي : تجويد كلماته ؛ وتقويم مخارج حروفة » وتحسين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أدائه : بإعطاء كل حرف حقه مستحقة من الإتقان 3 والترتيل 3 والإحسان.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المرادة بقول الله تعالى : «ورَثِ ل آلقرانتتلا # [المزمل: 4]» قال ابن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عباس: أي بن وقال مجاهد : فيه.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2ه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الضحّاك: «الْبِه (أخْرجْةُ) حرفا حرفا؛ وافصل الحرف من الحرزف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حم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وهكذا كانت قراءة رسول الله 8 غاية فى الترتيل والتٌّوّدة؛ وآية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الإتقان والجودة. ٍِ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وسئلت أم سلمة زوجة النَّبِيّ 8 عن قراءة الرسول 85 فإذا هي تنعت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قراءة مفسّرة حَرَقَا حَرْفًاا"» أي واضحة المخارج والصفات.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(تفسير القرطبي: 77/18- 8) و(النشر: .)7١8/1‏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(؟) رواه الترمذي: (باب ثواب القرآن: 87).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الإمام المحقق ابن الجرّريّ: «ولاشّك أن الأمه كما هم متعّدون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بفهم معاني القرآن وإقامة حُدوده» متعبّدون بتَصْحيح ألفاظه وإقامة حروفه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الصقة المتلقاة من أئمة القراءة المتصلة بالحضرة النبوية الأقصحية العربية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التي لا تجوز مخالفتهاء ولا العدول عنها إلى غيرها»"'".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أيضبًا: : «افليس التجويد بتمضيغ اللسان”” ُ ولا بتقحير الم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بتعويج الفا 6 ولا بترعيد الصوت” ولا تمطيط الحض 6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المّد"» ولا بتطنين الغْنّات"» ولا بحصنرمة الرّاءات”"» قراءة تنقرمنها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الطباع وتوجها القلوب والأسْمَاع؛ بل القراءة السهلة العذبة الحلوة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 انظر (النشر فى القراءات العشر:‎ .)71٠/١‏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9 تنضيع اللسان: هو لوك الحروف بالنسانء بأن تخرج الحروف الشديدة رخوة.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© تقعير الغم التَسَد وذلك بأن يخرج القارئٌ الحروف من أقصى الفم بمبالغة وتفاصح.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(4) التعويج: ضد الاعتدال» وذلك بأن يميل القارئ فكه في بعض الحروف فتخرج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ممالة معوجة.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(0) ترعيد الصوت: رجرجتة وتحريكه» كالذي يرتعدٌ من البرد أو الألم.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 تمطيعاً الثّدّ: أي تطويل المدّة الزمنية في نطق الحرف المشدد عن مقدارها المحدد.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() تقطيع المد: هو أن ينطق القارئ بحروف المدء فيرفع صوته فيها ثم يخفضه»؛ كأنه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يريد السكوت ثم يعود فيرفعه على حسب إيقاعات النخّم» والمقامات المتعارف عليها.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0/) تطنين الغنات: هو شدة إلصاق اللسان بمخرج النون بمبالغة وتطويل لزمن الغدة؛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وأما تطنين الغنة في الميم فهو أيضًا بإلصاق اللسان أثناء انطباق الفم» والصحيح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 معلقا.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(4) الحصنرمة: يقال: حَصْرَمٌ القوس: إذا شد وكرها وهنا يمكن أن يقال: هي شد الأوتار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الصوتية وعضلات أعضاء النطق» أو المبالغة في إخفاء تكرير الراء حتى تخرج كأنها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طاء. وانظر فى معنى الحصْرّمَة (النشر: 118/1) و(لسان العرب: 177/17).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)٠١(‏ انظر (النشر:‎ .)717/1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الشبخ محمود خليل الحصري : ولا يكون ذلك إٍ ا بتصحيح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تيسير النطق به على حال صفته» وكمال هيثته» من غير تَشَدق ولا إِسْراف»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ولا تنم ولا اغتساف» ومع العناية بإبانة الحروف» وتمييز بعضها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بعض» وإظهار التشديدات» وتوفية الغْنّات» وإتمام الحركات» ومع تفخيم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يجب تفخيمه» وترفيق ما يجب ترقيقه ‏ وقصر ما يبغي قصره : وملا ما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يتعيِّنُ مله» ومع ملاحظة الجائز من الوقوف والممنوع منهاء إلى غير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الأحكام التي وضعها أكمة القرآن'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ِِ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وترتيل القرآن يكون ثلاث مراتب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ل 7 ءءء واء؟ + لالد ام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المرتبة الأولى : التحقيق : وهو بلوغ حقيقة الشيء.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وعند آل هَذَا الفن: عبارة عن إغطاء الحروف حَقهَا من إشباع الما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وتحقيق الهِمْرَ 6 وإتمام الحركات 6 وتوفية الحّات 6 وبيان الحروف م والقراءة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بتؤدة واطمثنان» ويتحد الأخذ بها للمعلمين حال الحْليم.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المرتمة الثانيّة: الحدر: وهو لغة: الشرعة؛ مأخوذ من الاتحدار.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واصطلاحا: هو إدراج القراءة وسرعتها مع مُراعاة أحكام التجُويد.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المرتية الثَّالتَة: النَّدُوير: وه مرئمة متوسطة بين التحقيق والحدان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وسمت بالتّدوير ؛ لأن القارئً يدور بين مرتبة الحدر أو التحقيق.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 انظر (مع القرآن 6٠‏ -01).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وتنبيهات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سق 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الترتيل يشمل المراتب الثلاث » فمن قرا بأي مرتبة منها يكون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داخلاً في قوله تعالى: #وَرَثَلِ الْقرَانَ زبلا »؛ بخلاف من جعل الترتيل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مرتبة رابعة ؛ قَالَ ابْنٌ الجزّريّ رحمه الله: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ويقرا لقران بالتحقيق مع حدر وتدوير 4 وكل متبع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 حسن صوتٍ بلحون ا لعرب مرتلا مجودا + با لعربي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هناك كيفية انتشرت فى زماننا » وهى قراءة التَمْطِيطِ والتنغيم 4 ويسميها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البَعض: القراءة المجودة ؛ وهذه الكيفية ‏ في الأغلب فيها خروج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موازين المُدود والغْنَّات » وتجاؤُزٌ فى بعض أحكام التجويد لأجل إجادة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النَعُم » فإنْ خَلَتٌ من هذه التجاوزات» وكان القارئ ملتزمًا بقواعد التجويد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المعروفة وقدم فُوَاعد التجويدٍ على فَوَاعد النغم فإنها تعتبر مقبولة» وتلحَى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 ٍ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القارئ أن يتنه إذا قرأ بمرتبة التحقيق إلى عدم الإفراط في إشباع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الحركات حتى يتولد منها حروف» كأن ينطق لفظ #مَرْهِرٌ؟» هكذا: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 علهيم ]» أو يقرأ البسملة هكذا: [ بيسمي اللهي ال حمني الإحيم 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وأن يتبه إلى عدم تطنين الغنات بالمبالغة بها وبتتغيمهاء كأن يقرا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قوله تعالى: # تر إنكربلى # هكذا: [ثمْمْم إننتن ربّك] » وأن يتنبه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الاهتمام بصوت العنّة وتوفيتها حقها وإعطائها الزمن الذي يتناسب 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سرعة القراءة» فلا يمطها زيادة عن حدها ولا يخطفها خطفًا بدون تميل.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المُلاحَظَةٌ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القارئ إذا قرأ بمرتبة الحدر أن يَتتبَّهٌ إلى عدم بُثْر حروف الما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برا فى مثل قوله تعالى: #عَفورًا » «مالها»» « سما السموت » وأن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يحذرّ من اختلاس الحركات» وخاصة إذا كانت الحركات متوالية؛ فإن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اللّسان يُسْرِعٌ باختلاس حركتهاء وذلك في مثل: وشو فإن الكثيرين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ينطقون الهاء بضمة كاملة» ومثل: دا باصتهم»» «بتمتم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«يَيِدُهُمُ #. ِأنْرتَكْترمَا» كما يقع فيه كثيرون في صلاة التراويح وغيرها.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قرا القارئ بمرتبة أسرع من مرتبة الحدر بحيث يقصر المدود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حدهاء ويخلس الحروف اختلاسَا» فهذه القراءة تُسمَّى: هذا أو مَدْرَمَة؛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ورد النهى عن قراءة القرآن بهذه الطريقة 6 حيث ١نهى‏ رَسُول الله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عر هد القرآن كهد النشم''.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(صحيح البخاري: باب فضائل القرآن: 8ه).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السادسة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خلاصَة الكلام بالنسنّة لقراءة القرآن بالأنغام والألحان: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القارئً إذا العَرّمّ بأحكام لتجويد وقواعده وضوابطه الدقيقة وكان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مقدما لها على قواعد النكم والمقامّات'''» ثم قَرَاً القراءة السهلة العذبّة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طبيعته؛ والتى ليس فيها تكلف أو تَفَخّرء فالذي يَظْهَرٌ لي - والله أعلم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ذلك لا حرج فيه ولو وافقت نوعًا من أنواع النَّكٌم والمقامَّات المعروفة لدى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المَخَصّصين» أما إذا تعمد أن يقرا بتكم ما من أنواع النَّقَم؛ كالصباء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السيكا والْترّم بقواعد التجويد التزاما كليا فإنتا ننظر: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وافقت تَخْمتُّهُ هذه بعض الأنغام المشهورة المتداولة عند أهل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الفسوق والغناء فإننا نمنعه من ذلك» وأما إذا وافقت العْمَة الفطريّة 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بحث على الخشوع والنَّدَب» أو وافقت قراءنه قراءة أحَّد القرّاء المعروفين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بالتقوى والصّلاح» فلا حرج في ذلك» أما إذا اْتّل شيء من أحكام التجويد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فتلك قراءة ممنوعة سواء أكانت جميلة النَقٌم والإيقاعات أم لا مهما 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فاعلها. والله أعلم'".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الأنغام والمقامات الأصلية سبعة مجموعة في قولهم «صنع بِسَحَرٍ»: الصاد: صّباء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والنون: تهاوند» والعين: عجم » والباء: بيات» والسين: سيكاء والحاء: حجازء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والراء: رَنْتْ» ولكل مقام قواعد أدائية» وفروع تفصيلية تُعرف عند أهل الاختصاص.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() أما قراءة القرآن مصحويًا ببعض آلات الموسيقى - والعياذ بالله - فذلك لا يجوزء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أي صفة كان» وكذلك ما يفعله بعض المخرجين للأفلام التي يسمونها الدينية؛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فإنه يستشهد بآية قرآنية مصحوبة بموسيقى تصويرية» فهذا لا يليق بكتاب الله تعالى.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الاستعاذة واللسملة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 خاي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مرنا الله سبحانه وتعالى إذا ردنا قراءة كتابه أن تستعيد بالله من الشيطان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الرجيم حتى تُصح في كتف الله ورعايته » حَيْث قال جّل جلاله: # فإذا قرت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آلتزانقاتتيذ أله ِنّلشَّيَ طن البَي ؟* [النحل: 8ه4].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وَصيَمْ الاستماذة كثيرة» من أَشْهَرهَا: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عه اتوي تنالب &gt; كلفظ الآية» وهذه مجمم علَهَابَيْ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» وَيَجُوزٌّ للقارئ أن يزيد وصفا لله تعالى يشتمل على تنزيه كأن ييقول: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أَعُوذْ بالله السميع العليم من الشيطان الرجِيم.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َيبّغِي عَلى القارئ أن يسر بالاستعاذة إن قرا سراء ويجهر إن قرا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ير الها ٠.‏ ا و اراي ب لب 4 ب وي لالم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جهرا إلا إذا كانت القراءة في حلقة بالدور فيسر بها لتبقى القراءة متّصلة.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وإذا توف عن القراءة لعَارِض مَّاء ثم استاتف القراءة فإنه يأتي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أراد القارئٌ أن يدا من أجزاء السورة فإنه يستعيذ 6 ولكن ا يُتَحبْ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له وصل الاستعاذة بالآية إذا كان الوصل يوهم معنى لا يليق بالله تعالى»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© اللد لا إلله إلا هوال اليم #*.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فلا يلي وصل لفظ &lt; آلَحِيِوٍ ‏ بلفظ الجلالة» فلابد من القطع.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رف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أوجه النعودٍ مع البسملةٍ مع أول السورةٍ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وللتعوذ مع البُسْمَلَة مع أول السورة أربَعَة أوجه كلها صّحيحة جائزة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الوجه الأول: وصل الجميع» هكذا: #أَعُودٌ بَلَّوِيِنّآالنَيْطَنَ الي 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ريع ةذ 1 سح ااه أسضده دء باع 2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ِل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لب‎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الوجه الثاني : قط ال لجميع هكذا : أعود بآ من 3 ُط لحيو #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 الله الْنِ لسر 4. «لنَدُ لله رن الْعَلِينَ». يقف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الوجه الثالث: وصل الاستعاذة بالبُسملةِ مع الوقف عليهاء ثم البدء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بالسورَة؛ هكذا: «أَعُودُ بلين اسيك الي بتي الله لسن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صر ». اند إل ري الْعَليَ».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الوجه الرابع: الوقف على الاسْتعاذة» ثم وصل البسملة بأول السورة؛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هكذا: «أَعُودٌ والين شين المي 4. بي أنه انحن انر أخند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له رب العلمين #.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أوجه البسملةٍ بين السورتين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للبسملة بين السورتين ثلانة أوجه جائزة © ووجه ممنوع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الوجه الأوّل: وصل الجميع» وذلك مثل قوله تعالى : «(وأمابِعْمَةٍرَيكَ فَحرتُ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 آنه انحن الم انح لكصدئك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الوجه الثاني: قطع الجميع» هكذا: «وانابسْةرَبَحَحَرَتُة. تي آل ١‏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“- الوجه الثالث: الوقف على آخر السورة » ثم البدء ِالبَسْمَلَةِ موصولة بأول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الثورة الثانية» هكذا: «وَآَمَابِمَمَورَكَكَحَرّتُ». بي له الحن انر أر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ترج لك صدئة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فر م وَهُوَ دنر مق 7 ولق ا 7 . و 0 أن 7 2101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الوجه الرابع: وهو الوجه الممنوع الذي لا يجوزء وهو أن يصل آخر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هلد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السورة بِالبُسْمَلةَ ويقف عليهاء ثم يبدأ بأول السورة الثانية» وذلك لأن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البسملة شُرعَت'ْ لأوائل السور.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يسحب الإنيان بالبٌملة فى ابتداء السور مَا عدا «سُورة الثوبة». وذلك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لكونها نزلت بالسيف والعَذاب» ولا يتفق ذلك مع الرّحمة» والقارئ مجر ١‏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فيما لو بدأ القراءة من أجزاء السورة - بين البسملة وعدمها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ولكن ينبغي أن يتنبه القارئ - فيما إذا أراد وصل البسملة بأول آية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وسط السورة - ألا يكون المعنى لا يلي بالله عر وجّل» مثل: ‏ الشيطن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دك المْعَر فلا يستحسن وصلها بالبسملة؛ للإيها م » فلا بد من ١‏ لقطع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دو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احكا م الثون الساكئة والتنوين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للثون السشاكئة والتثوين عند التقائما بحروف الهجّاء أربعَة أحكام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٠.‏ اب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وحكم تلنوين ونونيلفى ! ظهار أذغاء وقلب إحفا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ٍِ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 :‏ الإظهار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داح أب السك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الإظهار لعَة: البيان والوضوح.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واصطلاحا: إخراج كل حرف مِن مخرجه مِن غير غنة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شرح التعْريف: إذا وكمت الون الساكنة أو الَين قبل حُرُوف الحلق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الستة وجب إظهارها وبياتهما من غير عنه» وحروف الحلق همي : الهمزة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ما( و سا(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والهاء» والعين والحاء» والغين والخاء» جمعها يحضهم في أوائل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الكلمات: أخي هَاك علْمَ حَارَّه 6م خاسر ١‏ . وجمعها آخر في أوائل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الكلمات: | إن ب عَتي حَبيبي هَمني خبره |.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الأمثلة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الهاء : «ينبوت 4 يماو #قرمَادة.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الحين : #يتفضون »» بن عل المعو ع فون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 مر رمآ دامر ام ,| ل ,م درك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الخاء : وا 374 َي #8“ ين حير* 6 رده ٍ خليكين #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حَوّل حكم الإظهار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ينبغى أن تُسَكَنَ الشون الساكنة والتنوين في حالة الإظهار تسييا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كاملاً» مُلاحِظًا أنها حرف بين الشدّة والرخاوة» وعلى الأخص إذا تطفت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لفظ: #ْنَسَتَ# وأن تسَوّيَ بينها وبين الميم في الوّزْن الصوتيّ» ومثل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التنوين في #ميع علم ينبغي أن تسويّ بين زمنه وزمن ١‏ لميم » كما ينبغي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تحذر من تحريكه وقَلْقلَتِهِ» كما يقع فيه كثيرون بدون انتباه.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: : ََ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قولنا فى التعريف: «... من غير غنّة» أي من غير غنَّةِ زائدة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الأصل » ولا يعنى هذا إعدامَ الغْنّة نهائيًا؛ بل يبقى أَضْلٌ الغنّة من المرتبة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الرابعة من مراتب الغنّة التي ستأتي بعد قليلٍ» ومن هنا تُدركٌ أنه ينبغي عليك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ألا بثر النون الساكنة أو التنوين بْرَاء؛ بل لا بد من أن تكئ عليهما اتكاءة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29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". الإدغام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م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الإدغام لغة: الإدخال.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 : اجتماع حرفين ١‏ لأول ساكن والثانى متحرك » بحيث يصيران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حرفا واحدا مدا من نس الثاني بلا فَصلٍ.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شرح التعريف: إذا وَعَت الثون الساكنة أو التنوين قبل حُرُوف الإدغام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فإنهما يدغمان فيها بحيّث يصير الحرفان [الماغم والمدغم فيه] حرفا واحدا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مشددا.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ماخ -ة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وينقسم الإدغام إلى قسمين: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وو #وع _ ل . )م 05دددء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- إدغام بغنة: وحروفه أربعة مجموعة في لفظ : يومن.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الأمثلة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اليا : مثل: خم يتمل 4 « فتديسنوتد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الواو: مثل : يت رَلِح؟» ‏ يراجا رَمَاجَا#.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ا دمي اللا سالخ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الميم: مثل: #ين تو # مكاكستقير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 0‏ بحاي لاس العانجض مء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النون . مثل: # إن تقول ت# 4 ته ملبحكا نه نيز .+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 إدغام بلا غنة: وحَرْفَاهٌ اثتان اللام والراء: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الأمثلة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 : مثل : أن لو «أندادا ليلا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الراء: مثل : يمن ريلف #» #جثرا رولا #.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تنبيهات وملاحظات حَول الإدغام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احذز من ترقيص الغنة والترنم فيها بما يخرجها عن هيئتها كما يفعله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كثيرٌ من النّاسٍ يخرجونها عدة نونات متجاورة كأنه صوت يَخْرّجٌ من آلة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موسيقية فيموجوتها ويرقعون الصوت ويخفضون بطريقة مُطرِبَةٍ؛ ولعل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يسميه علماء التجويد « تَطنينَ الغنات 2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الملاحَظَةٌ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نَّ الشون نصفها يخرج من اللسان والنصف الثاني يكمله الأنف»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والميم نصفها من التَفْتَيْن والنصف الثاني من الأنف» وفي حالة الإدغام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يتوقفٌ عمَّلٌ اللّسَان فى النصف الأول» وتبقى العْنَّة في تجويف الأنف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بحيث لو أمسك ١‏ لقارئٌ أنفه انحبس صؤت الغنئة, فيجب على القارئ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إخراج الغتة كاملة من الأنف ؛ وليس لقم عمل بارزٌ يوى توجيه الشتين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لكل حَرْفٍ بما يناسبه» فعلى سبيل المثال: لو نطقنا لفظ وَل # تكون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هيئة ١‏ لشفتين مضمومة » بينما لو نطقنا لفظ ٍ ومن د&lt; 9 # فهيئة ١‏ لشفتين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تكون منفرجة عَرْضًا »؛ ويكون اللسان ثابتًا مُعَلقًا فى وسط الفم.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وهذه نقطة يغفل عنها الكثيرون فشو أن شكل الشفتين واحجد عند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 حروف الإدغام ولكن التجربة والتلقى والمشافهة تثبتٌ عكس هذاء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يجوز إخراج الإدغام بِعْنّةَ بصوت خالص من الفم بحال من الأحوال.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يحدث خطأ ‏ لكثير من المبتدئين بالقرّاءة على المشايخ في مثل 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تعالى: # منؤال © ولي يقطين » يشعون كسرة الميم حتى يتولد منها ياءء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رايا يولدون ألفًا بين الجيم والواو» وألقًا بين الواو والهاء فتصبح: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أسراجاً وَهَاجًا| وكذلك يفعله بعض القرّاء المعاصرين تظرقًا وهو خطاً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يخطئ بعضهم فيلفظ الميم في #تَنَيَغْطِينِ » ونحوه قريبة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المفخّم» ولا يجيدون كسنرها الكسر المحْض.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نطقت بالإدغام في مثل قوله تعالى: #منقطين #فانتبه لنقطة دقيقة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أن بعض النّاس يستمر بالغُنّةة حتى ينطق الياء بكمالها بِغْنَّة» ومثله: #من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وَالٍ بل ربما انسحبت العْنّة معه إلى الألف التي بعد الواوء وهذا خطأ دقيق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والصواب: أنه لاب من الغُنَّةَ ولكن عندما تنتقل من الغْنَّةَ إلى فتحة الياء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الواو فلابد من أن تُخْلّصها من الغْنّة؛ فتلفظ بالغ هكذا: «مِيّ» من الأنف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ثم تنطق لي بدون شائبة غنَّة وكذلك الأمر في # يكال # تطق أولاً: «مو»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وتتكئ عليها زمن الغْنة ثم تنطق بالواو من بين ال لشفتين بدون غنة؛ ثم تنطوّ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الألف التى بعده أيضًا صافية بدون غنّة.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٢٩]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الخامسة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من شرط الإدغام أن تكونٌ النونْ الساكنة أو التنوين في كلمة؛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والحرف المدغم فى كلمة أخرى 6 وأما إذا اجتمعا في كلمة واحدة فيجب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الإظهار» مثل: صتوان » فقتران &gt; «الدنا» ‏ بتياد&gt;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ادغمن بغنة في يُومنٌ إلا بكلمة كاثيا عثونوا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الغنة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أولا : تعريفها: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الغْنّة : صوت أغن + مجهو نّ شدي يَخرَ من تجويف الأنف لا عَمَلَ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للسان فيه.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ثانيًا : مراتبها: مراتب الغْنّة خمس: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المَشَّدّدُ: أي النون أو الميم حال كونهما مشددتين» مثل: #إك » ثُرَّ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المذغم: مثل: # ومن يَمَلَ ‏ © ِثَالٍ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الساكن: مثل: #أشتَ ».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المُتَحَرَّكُ: مثل: ما من » آنا&gt;.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المخفى» وفي المخفى أكمل منها في الساكن المظهر» وفي الساكن المظهر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أكمل منها في المتحرك» وبعضهم يجعل المرتبة الأولى والثانية مرتبة واحدة؛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والرابعة والخامسة مرتبة واحدة.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ثالثا: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زمن الغنة في المراتب الثلاثة - المُشدد» والمُدْعُم؛ والمحلي - واحدء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وقول العلماء: أكمل» لا يعني أنها أطول زمنّاء إنما يعني أن نسبة الغّْة تكون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كاملة في مخرجهاء تامةً في صداها في التجويف الأنف". أو غرفة الرنين؛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ولا علاقة لهذا بمسألة تطويل مدة الزمن فيهاء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رابعًا: مقدار زمن الغْنّة: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الشبّخ مُحَمَّدَ مكي نص ': والذي نقلناه عن مشايخنا وعن العلماء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المؤلفين فى فن التجويد المتقنين أن الكْنَّةَ لا تزيد ولا تنقص عن مقدار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حركتين» كالمد الطبيعي؛ لأن التلفظ بِالغُنّةَ يحتاج إلى التراخي لما ذكره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التمهيد""' أن الغنة التي في النون والتنوين أشيهت الما فى الوّاو والياء؛ لكن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التحذير عن المبالعة في التراخي 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وسار على مثال الخ مُحَمَدَ مكي نصر كثيرٌ من الذين او بعده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المعاصرين ولم أرَ في كتب القد امى - على قلة إطلاعي - التُصْريحَ بأنها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بمقدار حَركتَين » إلا أن المفهوم من كلامهم والذي عليه عَمَلهم وعَسَل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60 هو عالم جليل محقق في علم التجويد وهو من طبقة تلاميذ شيخ القراء المتولي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مؤلفاته الجيدة المفيدة كتاب (نهاية القول المفيد في علم التجويد) انتهى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تأليفه سنة ١0‏ 7١ه.‏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)7 أي : ابن الجزري في كتابه (التمهيد في علم التجويد: )١97‏ وانظر العبارة نفسها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(الكشف عن وجوه القراءات: )1734/١‏ لمكي بن أبي طالب القيسي [ت477ه].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(©) انظر (نهاية القول المفيد: 177).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 و لعلماء القرّاء من بعدهم إلى يومنا هذا أن الحَّةَ - . أن تكون ثقيلة ور 0 قّ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زمنًا فى السمع يتناسب مع سرعة القراءة وبطهَا على حسب مراتب التلاوة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التى تقدم ذكرهاء وهذه المدة الزّمنيّة تُدْرَكٌ بالسَّمَاعَ من الشيوخ المهرة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المتقنين» وقد حَذّروا من زيادة التراخي فيهاء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يي ١(١‏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الإقلدب!'؟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٠“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الإقلاب لغة: تحويل الشىء عن وجهه ًُ أو جعل حرف مكان اخر.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واصطلاحًا: كَلْبُ النُّون السَّاكنة أو التنوين ميما عند الباء مع العنّة.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شرح النَّعْرِيف: إذا جاء بعد النون الساكنة أو التنوين حرف الباء فقلب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النُّون السَّاكنة أو التنوين ميما خالصة مُخفاة عند الباء بغنّة.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 : ورب 4 «عَلِينَا تال فيصير النطق هكذا: ليسبون؛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ملاحَظات حَوْل الإقلاب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كيفية نطق هذا الإقلاب هى: أن نقلبً النون أو التنوين - الذي بعده باء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ميما ثم تطبق الّْْتيْن إطباقا حفيفا بلطف ولين» بدون كر للشفتين لثلا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(1) الأصح لغة أن يقال: القَلْبب؛ ولكنني آثرت اللفظ المستعمل المتداول على الألسنة.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ننطق بالباء مجهورة شديدة بتَقُوبَة كَزٌّ التُقتَيْن وا لضغْط عليهما قليلاء ثم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كير من أ لناس يخرج ا لياء ضعيفة متأثرة بضعف إ لجْنَّة لتي في إ لميم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قبلها [أي المنقلبة عن النون] مع العلم بأن الباء حرف شديدا؛ مجهورٌ. قويء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ونطقه يكون بتقوية كزّ الشفتين والضغط عليهما قليلاً بُعَيِد نطق الميم كما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ذكرته آنقا.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ذكره بعض المعاصرين الفضلاء من أن شكل الشفتين أثناء نطق الميم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التي بعدها باء ‏ سواء أكانت مخفاة أم منقلبة عن النون أو التنوين ‏ يكون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متفاونًا فيما إذا كان الحرف الذي قبلها مضمومًاء أو مكسوراء أو مفتوحّاء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مثل: يدن ١‏ يوبد » ورك » فكأنه يقول: إن هيشة الشفتين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حالة الإخفاء الشفوي والإقلاب تتبع الحرف الذي قبلهاء فتضم إن 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مضموماء وتتمدد إن كان مكسورا أو مفتوحا.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وهذا الكلام ليس دقيقاء فالصحيح الذي عليه أهل التحقيق أن هيشة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الشفتين واحدة في جميع حالات الإقلاب والإخفاء الشفوي وهى أن تكون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الشفتان منطقتين بدون كز ٠‏ لا مضمومَين مُقبَتين أو مكورتين.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وهذه القضية غير قضية الفرجة من الشفتين والتى سأبحثها لاحقاً.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؛ . الإحفاء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وَاصْطلاحًا: النطق ِحَرْفٍ بصفة بين الظهار والإذغام غَارٍ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النْدِيد» مع بقاء الغنة في الحرف الأول.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شَرْح الّعْريف: إذا جَاء بَحْدَ النون الساكنة أو التنوين حَرْف من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الهجائيّة البق فيحب إحاء لون الساكثة أو التنُوين» مع باء الغنة فيهماء |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ويُسَمَّى الإخفاء الحقيقي تمييزًا له عن الإخفاء الشفوي.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وحروف الإحفَاء: مجموعة في أوائل هَذَا البيّت: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 ذا ثنا كم جاد شخْص قد سما دم طيبا زد في تقى ضع ثالما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ولا يخفى على اللَبِيب ما فيه من المعاني والتوجيهات اللطيفة.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الأمثلة: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الصاد : قوله تعَالى: «يَنْصَدَكَدٍ» #قَاعَاصَنْسَنَا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الدّال : قوله تعالى: اال &gt; عرد آنتاو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قوله تعَالى: فقنتيا »» #شَهِيدا ثُرَّ».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الكاف : قوله تعالى: #فَكَانَ» «ُصَبَرَ ».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الم : قوله تعَالى: توب سي جَيلٌ».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 : قوله تعَالى: # ين شَر»» «جَبَارَاسَقِبًا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القاف : قوله تعَالى: من قَبْلِ» #عذَابٌتَرِبُ 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قوله تعالى: #وَلِينْسَألتَهم » #فولا سدينا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قوله تعَالى: #يّن دَارهمّ» «كَأْسَادِهَانًا.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الطاء : قوله تعالى: «أطيثا حكلا نيب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الرّاي : قوله تعَالى: #مآ نر »» #تنَاريَةٌ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: قوله تعالى: ين فِضّو» «تافراجين.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الثاء : قوله تعالى: #ومن تكن جنب رين فتحها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الضلا : قوله تعالى : #وين ضل » #فوماضآلبت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قوله تعالى : فيظهر» طل عل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حَول الإخفاء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من عند نطقهم بالإخفاء يُلُصقون اللّسانَ بأصول الثنايا ثم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َثْنُون» وهذا خطاء وأسمه إظهار بِخْا'".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تجب مجافاة اللسان قليلاً عن مخرج النون عند الإخفاء' 9 وتتماوت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المجافاة بينّ حرف وآخر» ويُعرّف هذا التفاوت من نطق المشايخ المتقنين.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في ملاحق الكتاب فتوى لشيخ قراء دمشق حول نطق الإخفاء‎ ص(11١).‏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(7) انظر (نهاية القول المفيد: )١77‏ و(إتحاف فضلاء البشر للبناء الدمياطي: “؟؟) ولتنبيه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الغافلين للصفاقسي:‎ .)٠٠6‏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وينبغي أن يوضع اللسان عند مخرج حَرْف الإخفاء متجافبًا عنه قليلاً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خشية الإظهار» ثم ُثْرَكَ المجال لعتة الدنون لتخرج من الأنفء ولبيحذر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القارىئٌ من المبالغة فى تجافى اللسان أو المبالغة في إلصاقه» فإن الإخفاء حالة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بين الإدغام والإظهار» والإدغام شَدِيدٌ التَّجَافِي » والإظهارٌ شَدِيدُ الالتصاق.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الملاحَظَةٌ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الغنة تتبع الحرف الذي بَعْدَها ترقيقا تفخيما: فالغنة في مثل: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ويرهِم # مرققة » بينما هي في مثل: «يَنؤّنِ» مفخمة ؛ والفرق في النطق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واضح؛ ووّضعُ اللسان ي: مختلك » كما أن هيئة الشفتين مختلفة أيضا 1 فَتَبَهُ.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والحروف التى تفخم لأجلها العْنّة هى الصاد» والضاد » والظاءء والطاء»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والقاف» وقد سبقت الأمثلة» قال صاحب السلسبيل الشافى''':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وفضم العنة إن تلاما. خُرْوف الاستعلاء لاسواها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النّاس يخرج غنَّة الإخفاء من الفم كاملة؛ فيتولد بسبب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حرف ما ممطوط» مثل: ين شي »؛ فيلفظونها هكذا [مششيء].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الخامسة : ّ|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ينبغى أن يتنب القارئٌ إلى أن الغنَّة في الإخفاء إنما تكون في النون أو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ناظمة هو المقرئ الشيخ عثمان سليمان مراد ت 747١1ه»‏ وقد أكرمني الله تعالى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فالتقيت بتلميذه المقرئ الشيخ عبد الفتاح مدكور وقرأت عليه السلسبيل كله وأجازني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به؛ كما قرأت عليه الجزرية وقصيدة أوجه القصر وشيئاً من القرآن وأجازني بذلك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وبكامل القرآن.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رن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39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التنوين» وأما حرف الإخفاء فلا ينبغى أن تَتْسَحبَ الغْنَّة عليه وخاصة عند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الذال في مثل: «مَنذَاالى » ولاسيما إذا جاء بعده حرف فيه عُّة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حرتقاو » وكذلك عند الثاء مثل : «ِتَنْتُيً ‏ شَهِيِدًاثُرَ» والشين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شر جبَ شيا ».. فينبضي أن نولي هذه الحخروف مزيد عناية فلا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نخرجها مشوبة بغنة.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السادسة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القارئ أن يَحْذَرَ مما يقع فيه كثيرون في نطقهم للإخفاء في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«كُسر» يبالغون بضم الشفتين عند الكاف» ولا يتقنون إعادتهما مباشرة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هيئتهما الطبيعية عند الإخفاء يقعون في توليد حرف زائد وهو الواو فيصبح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النطق هكذا: [كُوتُمً] ٠»‏ وكذلك الأمر بالنسبة للفظ «(يدة»؛ ينطقونها: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[مينكم]» ومثل ذلك قوله تعالى: #دَوآنيِقَاوِ » الى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يزه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حكام الميم السا كَنَةٍ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الميمٌ أحد الخروف التي تخرج منّ الشفتين أنتاء الطباقهما.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سر حراس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ولها ثلاثة أحكام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الإخفاء المقوي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إذا وكم بَدَ الميم الساكنة حرف الباء مل : «كَربِهم ججار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هم انرو » فتحفى الميم عند الباء مع بقاء الغْنّة.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الملاحَظَةٌ الأولى : حول انفراج الشفتين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يذكره بعض القرّاء المعاصرين من ضّرورة انفراج السُقْتَيْن عند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الإقلاب» والإخفاء الشفوي. بل يبالغ بعضهم فيقول: لا بد أن يَرَى الناظر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أسنان القارئّ ٍِ وبعضهم يقول : يجب أن تكون هذه الفرجة بمقدار رأس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القلم» وبعضهم يقول: إنما هي بقدر رأس الإبرة...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فهذا مما لم أجده في كتاب معتمدٍ عند السابقين ‏ فيما اطلعت عليه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ولم تَلَقَاهُ بهذا الشكل عن مشايخنا المتقنين» ولعله من اجتهادات العلماء.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ولكن من أغرب ما سمعت من بعض الناس أنهم ينطقون الغْنَّة المخفاة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كأنها غين بغْنّة؛ فيصبح النطق هكذا ار سِهِنشْحجَارَة» غيئا متربة بة 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العلم بأن هذا الصّوت الغريبً لا يوجد فى اللغة العربية؛ إنما هو موجود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اللغة الأندونيسية والماليزية.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وبعضهم يخرجها من الشف السُقلى مع أطراف اللنايا اليا فتخرج الميم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كأنها حَرْف [7] في الإنجليزية؛ وبعضهم يكور شفتيه تكويرً وينطق بصوت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غريب ممزوج بين الباء والميم والغنة» وهذا كله خطأ وتحريف لها.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قيل هنا يمكن أن يقال عن الإقلاب» إلا أنه في الإخفاء التَقَوي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يوجد قَوْلَ بجواز الإظهار في الميم»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سألت كبار العلماء المجودين المعاصرين عن انفراج الشفتين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فأجابني الجميع بأنهم قرؤوا على مشايخهم بالإطباق» وذلك مثل المقرئ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أحمد عبد العزيز الزيات أعلى القراء إسنادًا في مصرء وقد ناهز عمره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التسعين» وقد أخبرني مشافهة في بيته في المدينة المنورة بعد أن قرأت عليه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سورة الفاتحة وسألته عن انفراج الشفتين في الميم عند الباء فقال: لم نَعْهَدٌ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ذلك من مشايخنا ولم نكن نسمع عنه من قارئ معتبر من قراء الأزهرء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أعرف أحدا قال به إلا بعض القراء المعاصرين من بضعة وعشرين سنة تقريبًا؛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ولم نقرأ على شيخنا الشيخ عبد الفتاح هنيدي إلا بالإطباق» ولكن لا بأس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يكون الإطباق خفيفا بدون كز للشفتين.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وكذلك شيخ القراء في دمشق المقرئ الشيخ حسين خطاب ‏ رحمه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ومن بعده المقرئ الشيخ محمد كريم راجح شيخ القراء في دمشق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والمقرئ الشيخ محمد سكر وهو من أبرز شيوخ القراءة في دمشق؛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٣٩]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ولكن من أغرب ما سمعت من بعض الناس أنهم ينطقون الغْنَّة المخفاة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كأنها غين بغْنّة؛ فيصبح النطق هكذا ار سِهِنشْحجَارَة» غيئا متربة بة 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العلم بأن هذا الصّوت الغريبً لا يوجد فى اللغة العربية؛ إنما هو موجود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اللغة الأندونيسية والماليزية.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وبعضهم يخرجها من الشف السُقلى مع أطراف اللنايا اليا فتخرج الميم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كأنها حَرْف [7] في الإنجليزية؛ وبعضهم يكور شفتيه تكويرً وينطق بصوت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غريب ممزوج بين الباء والميم والغنة» وهذا كله خطأ وتحريف لها.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قيل هنا يمكن أن يقال عن الإقلاب» إلا أنه في الإخفاء التَقَوي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يوجد قَوْلَ بجواز الإظهار في الميم»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سألت كبار العلماء المجودين المعاصرين عن انفراج الشفتين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فأجابني الجميع بأنهم قرؤوا على مشايخهم بالإطباق» وذلك مثل المقرئ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أحمد عبد العزيز الزيات أعلى القراء إسنادًا في مصرء وقد ناهز عمره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التسعين» وقد أخبرني مشافهة في بيته في المدينة المنورة بعد أن قرأت عليه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سورة الفاتحة وسألته عن انفراج الشفتين في الميم عند الباء فقال: لم نَعْهَدٌ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ذلك من مشايخنا ولم نكن نسمع عنه من قارئ معتبر من قراء الأزهرء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أعرف أحدا قال به إلا بعض القراء المعاصرين من بضعة وعشرين سنة تقريبًا؛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ولم نقرأ على شيخنا الشيخ عبد الفتاح هنيدي إلا بالإطباق» ولكن لا بأس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يكون الإطباق خفيفا بدون كز للشفتين.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وكذلك شيخ القراء في دمشق المقرئ الشيخ حسين خطاب ‏ رحمه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ومن بعده المقرئ الشيخ محمد كريم راجح شيخ القراء في دمشق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والمقرئ الشيخ محمد سكر وهو من أبرز شيوخ القراءة في دمشق؛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والمقرئ الشيخ أبو الحسن الكردي شيخ مقارئ جامع زيد في دمشقء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وشيخ القراء في حلب المقرئ الشيخ محمد عادل الحمصي» والمقرئ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محمد كلال الطحان الحلبي وكلهم سألتهم فأجابني بأنهم قرؤوا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بالإطباق.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وأخيرًا شيخنا المقرئ الشيخ بكري الطرابيشي» وهو من أعلى القراء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إسنادا في العالم اليوم من طريق الشاطبية وقد قرأت عليه خثمة كاملة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لحفص بالإطباق فأقر ذلك وأجازني به وأخبرني أن قراء دمشق من آل |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الحلواني - وهم من هم في الأداء وقوته ‏ كانوا يقرؤون بالإطباق"'".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وتأمَلَ معي هذا النص حول الميم عند الباء من قارئ كبير هو أبو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جعفر ابن الباذش [ت 0 085ه] حيث قال: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لي أبو الحسن ابن شريح فيه بالإظهارء ولفظ لي به» فَأَطِقَ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لى أبى ‏ رضى الله عنه -: المُعَوَّل عليه إظهارٌ الميم عند الفاء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والواو والباء» ولا يتجه إخفاؤها عندهنَ إلا بأن يُرَالَ مَحْرَجُها من الشفة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ويبقى مخرجها من الخيشوم» كما يُقعل ذلك في النون المخفاة...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ثم رَدٌّ هذا القول فقال: وإنما ذكر سيبويه الإخفاء في النون دون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الميم» ولا ينبغي أن تُحمَل الميم على النون في هذا... إلا أن يريد القائلون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بالإخفاء انطباق الشفتين على الحرفين انطباقًا واحدًا. فذلك ممكن في الباء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وحدها فى نحو: أكرم بزيد» فأما في الفاء والواو فغير ممكن فيها الإخفاء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الملحق ص(١١١)‏ للاطلاع على فتوى شيخ القراء في دمشق في هذه المسألة.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إلا بإزالة مخرج الميم من الشفتين» وقد تقدم امتناع ذلك» فإن أرادوا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بالإخفاء أن يكون الإظهار رفيقًا غير عنيف. فقد اتفقوا على المعنى»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واختلفوا فى تسميته إظهارًا أو إخفاء» ولا تأثير لذلك...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لي أبي : وما كر عن الفرّاء من إخفاء النون عند الياء فُوجه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أنه سمَّى الإبدال إخفاء؛ كما سَّمَّى الإدغام في موضع آخر من كتابه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إخفاء ٠»‏ فيرجع الخلاف إلى العبارة لا إلى المعنى؛ إذ الإخفاء الصحيح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هذا الموضع لم يستعمله أحد من المتقدمين والمتأخرين في تلاوة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وكذلك ما ذكر عن ابن مجاهد في إخفاء الميم عند الباء قول متجَّوَرٌ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به على سيبويه' '..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قلت: وقد أجازنى شيخنا المقرئ الشيخ إبراهيم شحاته السمنودي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بمنظومته «التحفة السمنودي» وقال فيها: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والكزّ دع في الميم حيث تختفي بل خف الانطباق مع تَلَطْفِ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ذكر الإمام ابن الجزري" أن هناك وجهّا مقروءا به في الميم التي بعدها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باء آلا وهو الإظهار حيث قال: اوقد ذهب جماعة كأبى الحسن أحمد 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المنادى وغيره إلى إظهارها عندها إظهاءا تامّاء وهو اختيار مكى القيسى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وغيره» وهو الذي عليه أهل الأداء بالعراق وسائر البلاد الشرقية» وحكى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(الإقناع في القراءات السبع لابن الباذش: 181/1 - 187).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أحمد بن يعقوب إجماع القراء عليه. قلت: والوجهان صحيحان مأخوذ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بهما إلا أن الإخفاء أولى للإجماع على إخفائها عند القلب»''".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أقول: لقد ظن بعض الناس أن هذا الكلام من ابن الجزري شامل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للإقلاب في النون والإخفاء في الميم» وعبارته واضحة أن هذين الوجهين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يجريان في باب الميم فقط» أما في النون فالوجه هو الإقلاب بالإجماع.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الإدعام الشفوي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إذا وَقعَبَدٌ الميم الساكنة ميم مثلها ٠‏ فتدغم الميم الأولى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الثانية بحيث يصيران حرفًا راح مشددا بِعْنّة ويسمى: إدغام المائلين 6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المثْلين» مثل: ف فُيهم ترس قم نابماود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٠“‏ الإظهار الشفوي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وذلكَ إذا وَكَمّ بَعْد الميم السَاكِنة أي حَرْف من باقي الحروف الهجائية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[ما عدا الياء والميم ]» فتظهر الميم بدون غنة زائدة؛ مثل: «مَكثَلْهَكَثَلٍ 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يبا #عَلِمْ رولا ».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علماء التجويد: وتكون الميم أشدٌ إظهارًا عِنْد القاء والواوٍ.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(النشر:‎ .)177/1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وإنما نيه العلماء على هذا ؛ لأن القارئ يُسْعٌ بإثفاء الميم في هدين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الموضعين لسهوله» وذلك أن الميم وَالوَاوَ يخرجان من السَفتَيْن» وكذلك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القاء تخرج من طرف الثفة. قلم تقاربت المخارج سهل عَلَى القارئ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إخفاؤها فوجب الاعتناء بالميم وإظهارهاء فلذلك نب العلماء عليها. وحذّروا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إخفائها.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ابن الجزّرِيٌ ‏ رحمه الله مشيرا إلى ذلك: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وأظهزلها عند باقي الأحرف واخذر لدى واو وا أن تحفر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وينبغي على القارئ أن يحافظ على كمال انطباق الشفتين في الميم؛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وأن تكون هيئتهما منطقتين غير مضموميْن؛ وألا يلصق لسانه بشيء؛ إنما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يبقى اللسان معلقًا والشفتان منطقتين» والغنة ثَرنَ بصداها فى التجوريف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الأنفئ وذلك حتى نحافظ على نقاء الميم وإخراجها صافية صحيحة.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وشكل الشفتين أثناء نطق الميم المظهرة لا يختلف فيما إذا كان الحرف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قبل الميم مضموماً مثل : #مَكَلْهُمْ كَمَمَلِ » أو كان مفتوحاً مثل: آَرّ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منت أو كان مكسورا مثل : حلهم غَرْ».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أعد الأمثلة السابقة وانطق الميم أكثر من مرة» وانتبه لهذه الملاحظة.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ٍَ م7 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حكام المد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وَاصُطلاحًا: إطالة الصوت بحررف من حروف الم 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حروف المد ثلاثة: الألف الساكنة المفشوح مَا قبلهاء والواؤ الساكنة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المَمُومُ مَا قبْلَهَا» والياء الساكنة المكسور مَا قبلهاء والمشال الذي يجمع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حروف المدّ كلها هو قوله تعالى: تيم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أنواع الم : المدود تسعة أنواع وهي تنقسم إلى قسمين 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أولأً ‏ مد أصلى: وهو الذي لا تقوم ذات الحرف إلا به» ولا يتوقف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سبب من همر أو سكون» ولا يمد إلا بمقدار حَركتَيْن.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يشمل : المد الطبيعى 6 والبدل ِ والعوض ِ والصلة الصغرى.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ثانيًا - امد القَرْعِيٌ: هو ما كان بسبب من اجتماع حَرْف المد بهسز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سكون : ويشمل : الواجب المتصل د والجائز المنفصل 6 واللازم بأنواعه 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والعارض للسكون, واللين 6 والصلة الكبرى.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وإليكم التفصيل بادثًا بالقسم الأول » وهو الأصلي: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وقد نظم هذا التعريف الشيّخ عبد الرحمن عيون السود فقال: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لْسَدَّتَعْرِيفٌ أحلى من التتهد إطالة الصوت في أحُرف المد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انظر (التغريد في علم التجويد: ؟٠)‏ وهي منظومة إنشادية جميلة في أحكام التجويد.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رجا (1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 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&gt; 42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7&lt;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49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المد الطبيعى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 الطيعى: هو ما لم يأت قبله أو بعده همر أو سكون.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مقدار مده : يس بمقدار حركنينن مثل : #قال قيل ؛ يقول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والحركة: هي وخدة زَمَيّة صوتية قاس بها المدودُ» ويقدرها الكثيرون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بمقدار قَبْضٍ الأصّع أو بنط في الحالة الطبيعية» إلا أن هذا التقّديرٌ غَيرٌ |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دَقيق » وما هو إلا تقريب لأذهان الطلاب المبتدثين.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ويُعبّر العلماء القدامى عن مقدار الحركات بقولهم: ألف» أو ألفانء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ألف ونصف» ويقصدون بالألف زَمَنَ الحركتين» أي إن الألف بوزن حرفين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متحركين» مثل [فق] بمعنى: أن الفترة الزمنية التي يستغرقها نطق حرفين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متحركين متتاليين هي بعينها الفترة الزمنية التي يستغرقها نطق الألف.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حَوْلَ المد الطبيعى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يجوز بحال من الأحوال قصر المد الطبيعي عن مقدار حركتين؛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الحركتان يختلف طولهما بحسب مرتبة القراءة التي 7 بها 6 ولكن كثيرًا من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الناس يخطفون حروف المد [الألف والواو والياء] خَطْفَاء ولا يعطونها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حقها 6 وخاصة فى لفظ #ما؟» النافية .6 وواو الجماعة 6 مثل : # ل وَفبَلا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علبهم ماذا تفهدور #.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 رز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الناس لا يُسَوي بين أوزان المدود الطبيعية فتراه يقَاوت بين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المدود وذلك مثلما يفعله بعضهم في سورة الفاتحة» فَمَّدُ الألف من لفظ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لكلمت 8 أكثر من حركتين 6 وكذلك ًٌَُ #ألصَرّطَ # أكثر من ١‏ 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الطبيعي؛ والصحيح أن ينطق بهما بِزمَنٍ واحد مُتَسَارٍ واللفظ في نظيره كمثله.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َّ م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من الناس لا يفتح فكه كما ينبغي عند النطق بالألف» فتراه يفتح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فكه نصف فتْحَة»؛ وهذا خطأ يؤدي إلى خطأين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خروج الألف ممالة» أو كأنها ممالة.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عدم إعطاء المد حقه اللازم؛ لأن الفك" يُسْرٍعٌ إلى الانتقال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الحرف الذي بعده» فترى القارئ ينطق المد بمقدار حركة أو حركة ونصف.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عا )١(‏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-" مد البدل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مدالدل : هُوّ أن يأتي قبل حرف المد همزة» مثل: م 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ونا « » #إِيمن # 6 #متَحكِينَ : 6 وسمى بد لا؛ لأنه في ١‏ لأصل عبارة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همزتين الأولى متحركة والثانية ساكنة» ابدلت الثانية مدا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 ار مده : ويم بمقدار حركينن وصلاً ووقفا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وبعضهم يجعل مد البدل من القسْم الفرعي لتقدمه هَمْزَ, ولكون بعض القراء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ورش - يمد أكثر من حركتين.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العوض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العوض: هو مد في حالة الوضف على تنوين النصب فقط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لأننا التتوين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بالألف.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مقدار مده: يَمَّدَ بمقدار حَرَكتَيْن فقط» ولا يكون إلا في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حول مد العوض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من النّاس يمدون العوض أكثر من حَركتَيْن» وخاصة في نهاية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القراءة قبل الركوع» فيقفون على قوله تعالى: تم كَانَ تسا و.. عل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 مَيَ كديا « بملاً الألف بمقدار ثلاث حركات أو أكثر : وهذا خطأ.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المُلاحظة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النّاس ‏ وخاصة الطلاب عند تسميعهم ومراجعتهم - عندما يقف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مد العوض في مثل: فرضيا ولعي ينطق بهمزة» هكذا: [رَضِيَاء؛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عنيّاء] وهذا خطاء والصحيح أن الصَوْتَ ينقطع في جَوْف الفم؛ لأن الألف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الحروف الهوائية؛ فالصوت ينتهي في الهواء» وبعضهم يُظْهِرُ بَدلَ الهمزة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هاء مهموسة فى نهاية المدود» وهذا خطأ أيضًا.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٤٩]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مَدُ الصلّة: هُرَ مَّ خَاصٌ بصلّة هاء الضمير التى للمفرد المذكر الغائب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ينقسم إلى قسمين: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1 - مد صلة صغرى: وهو إذا لم أت بعد الهاء همزء مثل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«كِ َب يد قو وعذا القسم يُلحق بالسد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الأصلي ؛ لأنه لا يجوز مده أكثر من حَركتَيْن.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- 7 صلة كبرى : وه أن بتي بعد الهاء هم قطع 6 مثل: #مالف ا 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#وتاقد سد #ولاشردف حكيه: َحدا »» وهذا القسم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يلحق بالمد الفرعي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تمد الهاء إلا إذا كان قبلها متحرك وبحدها متحرك إلا في أربع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كلمات خرجت عن هذه القاعدة هى: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أ- قوله تعالى: «رَسَهُلَكُمْ» [الزمر: ] فق تحقق فيهًا الشرط ولكنّها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تمد بل تُنطَق مضمومة فقط» ولذلك نلاحظ في الرسم القرآني أنه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يوجد بعد الهاء واو صغيرة.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قَوْلَ تَالَى : فيد سهان 6 [الفرقان: 14] لم يتحقق فيهًا ارط ولكنّها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تمد م تمد بمقدار حركتين» كما ثبت ذلك بالتلقي.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 - قوله تَمَالَى: « أيمة # [الأعراف: »١١١‏ الشعراء: *] فقا تحقق فيها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الشرط ولكنها لا تمد بل تُنطق ساكنة وصلا ووكفا.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 - وله تعالى: اليد إل » [النمل: 18] فقد تحقق فيها الشرط ولكنّها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 بل 5" ساكنة وصللا ووقفًا.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المُلاحَظَةٌ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القارئ أن ينطق بالهاء من أقصى الحلى ِ وأن تكون صافية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 وأن يَحْسَ ضَء الشفتين إذا كانت الهاء مضمومة؛ ليتأتّى له الم بعدها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المذ المرعي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ثانيًا - امد الفَرْعى: هو ما كان بسبب من اجتماع حَرْف الم بهمرء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سكون.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1- المذ بسب الهمرء وهو يَشْمَل: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الواجب الصصل 6 والجائر المنفصل 6 والصلة الكبرى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الم بسبب السكونء وهو يَشْمَلَ: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امد اللازم بأنواعه؛ والعارض للسكون» واللين.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وسنبداً بالقسم الأول وهو ما كان بسبب الهمز: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ه- المد الواجب المتصل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 الواجب المتّصِل: هو أن يأتى بحد حرف الم همر صل به 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 واحدة. مثل: (دة» «الئت؛) «شرو&gt;.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مقدار مده: أربع حركات أو حمس في الوصْلٍ» والمُخَارٌأربَمٌ» أما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وقف عليه فيجوز مده أيضا - مستة خركات» لأنه أصبح من باب العارض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للسكون في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 ار سق ءءء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على القارئ أن يَخْدْرَ من تشديد الهمزة أو تسهيلهاء فالوّاجب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تنطق بها محققة سلسة بلا تيد ولا هو [النطق كهيئة المتقيّئ] وخاصة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حالة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الملاحَظَةٌ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اجتمع أكثر من مد متصل» فينبغي على القارئ أن يضبط مَوَازِينَ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 في كل مواضعه على وزن واحد وهو أربع حركات أو خمس ٠‏ أما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يقفاوت فى مقدار الم بين موضع وآخر 3 فهذا خطأ ينبعى الحذرٌ منه وذلك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 قوله تعالى : # وانكل يري السماء م 6.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ءءء واللقظ فى تظيره كمثله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قاعدة عامة في سائر الأحكام المتساوية في الحكم والمقدار.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الإمامٌ السَّخاوِي مشيرًا إلى ذلك في منظومته عمدة المفيد: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يا من يروم تلاوة القرا نَ وييرود شأو أكمة ا لإتقان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اتحسب التجويد مد مفرطا أومادمالاملافيه لوان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أن تشدد بعد م همزة أو أن توك الحرف السكران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للحرف ميزان فلا تك طاغيًا . فيه ولا تك مُخْسر الميزان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.الجا بز المتفصل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 الجائز المتفصل: هو أن يكون حرف الما آخر كلمة والهمر أول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 أخرى تليهاء نخْر: «وتويرازل آله ينا أَرصآ ‏ « أشي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مقدار مده: أربع حركات أو عمسء والمَارْ أربع » ويجوز مده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بمقدار حَركَتَيْن' ' وَيُلْحَ به مد الصلّة الكَبْرى مثل : #ماله: أخلدة.6.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ملاحظة : مقدار مد المنفصل: أربع حركات أو خمس من طريق الشاطبية؛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طريق أكثر الناس اليوم » أما مده بِمقَدَارٍ حركتين فهو من طريق طيبة النشرء ولا بأس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بالقراءة به لمن تلقاه بالسند» لأن هناك أحكامًا أخرى تترتب على ذلك يبغي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معرفتهاء وأما من ليس له دراية هذه التفصيلات والأحكام» فمذهبه مذهب شيخه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وهذا السكون : إما أن يكون لازما لا يتغير وصلا ولا وقفاء ويَنْدَرج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تحت المذ اللازم ِأَقُمَامهِ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عَارضاً: أي في الوقف فقطء ويندج تحمه العد العارض للسكون واللين.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9#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 اللازم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 اللازم : هوما جَاء فيه بخد حرف الم سكون لازم في خالتي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الوصل والوقف» نَحْوٌ: #السَلئَد » 28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مقدار مذده: ويمد لزوما ست حركات لجميع القراء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أقسام الم اللازم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 امد ذلك 000 &gt;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وكل منهما يتقسم إلى مخفف ومثقل.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فَكُونْ مجموع أقسامه أربعة ؛ وهي: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الم اللازم المتقل الكلمِي: وهو أن تي بعد حَرْف الم حَرْف ساكن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عم نَحْرٌ: «اسَتَنَدٌ » تون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الم اللازم المحفف الْكَلمِيٌ: وهو أن يأتي بحد حَرْف الم 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ساكن 6 تَحْوْ : ٍِ ءا 3 ودام بو -ستعجلون # 6 يٍ ءا لكان وقد عصيت «٠‏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 سر ار وقد م عه دب بجر رار ارا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[بونس: ]11-0١‏ ولا ثالث لهما في القرآن.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الم اللازم المتقل الحزفي: هو أن يوجد حرفا في فواتح بخض السور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هجاؤه ثلاية أحرف» أوسطه حرف مد والثالث مدعم في الحرف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بعده نحو: اللام من: 7# # » والسين من: #طسر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المد اللازم المخفف الحرفي: هو أن يوجد حرفا في فواتح بحض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السور هجاؤة على لان خرف أوسطها حرف مل ولك الحرف ١‏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الثالث ساكن؛ تحو: [قاف] من فى و[صاد] من #ص"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؟» ٠»‏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الم اللازم 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 هذه الأقسَام تمد ِمقدَارٍ ست حَركَات لزومًا باستثناء ما يلي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لفظ #ءالذْكَريٍ » و«إآلكنَ * ولءآلد » فقد ذكر العلماء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فيها وجها آخر: وهو هيل الهمرة الثاني » قلا مل فيها عَلَى هذا الرّجْه.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والتسهيل : هو النطق بالهمزة بَيْنَبَيْنٌ» أيّ: بين الهمزة والألف.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تح ٠»‏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العلماء أن فيه وَجْهَا آخْرّ وهو المد بمقدارٍ أربع حركات.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من النّاسٍ يزيدون في حركات الم اللازم حتى يمدوه بمقدار ثمان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حركات» والمقياس الذي ينبغى أن تقيس به : أن المد اللازم عبارة عن مد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بمقدار ست حركات» لا يجوز أن تزيدٌ أو تنقص» أي بوزن ثلاث ألفات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متواصلة هكذا: [111]» فكل ألف حركتان» وإذا أردت ضِبْط ذلك بشكل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أدق فسجل بجهاز التسجيل ثلاث ألفات هكذا: [711]» ثم اقرأ لفظ «نآبرِ»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فلابدٌ أن يتساويا في النطتق من حيث الزمن.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يخفى عليك أن الحرف الذي بعد المدّ مسَدَدٌ؛ ووزنه في الصوت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ضعْف الحرف غير المشدّد» ولذلك فلا ب من إِعْطاء الحرف المشدد قو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حَرْفين وخاصة بعد المّد؛ فعليك ألا تنطق به ضعيقًا يُحيّلٌ للسامع أنه 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غير مسد 1 بل لا ب من الب [وهو قوة الضَخْ لضعظ على الحرف] فيه حتى رْ يحم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السامع أنه يَسْمَ حرفا مكلا : مع ملاحظة عدم المبالعة فى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ما يبالغ بعض المبتدئين بالقرّاءة على المشايخ في مثل: #تَأْمْيْرَقَ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يولدون واوا مكسورة قبل الثون وهم لا يشعرون» ومثلها لفظ: «أَححَتَيَنَ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59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زمن ويلا »+ وهذا اخطأت ينبغي التحرر منه.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السادسة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وبعضهم يخرج اللام من الأنف ومزجها بالياء» فلا تدري أهو ينطق |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 أم الياء» أم يمد أم ََ إذْ لا تسْمَع إلا صونَا أغن من الخيشوم.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أحكام المَدّ في فواتح السور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الحروف التي تقع في أوائل السو أربعة عش حرفا يجمعها قولهم: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[طَرّقَ سَمْمَكَ التصيحَة| وهي تنقسم إلى ثلاثة أقسام: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قسم بمد ست حركات: وخروفة ثمانية يجمعها قَوْلهُم: [نقص عسلكما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إلا ااعين» فيَجُوزُ فيها أرب أو ست حركات 6 والطول أفضل 6 قال الإمام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امه ١‏ وفي عين الوجهان والطول فضا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وقسم َم حَرَكنَيْن : وحروفة خمسة مجموعة في إ حي طهر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وقسم لا يمد أصلاً: وهو [آلف|.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الم بسبب السكون العارض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فندرج تحته م العارض للسكو ن ِ وم اللين ٠.‏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 العارض للسكون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 العارض للسكون: هو أن يقع بمد حَرْف المد واللين سكون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عارض للوقف» مثل: #تَتَابٍ »» « دير فى «الروج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مقدار مَده: ويَجوزٌ مده بمقدار حركتين 0 أربع 3س ست» وذلك فى حالة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ص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الوققف عليه؛ أما إذا وصلنا فق سقط سبب المد وأصبح المد طبيعيًا.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 المد العارض للسكون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شُتَحْسَنْ التسنوية بين الم العارض للسكون ومثيله في مرتبة المَد» فإذا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كنت تقر الم العارض على أربّع حركات فينبغي أن تَفراً ميل فى نفس الآية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المقطع الّذي تقرأ منه بأربّم حركات» وهكذا... لا كما يفعله بعض الأئمة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صلاة التراويح من الإخلال بالمراتب» فيمُدٌ على حَسَب النَّخْمَةَ والإيقاع؛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تارة حركتين وتارة سنَّا؛ فإن وقع القارئ في هذا فق َالَف حسن الأداءء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وخَالّفَ قاعدة: واللفظ فى نظيره كمثله.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بهم إلى أن يولدوا حروفا مثل: #تَعْلَينَ » فيقرؤون: تعلمُووْون» وخاصة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/0 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أولئك يقرؤون بالنغمة الحجازية ويقولون: هو من باب الَّغْني بالقرآن.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ينبغى أن يصل الْحْتَى إلى هذا الحا كما أنه لا يدخل فى باب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اقمع ةس ارج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وبعضهم يقرا الآية من أولها بصّوت قوي فإذا قارب إلى نهايتها ووصل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كلمة فيها مد عارض خفض صوته شَنًا فشن ليصل إلى الإيقاع المناسب |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قفلة النّحْمَة. وهذا ما يُسَمُونَهُ في علّم الألحان بالقرار والجواب. وهذا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يحدث خللا في بئية الكلمة هندستها والّذي أميل إليه أنه لا حرج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القارئ أن ينتقل من القرار إلى الجواب ولكن" ليس في وَنْط الكلمة إنما بين.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وأختهاء أو بين الآية والآية الأخرى.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مد اللين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اللين : وهو أن يَأْتي واو أو ياء ساكنين وقبلهما متوح 6 مثل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 #خرل) # فرش #وات: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قار مده: ويجوز مده كتين أو أربعًا أو سنا وذلك في حالة الوق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الحررف الذي يلي حَرْفَ اللين؛ إذ إنه يشترط في مد اللين أن تكون الياء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والواو ساكنتين» والحرف الذي بعدهما - مباشرة - موقوفا عليه بالسكونء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فلا مد في نَحْوٍ قوله تعالى: # مور . لينا . للا ».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٥٩]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رمد اللين إلا في حالة الوقّف» أما في الوصل فلا مد فيه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الإطلاق» فما يَحْدث من بعضهم في تُطقهم لنحو لفظ: «قو آلْحَيّ»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الوصل من مد الواو بمقدار نطقهم ب فهُولَواً » فهذا خطاء وكذلك ما يفعله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كثيرون من مد الياء في كلمة: #عَلّم © و #بِمصَيْطِرٍ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على من يقرأ القرآن أن يسوي بين حَركات الم في الكلمات 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فيها مد لين» فإذا وقف على مد اللين بحركتين فلتكن جميع وقفاته في سائر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المواضع بحركتين» وهكذا... كما مرفي المد العارض”"''.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ملاحظة : قد يمر بك في بعض كتب التجويد بعض أسماء لمدود غير هذه 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قرأتهاء فمن باب الفائدة نذكرها على سبيل الاطلاع قبل أن ننتهي من المدود وإلا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ففيما قدمته كفاية: فمنها: مد التعظيم والتبرئة» وذلك في نحو: «لا لَه إلا الله»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ولألا رَيْبَ فيه» وهذا ليس من رواية حفص من طريق الشاطبية.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ومنها: مد الفرق » مثل : #ءآلذكرين» الت للفرق بين الاستفهام والخبر.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ومنها: مد الحجز ء وذلك في: «اآنْذرتَهُم» عند بعض القراء غير حفص.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ومنها: المد الخفي » في: اريثم وهذا عند ورش فقط.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ومنها: مد التمكين: وهو أن يجتمع واو ساكنة مضموم ما قبلها مع واو أخرى»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وَعَملوا» أو الياء الساكنة المكسور ما قبلها مع ياء أخرى» مثل: #في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يوْمينِ» أو أن تكون الياء مشددة وبعدها ياء مدية» مثل: : #حيتي».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ومنها: مد الهجاء: وهو المد في فواتح السورء مثل: (59ت4.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+4٠‏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اجتماع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قد يجتمع عندنا في كلمة واحدة أكثرٌ من سبب للم فما العمل...؟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الجواب : أننا ننظر إلى أقوى السببين فنتقدمه» وهناك قاعدة قعّدها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العلماء» فقد قال شيخنا الشيخ إبراهيم شحاته السمنودي - حفظه الله '':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أقوى المدود: لازم فما الصل فحارضء فذو انفصال. فجدل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التوضيح : لو اجتمع عندنا لازم وبدل في مثل قوله تعالى: # ءَآيِنَ #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فنقدم أقوى المدين هنا وهو اللازم فنمده ست حركات ٠‏ ولا يجوز أن نملا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هذه الكلمة على حركتين بحجة أنها مد بدل؛ لأن اللازم أقوى من البدل.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مثال آخر : اجتمع عندنا مد عارض ومد بدل» مثل: # برلاو #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حالة الوقف» فتقدم العارض هنا لأنه أقوى من البّدل» فيجوز أن نَمّْدٌّ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وقفاً بثلاثة أوجه القصر والتوسط والطول.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مثال آخر : اجتمع عندنا مل متصل مع عارضٍ للسكون في © السَماَ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حالة الوقف: فههنا اجتمع سببان للمد ٠»‏ فينبغي أن يكون العارض للسكون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أطوّلَ أو مساوياً للمتصل 6 يقد المتصل بمعنى : أنه لا يجوز أن نقصِرَ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باعتبار أنها عارض للسكون؛ لأن العارض للسكون أضعف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المتصل : ولكن يجوز أن تمد أربعاً على أنه عارض أو متصل : وخماً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أنه مد متصل» وستاً على أنه عارض للسكون» وعلى ذلك قس الكلمات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التالية #وَتَكَجَّل دعا ينناء النْقَهَءٌ» بر يا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() زرت شيخنا المقرئ الشيخ إبراهيم السمنودي في شهر شوال عام ١477‏ في مقرأته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سمنود وقرأت عليه الفاتحة بالعشر الكبرى والأربع الزائدة عليها وشيئاً من الفوائد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المعتبرة والجزرية وأجازني بكل ذلك ومنظومات.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تجويف الأتف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فتحة الأنف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# نجويف القم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بن 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الوتران الصوتيان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اه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القصبة الهوالية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ات بحص رردتان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 الحجاب الحاجز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رسم توضيحي لحدوث الصوت .2 أعضاء النطق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م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اختلف العلمَاء قديما في عدد مخارج الحروف فمنهم من جعلها سنة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شر ومنهم 5 جعلها أربعة عش والذي َتمده هو ما اخْارَهُ الخليل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لنَّحَاة؛ وَأكثرُ القرّاء ‏ ومن أشهرهم ابن الجزّري - من أن مخارج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٠س"‏ 2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سبعة حيث يقول: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مخارج الحروف سبعة عشر عَلى الذي بِخْارهُ من احبر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وقبل دخولنا في التفصيل لا بد أن نعرفً الاصطلاحات التالية: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هو من الرثتين بشكل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الصوت : هو الهواء الخارج من الرثتين» المتّموج بسبب تَصادمٍ جِسْمين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بَاعَدَهمَا ؛ أو «بالقرع والقَلّم» كما يعبر بعضهم» أو باهتزاز جسم ما.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أجزاء الحلق أو اللسان أو الشفتَيْن ‏ أو مقدّر» أي خلاء الفم والحلق.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المخْرّج: هو الموضع الذي ينشأً منه الحرف.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حول موازين الحروف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 من مباحث التجويد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لأنها تعطينا موازين الحروف الدقيقة» فمن المعروف بين أهل التجويد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لكل حرف وزنًا خاصا في المخرج والصفة الذين يمثلان الميزان الدقيق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لمقدار الحرف وحقيقته» ويرك ذلك المشايخ المهرة ومن تلقى عنهم.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قال الإمامُ الَّحَاوي: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للحرف ميان فلاتك طاغيًا ‏ . فيد ولا تك مخسر الميزان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قبله قال الإمام الخاقاني: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زن الحرّف لا تخرجة عَنْ حد وزنه . فون خروف الذكر من" أفضل البر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فإذا كان الحرف مشددًا وجب على القارئ أن هسم بَبّره؛ وأن يُعطيه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قوة وزن حرفين وذلك مثل: «رَيِكَ» #.20.#؛ وخاصة إذا كان بعد مَد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مثل: # كلفد فإذا كان ذلك الحرف المشدد ميمًا أو نونا استبدلنا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الب بتطويل الغنة فيهما مع التشديد ولكنه تشديد أقل من باقي الحروف.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فإذا اجتمع لدينا حرفان مُشدًدان متّاليان وَجَّبَ مزيد الاهتمام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بتشنديدهما وذلك مثل : «ذْرّتّي 4 &lt; علة&gt;؛ « عيبا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فإذا اجتمع لدينا ثلاثة حروف مشددة متتالية ينبغي أن يزيد الانتباه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والاهتمام بإعطائها ورنه الدقيق» وذلك مثل : # درى كد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يجتمع لدينا أربعة حروف مشددة متتالية فينبغي مراعاة 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واليقظة التامة عند نطقه» وضبط وزنه بشكل دقيق» وذلك مثل : يبَر لبي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صوص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ويخطئ كثيرون ‏ ممن لا خبرة لهم في عدم انتباههم لوزن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المشدة فيُخرجونها رِخْوَة لم تأخُذ حقهاء كما يبالغ البعض بالتشديد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فيُخْرجونه عن حدء يلوكون لوْكا.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والحروف العربية تنقسم إلى قسمين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أصلية: وهي الحروف التسعة والعشرون المعروفة.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وفرعية: وهي التي تتولد من حرفين» وتتردد بين مَحْرّجِين.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القسم الأول : مَخَارِج الحروف الأصلية : وهي تُقسم إلى قَسْمَيْنٍ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المخارج العامة الرئيسية وهي خمسة: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الجوف: وفيه مخرج واحد.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الحلق : وفيه ثلاَة مخارج.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؟- اللَسَانُ: وفيه عشرة مخارج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©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الحْبْوم: وفيه مخرج واحد.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الخيشوم ( التجويف الأنفي )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&gt; الجوف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الفلصمة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 لسان المزمار 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محارج الحروف العامة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69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المخارج الخاصة الجزئية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المخارج التفصيلية للمخارج العامة الرئيسية: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الجوف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الحوف : هو خلاء الحلق والفم » ويخرج منه ثلانة حروف: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هي حروف المً: الألف الساكنه المفتوح مَا قبلهاء والواو الساكنة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المضْمُوم ما قَبْلهَا؛ والياء الساكنة المكسُور ما قَبْلهَا» مثل: # وحبا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وهده ا لأاحرف نحرج من جوف الفم وليس لها حيز نعتمد عليه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سهي إليه إنما سهي إلى الهواء لمطلق 6 ولذلك سمى بعصم مخرجها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المحرج المقدر 1 وتسمى ١‏ الحروف الهوائيّة» 0 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فألف الجوف وَأَحْاهَا وهئ خروفمد للهواء ته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حروف الحوف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إخراج الحروف الجوفية خاصّة من جَوْف الم بدون أي شائبة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الأنف كما يفعله كثيرون» ولهذا كان ابن الجزّري ‏ رحمه الله دقيقا عندما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قال: للهواء تنتهي» أي: لهواء جّوْف الفم؛ فما يفعله بعض الناس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إخراجها من الأنف خطاً مَحْضر وستَجِدٌ النَنيهِ عليه أكثر من مرة فى 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الكتاب 4 وذلك لكثرة وقوعه حتى بين بعض القراء المشهورين.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لاي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ماو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ملاحظة ترقيق الوّاو والياء في جميع الأحوال» فهما لا يُمَحَّمَان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بحال» وخاصة الواو إذا جاء بعدها مفخم» مثل: #عَفُوْرٌ » الصُدُور»» فى حالة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الوقف» أو جاء قبلها مفخم مثل : #والطور 6 أو وَفَحَتْ بين تفخمين»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«تَرَصُوصٌ *؛ وكذلك الأمر بالنسبة للياء.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الألف فلا توصف بترقيق ولا بتفخيم بل تكون تابعة للحرف الذي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بدا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قبلهاء فإذا جاء قبلها حَرْف من حروف التفخيم فَخْمت؛ مثل: # ليت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ظليوت#» وإن جاء قبلها حرف مرقق رقت مخثل: لنَيِنٍ ‏ « أتاج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وليتنبه القارئ إلى عدم تفخيمها إذا كان بعدها حرف مفخم ٠‏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فالبطل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كيفية التخلص من الخنخنة في حروف الحوف: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الخخنة: إخراج الحروف من الأنف مشربة بغنّة.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وكثيرا ما نرى شخصًا صحيح النطق» فإذا قرأ القرآن قرأ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ممزوجة بغنة من أنفه + مع العلم بأن الأنف مخرج للغنة فحسب.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فلا بد لك أخي القارئ ‏ أن تتدرِّبَ على يد شيخ ماهر في الأداء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كيفية النطق» وخاصة في حروف الجوف؛ إِذْ إن أغلب آيات القرآن الكريم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م1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تخلو من حَرْف من حُرُوف الجؤف» فإن لم تَجدْ شيْحًا مُجيدًا فعليك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تتدربَ على النطق الصحيح باتباع الخطوات التالية: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انطق لفظ [أُوّ أُوْ وا عدة مرات ملاحظًا ضّمٌ الشفتين جيدًا؛ 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مطهما إلى الأمام قَدْرّ المستطاع.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7- ثم مك أنفك بسياشيك مباعدا يدلا عن فمك » والطق مرة أخرى: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[أَوْ أو أو| ولاحظ الفَرق بين الحالة الأولى وبين الثانية» فإن رأيت الواو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خرجت صافية سليمة من 8 أثر للغْنَّةَ فهى صحيحة وإن رأيت الصوت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انحبس أو خرجّت الوَاوٌ مشربة بِغْنَّة مَخْنونَة فاعلم أن نطقك غير صحيح»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فأعد المحاولة مَرَةٌ أخرى فإذا نحت ونطقتّها صافية من الفم فانطلق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الخطوة التالية: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اصنع ما صنعت في الخطوة الأولى» ولكن غير الحروف إلى كلمات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 : #وبار؟ «قاير » # راون 6.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وفي الخطوة الأخيرة تدرب على نُطت الألفاظ التالية: ءامنا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لما » قَامُاً » بي يَظْنْونَ» وما شابهها» ستجد بإذن الله تعالى أنها جيدة؛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وافعل في الياء والألف المدية مثل ما فعلت في الوّاو: انطق أولاً: اي إي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إياء ثم: #صَدِيّت. كحي 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وفي المرحلة الأخيرة #العكلكمبتص » آلطَلمِينَ » وما شابهه» والأمر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الألف أسهل من الواو والياء.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وهذه الخطوات مجربة ومدروسة بدقة فالتزم بها.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+14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٦٩]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مر 73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عاط صا ار 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رقم القدماء المحدثون المصطلح العلمي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الحنجرة الحنجرة مآ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 الخلصه لسان المزمار متتاماع1م8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 اللهاة وما جاورها/ أقصى الحنك الحنك اللين/ الطب عتعلمم 8ه مسساء7ة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؛ ‏ شجر الفم الحنك الصلب عنقلدج 11270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النتم منطقة ما فوق اللثة 6ع تقامه حلم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 الله مللتحهة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اللسان اللسان عنصده70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أقصى اللسان أقصى اللسان/ مؤخر اللسان ‏ 8866 «ن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وسط اللّسان وسط اللّسان/ مقدم اللسان 20006 150016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طرف اللسان/ ذلق اللسان طرف السان/ دلق اللسان - 81206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١١‏ أسلة اللسان/ عذبة اللسان حدٌّ اللسان م كمصخ أصزوط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الشفتان الشفتان 1058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٠"‏ الخيشوم التخويف الأنفي ادا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جدول مصطلحات أعضاء النطق عند القدماء والمحدّئين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»لأ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الحلق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وللحلق ثلاثة مخارح''':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أقصى الحلق: أي: أقرّب شّىء إلى الصَّدْر» وهى منطقة الحنجرة؛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ويَرُحٌ منه: الهَمْةٌ والهاء؛ مثل: فل هو آنه َحَسدٌ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الجرّري: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وسط الحلق : وتسمى: منطقة الغَلْصَمَة» أو لسان المزّمّار» ويخرج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منه: العين والحاء؛ مثل : # تَبُدُ» « الِّتَمَنُ». 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أتى الحلقق : أصثل اسان وهو قرب شيا إلى الفمء ويخرج منه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الغين والخاء» مثل: بر آلتنسب )» « خَب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أذتاه غيْ حاؤهًا 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على حروف الحلق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بالنسبة للهمزة: يجب أن تكون من أقصى الحلق مرفقةً؛ شديدة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الحلق: هو الجزء الذي بين الحنجرة والفم» وهو فضلاً عن أنه مخرج لأصوات لغوية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خاصة» يستغل بصفته كفراغ رثان يضخم بخض الأصوات بعد صدورها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الحنجرة» انظر (الأصوات اللغوية لإبراهيم أنيس: 18).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١لا‏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مَجْهُورة؛ منفتحة» مَهثُوفة'' فينبغي عليك أن تُنطق بها سلسَة سَهْلة برِفق بلا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ّ تعسف : ولا 5 تكلف 3 ولا تهوع [النطق بها كهيئة 1 لمتق 58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والتدرب على النطق الصحيح في بداية الأمر يتم بأن تَقْتَحَ الشُقَيْن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عرضا إلى أقصى ما تستطيع حتى تحصل على أرقى درجات الترقيق » فإذا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س.ر حار عبني ِ .ةسه : التركء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ضيقت فتح ١‏ لفم قليلا خرجت الهمزة مفخمة ‏ كما يفعله من فيه لكنة اعجمية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وهذا لا يصحٌ بحال» وينبغي أن اعد بين الفكيّن إذا نطقت بالهمزة مفتوحة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حتى يتحقق الانفتاح» وأن تُحكمَ ضم الشفتين عند نطقها مضمومة وإنما يتقن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نُطقهَا من تلقاه من أفواه المشايخ المتقنين.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فكثيرون أولئشك الذين يفخمونها في مثل قوله تعالى: يٍ أعوذ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ولإخطاة و« اد زياد ويزينن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أن البعض يقلقلها قلقلة خفيفة ويقفز عنها بسرعة في مثل 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 : التؤن »» ويؤينون » وإتالمون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 ده دور ا الاب الصضال &gt;« : ءءء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الهاء : فهي حرف مهموس؛ رحوء مرفق » منفتح 4 ويخطئ الناس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يبالغ في ترقيقها حتى نَصِيرٌ كأنها ممالة.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 الهثف والهتاف: الصوت الجافي العالي الشديد» انظر (لسان العرب: 3447/8)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ووصفت الهمزة بأنها حرف مهتوف؛ احتياجها إلى ظهور صوت قوي شديد.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(؟) قد يقال: إن في هذا تكلفا » فأقول: إن هذا الكلام يقال لمن هو في بداية التلقي والتدريب‎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فإذا تمرس على نطقها وصار له ذلك عادة فإنها ستخرج فيما بعد سهلة سلسة بالشكل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المطلوب. وما يفعله الطالب أثناء التدريب والتعليم يختلف عما بعد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أن البعض يبالغ في ترقيقها حتى تخرج وكأنها مشربة بخاء رقيقة؛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 : «عَلهِمْ م وه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الأخطاء التي يقع فيها كثيرون: أنهم لا يظهرون الهاء إذا جاء بعدها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حرف «الحاء»» مثل: ‏ أتفا نه حق كايو » فلا يخرجونها من أقصى الحلق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لأن في ذلك كُلْفَةَ؛ فتراهم يخرجونها قريبة من أقصى الحلق ضعيفة مَخْفية.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كان قبلها ضم » مثل: «مُهْتَدُونَ # فالصواب أن يَضْمَ القارئ السفتين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الميم» فإذا وصّل إلى الهاء أَرْجَعَ الشمتَيْن إلى حالتهما الطبيعية» أي: حالة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الانفتاح العَرْضِيٌ» وهذه ملاحظة عامة أشرت إليها في هذا الكتاب مرارا؛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لأهميتهاء ولعدم انتباه كثير من الطلبة إليها ومثل ذلك قوله تعالى: # يح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يط كر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الخامسة : إ: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مما يجدر التنبيه عليه ترقيق الهاء فى لفظ الجلالة أله وقما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وَصثلاً» فإن الكثيرين يقدمونها لأن اللام مفخمة فتؤثر عليهاء وهذا خطأً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محضء والسبب فى ذلك عدم انتباههم لهيئة الشفتين عند الوقف فى لفظ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الجلالة؛ فقون الشفتين عند الهاء على هيئة التفخيم ِ والصحيح أنه يجب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إعادة انفراج الشفتين إلى هيثتهما حال الترقيق فيما لو نطقنا بالهاء مفردة.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السادسة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ينبغى التركيز على تصفية الهاءات وتخليصها وخاصة إذا كانت مَوالية؛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 بعض القراء لا يخرجها صافية» مثل: #حِاهُهُمٌ »» #وْجمْهْرٌ»» وهذا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خَطاً ينبغى الحذر منه والتنبيه عليه» كما ينبغي الاهتمام بتصفيتها وبيانها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 : #وَيُلِم» ولأفه مُدّى» فلا بد من تبيين تفكيكهاء وملاحظة بيانها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غير 7 َ عحلة . َ تجحف بِلَه بلفظها 1 ولا 7 تمطيط يزيد على المطلو ب فيثق ا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الجزري: .................. وصف ها: جباههم عليهم,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الإمام السخاوي: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والهاء تَحْفَى فاجْل في إظهارها في نحو امن هاد» وفي «بَتَان»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و١جَاههم»‏ بين (وجُوههم» بلا ثق| ؛ تزيد به على النببان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 السابعة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العين فالناس فيها بين مُقرط ومُقَرّط : فالبّعض ينطقها قاسية يابسة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شديدة في مثل: #ينلن »» وبعضهم يُضيفً إلى ذلك ضم السفتين عندها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فتشرج 7 ةس و ) بحا" ٍ ا على الياء التي بجوارها فتحرج الكل س ع ةس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 انظر لمزيد من التوسع: (نهاية القول المفيد: .)317 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الياء والعين» فهؤلاء المُفرطون» أما المقَرّطون فإنهم يلفظونها رخوة: أي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يكررونها في مخرجها 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فينبغي أن يحترز القارئ من حَبْس صوت العين وحصه بالكلية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شددت» وذلك في مثل: © يدع اليم و« ين يدعو ب إل تارجهنم دعا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حتى لا تصبح من الحروف الشديدة.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النّاس عندما ينطق العين وبعدها لام أو ميم» فإنه يقفز عن العين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قفرا ويُدخل اللام فيها إدخالاء» وذلك في مثل: يلون و#سملوب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فينطق بنصف عين» لا بعين كاملة؛ وهذا خط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وطريقة التخلص منه: أن تنطق العين بهدوء وتعطيها حقها من الترقيق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والبْنيَّة؛ والمدة الزمنية التي تستغرقهاء فإن لكل حَرْف مدة من الزمن هي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حَقّه. وتختلف باختلاف صقاتف ولا يَتَحَمَ كماله إلا بهاء ثم بعد ذلك تنطق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 بدون اتكاء عليها + مع ملاحظة عدم الفصل بينهما.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وينبغي الاهتمام بنطق العين إذا تكررت» وذلك صعوبتها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اللسان» وذلك في مثل قوله تعالى: #أن تقع ع لالأرض » و« يرععتبما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وممن يلفظها هكذا ما سمعته من بعض القرّاء المعاصرين المشهورين في شريط مسجل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متداول في محلات التسجيلات» وذلك عند الوقوف على كلمة #نعبد» في سورة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الفاتحة» فتراه ينطقها رخوة ويطيل الاتكاء عليها ويكررها في مخرجها لتنامب مع النغم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إمواة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وفرع عَن ديم ولوكطبع عل وط تنكم نه &gt; وتعم عل فعلى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القارئ أن ينتبه إلى عدم إدغامهاء وإلى عدم تفخيمها.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العاشرة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العين بتحفظ حتى لا تصبح هاء وتدغم فيها الهاء فتصير كأنها حاء مشددق»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في مثل : آل آعهد &gt; ولَدَئِنْهَا» و«مَايِمَهُنَ » ولاشنه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الحادية عشرة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الحاء» فمن العيوب الدارجة فيها قلقلتها وعدم الهِمْس فيها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«اللَحَمنِ» وخاصة إذا وقع بعد الحاء ياء»؛ فترى القارئ يميل إلى كسر الحاء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ليتهياً لنطق الياء» وذلك في مثل: # ثياهم ». «تَاحيَخُّ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 الثانية عشرة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الأخطاء في الحاء: بقاءٌ الشَفتَيْن مضمومتين عند نطقها وهي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ساكنة» ولاسيما إذا كان قبلها حرف مضموم» مثل: #النحاتين »» #ثتى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 صفاء نُطْقِها يتأثر بهذا الضمّ فلا كَخْرُجٌ صَحيحة ؛ بل تخرج مشمومة بالضم؛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وينبغي زيادةٌ الانتباوٍ لها إذا جاء قبلها مضُمُومٌ وبعدها مَضُمُومٌ ؛ فههنا يكون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النطٌ أَصْعَبَ لأن القارئ يحتاج إلى أن يَضُمٌ الشفتين ثم يرجعها كهيئتهما قبل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الضم » ثم يضمهما مرة ثانية مثل: حشرا » « احم ».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79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عثرة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الغين فالخطاً فيها: في القلته » وعدم تفخيمها؛ وامامها شيئًا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الغّْةَ كما يفعله كثيرون في (عَرْآلسَنْسُوبٍ »» وكذلك نطقها قافا فيلفظونها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ب . : ار 0.0 0ه . ررس رارج ردس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[قير المقضوب] ٠»‏ وإدغامها في القاف في قوله تعالى: © ربنا لابرغ فين + ومن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الأخطاء أن يؤثر تفخيم الغين على الحرف المرقق بجوارهاء مثل: #عَفَرَ»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وأعوسهم كما عوينا *.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الخاء: فيّلاحَظ على بعضهم عدم تشخيمها التفخيم المطلوب» مثل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ند لحويكر» لأنها بين مرققين فيؤثران عليهاء وينبغي أن يَتَبَّهَ القارئ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تأثيرها على ما جاورما من المركقق. مثل: تَنبَسَةَ ‏ وتَسُرر»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فكثيرون الذين يفخمون الميم لأجل الخاء» وكذلك يفخمون اللام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تتلا » ٠‏ وكل ذلك خطا لا يس به إلا أهل هذا الفن الذين تلقوء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المتقنين من القرّاء» أصحاب الحس المرهف.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الإمامٌ السَّحاوِئ مشيرًا إلى بعض الملاحظات السابقة: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والعين والحا والخاء حييث تقارب الحرقان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كالعهن» أفرغ لا رغ تتحولا تخشىء وسبحد والإحسان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لال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٠“‏ اللسان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 نعمة عظيمة من عَم الله تعالى على عباده؛ حيث جعل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العَضَلَةَ سببًا في إخراج بدائع الأصنوات» وأجمل النخّمَات» وبها يتم التفاهُم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بين الناس في حاجاتهم وقضاياهم اليومية» وهي الآلة التي تَخْرُج أكثر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الحروف بواسطتهاء ويكتمل جمال اللسان بوجود الأسنان تامة صحيحة»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ولذلك يُسْتَحْسَنَ بنا قبل الخوض في مخارج اللسان أن نتعرف على أسماء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الأسنان لعلاقة اللسان الوطيدة بها.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أسْماء الأسنان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على من يدرس باب مخارج الحروف ‏ وخاصة مخارج اللسان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يعرف أسماء الأستان» فالله عز وجل قد من علينا بنعمة الأسنان التى بها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يكتمل جَمَال نطق الإنسان» وهي اثنان وثلاثون سنّاء على أربعة أنواع: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الثَنَايا: ولكل إنسان أربع ثنايا في مقدمة الفم» ثتان في الفك الأعلى؛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وثنتان في الأسفل.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الرَبَاعيّاتُ: جمع رَبَاعيّة - بوزن ثُمَانيَةِ - وهي أربعة أسنان تلي الثنايا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الأنياب: وهى أربعة تلى الرباعيات » اثدان فى الفك الأعلى واثنان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الأسفل.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الأضراس: وهي عشرون ضِرسًاء على ثلاثة أنواع: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الضواحك: وهي الأسنان التي تلي الأنياب وهي أربعة أسنان.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ب الطواحن : وهي اثنا عشر سنا : في كل جانب ثلاثة أسنان وهي 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تلى الضَوَاحك» وتسمى الأرحاء.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 ‏ التواجذ: وهي أربعة أسنان : في كل جانب سن واحد » وقد يَتَأَخْرٌ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2 2 نحلد داه احج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تباتّها. وهي التي يسميها البعض ضرس العقل»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الحكمة» أو الحلّم»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الثنايا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الزباميات ا الزباعيات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الأضراس .ا و7 2 الأضراس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للد 7ب احفت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الأنياب ب الأنياب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الزباعيات الثانا الزياعيات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شكل يوضح أسماء الأسنان وما جاورها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74“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٧٩]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وفي اللسان عَثَرَ مَخَارِجَ لثمانية عشر حَرْقًا.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وله أقصى» وَوَسَط»؛ وَحَافَة. وَطَرّفٌ؛ وإليك التفصيل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أقصى اللسان فو مما يلي الحلقّ مَمّ ما يُحَاذِيهِ من الحنّك الأغلى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ويخرج منه: القاف» مثل: #آلْفلّقق »» وتسمى الحروف اللهويّة.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........................ والقافة. أقصى اللسان قوق .ات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7-. أقصى اللسان تَحْت مخرج القاف قليلاً: مع مَا يُحَاذِيهه من الحنك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الأعلى ويخرج منه: الكاف» مثل: #آلْكَوْثَرَ # وتسمى القاف والكاف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الحروف اللهَوية؛ لأنها تخرج قريبًا من اللّهاة.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وسطالنسن مع ما يحاذيه من الحتك الى : وبشرج م الجيم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والشين والياء - غير العدية - مثل: لفرت 4 التي «البتِ» وتسم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الحروف الشجرية لأنها تخرج من شجر الفم [ما بين اللحيَيْن].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الجرّري: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.......... الوط فجيم الفين يا الت يي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م"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إخدى حَافتي اللسان أو هما معًا مَع ما يليها من الأضراس العليا التي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الجانب الأيسر أو الأيمن : وِيَخْرجَ منه الضاد» وإخراجها من الأيسر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سه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نادر مثل : 7# اكاك » « فَلَا » 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معي وال امن حاف إذ وليا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الأضراس مِنْ أبمر أ ينناها ...ات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زح أدتى إحدى حافتي اللمان إلى منتهي طرفه : مع ما يليها من اللثة؛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 : و« *.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طَرَففْ الَّسَانِ تَحْتَ اللام قَليلاً : مع ما يحاذيه من لّة الثنايا العليا: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ويَخْرُج منه الثون» مثل ار 6 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والنون من طرّقة تحت الوا اتيت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طرف الان تَحْتَ مخرج النُون: مع ما يحاذيه من لثة الثنايا العلياء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ويَخْرجَ منه الراء وهو يقارب محرج اللام إلا أن محرج الراء أدخل في ظهر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اللسان. مثل «الحْكنِ»» وتسمّى اللام والنون والراء الحروف الذلقيّة؛ لأنها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تَخْرجَ من ذلق اللسَان أي من طرفه » قال ابْنُ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بدانيه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الأعلى : ويخرج منه ثلاثة أحْرف: الضاء والدال والثَّاء؛ مثل #اَارِثُ»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0 12 اااي 2 كرا د هه للحن راط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و« أحدٍ » وكرت » وتسمى الحروف التطعية لأنها تخرج ملامسة لنطع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الفم: وهو الجلدة التي فوق اللشة» ومن علامتها أنك إذا لَمَسْتَهَا بلسانك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لاحَظت أنها محززة. قال ابْن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طرّف اللسان مع ما بين العتابا العليا والسفلى: ويَخْرج منه ثلاثة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أخرف الصاد والسين والرّاي» وتُسَمَّى الحروف الأسَّلَّة؛ لأنها تخرج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أسلة النسان أي ما استدق من طرف رأسه. 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اي ار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طرف اللسان َع أطراف الثتايا العْليًا: ويخرج منه ثلاثة أخرف: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الظاء والذال والشاء» مثل «َوَاتههرٌ » «والذَرِيْتِ »» #الْكَوْثَرٌ » وتسمى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فيه الأسنان' '» 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تم والظاء والذال والعليا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طرفيهما ااا 0 اياي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الدارج على الألسنة: الليّة؛ بتشديد الثاء والصواب أنها مخففة» انظر (المختار: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حَول حروف اللسان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اجْتمَّمَ القاف والكاف وجب الانتباه لتفخيم القاف وترقيق الكاف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وحسن تخليصهماء فإن أكثر الناس يدمج بينهما ويهمس القاف»؛ مع أن حقها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الجهر»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السخاوي: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والقاف بين جهرما وعليما والكاف خلمنها بحسن يان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جَهْرَ وممس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يزعم بعضٌ الباحثين في علم الصوتيات من المُحْدَثين أن القاف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والطاء مهموستان ُ وشبههم هذه تعتمدٌ على ما سمعوه من نطق الناس لهذين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الحرفين » وهذا خطأ كبير » إذْ إإنّ المُثقنين المَهَرة من علماء التجويد وشيوخ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الأداء بشبتون أن القاف والطاء مجهورتان شديدتان 6 ولا همس فيهما البتة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معناهما منهم كذلك قرأنهما عليهم بدون همس » وبذلك نقراً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ونقرئ» ولا عبرة ببعض القراء الذي ينطقونها مهموسة تساهلاً أو بسبب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أجهزة التسجيل التي لا تنقل لنا صفاء الحرف كاملاً» ويظهر ذلك فى 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تعالى: «آلتَتَيَمَ»» وهلمنتين » ودايما لصّلَ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م"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ليحذر القارئ من إخراج الجيم ضعيفة غير شديدة كأنها شين فينبغي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عليه أن يخرجها مجهورة معطشة» مثل: #فُجَرَتَ » وينبغي التركيز عليها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جاوزت التاء» مثل : #وتنوا « د أو الشين 6 مثل : «أخْرج سُطعَه # 6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الزاي؛ مثل : الج « 1 أو السين» مثل : #رجس « » قال الإمام السَّحاوي: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والجيمْ إن ضَعْقَتْ أت ممروجة بالشينء مثل الجيم في: المرجان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و«العجل» و«اجَتَنبُوا» و«أخرجّ مط و«االرجرّ» مث ل الرّجْس» في الثثيان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الملاحَظَة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الحروفٍ التي تخرج من وسط اللسان: الياء المتحركة أو الساكنة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سه ا رده بٍ 4 الي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المفتوح ما قبلها؛ وهي خرف مجهوز + رخو منفتح » مستفل ؛ ويخطئ بعض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القرّاء فى نُطّْقِها من عدة وجوه: منها تفخيمها وخاصة إذا كان بعدها مفخمٌ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نحو: #بطورت » #بحْيِفَانٍ &gt; #تربدك 6 # يظامون # ونحوه.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الأخطاء فيها: عَدَمَ بيان تشديدها إذا شددّت مثل: فيد 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تبثا » لبد » « شَرَقيَّةَ ». وينبغي الانتباه أكثر إذا كان ما قبلها مشددا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أيضاء فإن اللسان يهتم بالمشدد الذي قبلها يضعف عندها مثل: #درِيَّةٌ 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و«ربَيُونَ #» وكذلك ينبغي التركيز على الياء المشددة في الوقف مثل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(و 6 #بتصرخت »؛ وكذلك في الوّصل إذا جاء بعدها ياء مثل : #إنّ وَليىَ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ديو اله رد ً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آل » « وإداحبيثم » © والمثي ردُودَ» ولا يجوز أن تخفف الياء في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الحالات» بل لا بد فيها من قوة ضغْط ونبر.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الياء: فينبغي الاهتمام بإعطائها حقها من المدّ في مثل: # آلْمِبَانِ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ينبغي الانتباه إلى عدم تشديدها إذا كانت مخففة» وعلى الأخص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متحركة بين متحركين» مثل: #تّعَا» و«رتَيآ» و لَاجِيدَ 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انا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هي 6 فإن اللسان يسهل عليه تشديدهاء وينبغي ألا تخُطفها خطفا فتبدو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نصْفَ ياء» وكذلك يُحذْرُ من زيادة إشباع كسر الحرّف الذي قبلها إن 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مكسورا حتى لا تتولد ياء مدية.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ينبغي التأكيد على إعطائها وزنْ حرفين إذا وقعت مشددة؛ 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يما 1١‏ ار اي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مراعاة عدم المبالغة في ذلك حتى لا تصبح كأنها جيم مثل: #وَإِبَاممَ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السحاوي مشيرا إلى هذا: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واليا وأخاهما بغير زيادة في المل ك «الموفون» و«الميزان»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وبَانّها إن حركت ك «الستعها» وك «بغيكم» والياء في «العصيان»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وكمثل ) أحينا ل و«يستحيى» وم ل » الي تَخذُوه» فى الفركان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لابنها لجيم إن شاادتها فَكُونَمَنْدُودا من اللَحَّان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السادسة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بالنسبة لحرف اللام: فقد سمعت بعض الطلبة يلفظونه بملاصقة اللسان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للثنايا فتخرج اللام كأنها لام الألثغ ٠»‏ والصواب أن لحم اللسان ينبغي ألا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يلام إلا اللثة تنغرسٌ فيها الثنايا.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ينبغي مراعاة ترقيق اللام في مواضع الترقيق» وخاصة إذا جاوزت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المفخم» مثل: هاوتف » ولا ألشَآَتَ»؛ أو وقحت بين مفخمين؛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مثل: علق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يجتمع لدينا لامان إحداهما مرققة والأخرى مفخمة فههنا ينبغي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العناية بترقيق المرقق وتفخيم المفخمء مثل: #وعاترَ» #مصْلائ».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 رَسُولَ أل قال الإمام ابن الجزري - رحمه الله -: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قرفن مستفلا مئ أخرف ‏ وحاذرن تفخيم لفظ الألف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وكسرالحند أُعُودْ دنا الله ثم لام لل آنا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وَيِعَلَصْفْ وَعَلَى الله ولا الض ‏ الليت 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بالنسبة للحروف الوب وهي الظاء والذال والثاء» فإنها تخرج من طَرّف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 مَمَ أطراف ااا العُلياء لا مع أصول الثنايا كما يفعله البّعض»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وسميت للَويةً لقربها من اللَكّة مجازًاء وهذا ما جعل بعض القراء ينطقها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بإلصاق اللسان في اللثة أيّ: أصول الثناياء وهذا سهُوٌ ووهم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بل بلغني أن بعض الأخوات عندنا في دمشق يُلزمن الطالبات بهذا النطق وبعدم إبرازح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89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والصوابً الذي قرأنا به على المشايخ المهرة: أنه لا ب أن يلامس رأس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الدّسان أطراف الثنايا العليا وأن يَبْرُرَ قليلاً حتى يمكن أن يراه الناظر.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الْحَنِ ما يَقَمُ فيه الناس في هذه الحروف أن تُسْرّبَ صفة الصفير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في الزّاي» ينطقون الظاء والذال زايًا» والثاء سينّاء كما هو معروف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اللّهجَات العاميّة؛ وهذا خط فادح قد يدي إلى بطلان الصلاة ‏ عند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يي م٠‏ _'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الأئمة ‏ فيما لو كان في سورة الفاتحة؛ لأنه إبدال حَرْف بآخر.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وكيفية التخلص من هذا الخطأ: أن تخرج طرف النّسان وتلامس به ١‏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أطراف الثنايا العلياء ثم تنطق بالحروف اللثوية.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اللسان قليلاً ويشددن في ذلك ويتمسكن به؛ وقد بحثت هذه المسألة مع أستاذنا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وشيخنا المقرئ الشيخ أبي الحسن الكردي حفظه الله بحضور الدكتور الشيخ فايز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عوض فأيد كلامي وقال يجب تنبيه الأخوات على هذاء وخاصة أن هذه المعلومة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غير الصحيحة وردت في كتاب «المفيد» الذي قرظه فضيلة الشيخ حفظه الله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كتاب مقرر وتُدرنُه كثير من الأخوات المجازات من الشيخ أو ممن قرأ على الشيخ؛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فلهذا رأيت من الضروري التأكيد على الشكل الصحيح في نطق الحروف اللثوية.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لا/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بطن الف السُلَى مع أطراف الاي الغْليًا: ويخرج منه الفاء فقط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................. ومن بط السَتقَه ‏ قالقا َع آطراف الننايا المشرفة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 من بين الشفتين العليا والسفلى : ويَخْرج منه ثلاثة حروف: الواو‎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غير المّدية - مثل: # والبور وعد * والباء» مثل : واب 6 والميم؛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فسنت عكتهم وتسمى الحروف السقوية لخروجها من الشقة. قال ابن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بعد التأمل الدقيق في مخارج الحروف نجدٌ أن السُقْتين لهما دور كبير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جدًا في نطق جميع الحروف المفردة والمجتمعة» ويظهر دورهما بشكل بارز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 توالي الحروف المباينة في الحركات كالم مع الكسسْر» مثل: # أمررا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الضم مع السكون» مثل: فوهم كم جندحسرون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وهذه ملاحظة يَفلَ عنها الكثيرون» ولذلك فإن من لم يهتم بهيئة شفته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 نطق الحروف فإنها تحرج غير متقئة؛ فمثلاً عندما تنطق: إِيّ» تكون هيئة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الشفتين مختلفة تمامًا عندما تنطق: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وحاول أن تتدرب على نطق الألفاظ التالية ملاحظا الشَرق بينها | 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لخ شو هم عه ص يم عم | وحكذا فإنك مسترى أثر هيشة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الفتين واضحا في هذه الكلمات.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ويجب الاهتمام بضَم الشفتين ضما تامًا عند الحروف المضْمُومة فإ |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كثيرًا من الناس لا يحمون ذلك» وخاصّة في مثل: البكر + ينبم » وفي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«مآتوا_ٌتَرَسُوعَةٌ»» والاهتمام انفراج انين وانفتاحها عرضا عند المكسور»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مثل: #بد.*. #علم* » قال الإمام الطيبي: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الخفاض بالخفاض لقم َب والمنشوع بالق آم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إنَّ لله تعالى خلق الشفتين لفوائد كثيرة» ومن هذه الفوائد: إِضْفاء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مسحة شلحة خاصة على جمال منطق الإنسان»؛ وهيا فيهما عضلات تستجيب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لأوامر الإنسان في أي لحظة» فإذا نَشط هذه العضلات» وأَيُقَظْهَا بالضّم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والفتح» والإطباق» والضخْط عليها وترويضهاء فإنها ستستجيب له وتعطيه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الهيئة المطلوبة لنطق أي حرف ولا شك أن ذلك سيساعد الفك على المرونة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النطق» فعلى من يرغب بتحسين تلاوته أن يُتبّهَ إلى هذاء وأن يَسْمَع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النطق الصحيح من المشايخ» ثم تدرب عليه» ويروض شفتيه على تَحْسينه؛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ورحم الله الإمام ابن الجزري إذ يقول عن التجويد: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٨٩]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وليس بينه وبين تركه ا رياضة ا مر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يخفى على فطنتك أن الواو التي تخرج من الشفتين هي غير المدية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سبق» وأن هذه الواو تخرج بانضمام الشفتين» بينما الباء والميم يخرجان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بانطباق الشفتين 6 والفرق واضح بين الانضمام والاطباق.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ذكر بعض العلماء أن الشفتين تنفتحان مقبرتين بالواوء وهو تعبير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ذكر بعض المحققين أن الباء بَحْرِيّة؛ والميم بَرية؛ بمعنى أن لكل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الشفتين طرفين» طرف يلي داخل الفم وفيه رطوبة وطراوة؛ وطرف يلي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البشرة إلى خارج الفم وفيه جفاف» المنطبق من الشفتين عند الباء هو الطرف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يلي داخل الفم [وهوالَّحْري]؛ والمنطبق عند الميم هو الطرف الذي يلي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البشرة [وهو البري]''".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ويلاحظ أن انطباق الشفتين مع الباء أقوى من انطباقهما مع الميم.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بالنسبة للواو: فينبغي الاهتمام بها من عدة وجوه إذا جاءت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مضمومة فينبغي تخليص ضمهاء وذلك في مثل قوله تعالى: #تقْوّيٍ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ومؤوَكجة؟». ولإولاتنسواالفصلب بيتكم « » وعلى وجه الخصوص في 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- 0 لهب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 : #من ِب # فقد سمعت كثيرين ينطقونها مكسورة» والصحيح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رواية حفص ضمها. وكذلك الأمر إذا كسرت ينبغي إجادة انفراج الشفتين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ادم واه ا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حتى تخرج رقيقة مشبعة الكسر مثل: ‏ وَلكل وِجَهَدُ واحذر من إخراجها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٠»‏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مَشُوبَةَ بغنّة من الأنف في كل أحوالها.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(أحكام قراءة القرآن للحصري: 28 التعليق).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الخامسة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ُُ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كَرّرّتِ الواو ينبغي الاهتمام بها بشكل خاص» مثل: #وُرىَ»؛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ولرَتُوةوبز» ٠»‏ وكذلك إذا شددّت ينبغي أن تحترز من مضغها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رافش &gt;. وظِليَرَانُبَ». وقد ذكرت بعض الملاحظات في الياء المشددة؛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تشترك مع الواو في ضرورة تبر |( لتشديد فيهما برا ِ لأن اللسان ر 4 بضعف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قليلاً عندها.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ابن الجزريّ: «فكثيرًا ما يتواهن في تشديدها [أي الياء]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وتشديد لواو أختها » فيلفظ بهما لينتين ممضوغتين » فيجب أن ينبو اللسان بهما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بوَة واحدة وحركة واحدة وبعض القرا 2 يبالغ فى تشديدها فيُحَصَرمها » 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السادسة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دامر رم اسم سم حأ ٍ له سداس حم عِ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وحرنا إز&gt;»*» و«غْدُوً وَعَمِيًا». فينبغي أن تنتبه إلى ملاحظة نطق الواو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المشددة الأولى وإخراجها من الشفتين بدون غُنّة؛ ثم ادْحْلُ على التدوين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المدغم فأخرج الغنة من الأنف» ثم انطِتٌ بواو مفتوحة صافية من الغنة ؛ وهذه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دقيقة من الدقائق يغفل عنها الكثيرون.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واحذر أشد الحذر ‏ هنا - أن تولّدّ من الفتحات ألفات» كما يفعله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(النشر: 174/1)» الخَضْرّمَة: هي أن نجمع بين اللين والشدة في نطق الياء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خض لحيث م : وهو أقصى الأنفء و 1 يسمه ١‏ 1 ! لبعض ١‏ التحويف إ لأنفي : ويعرفة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بعضهم بأنه: خرق الأنف المتجذر إلى داخل القّم» والمركب فوق غَارٍ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الحتك الأعلى.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ويخرج منه صوت الغنة التي تكون في: النون الساكنة والتنوين عند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الإدغام بِغْنّة. وعند الإخفاء» وعندٌ الإقلاب» والنون والميم المشددتين,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والميم المخفاة عند البّاء» والميم المدغمة في الميم '. مثل: زنك . م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القسم الثاني : الحروف الفرعية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التي تتولد من حَرْفين» وتتردد بين مخرجين.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والذي ورد منها في القرآن خمسة حروف: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الآلف الممالة: ويوجد لحفص عن عاصم كلمة واحدة في القرآن ممالة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قوله تعالى: #سوالَه بجر نهاومرسهآ».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 المفخمة: وهي لام لفظ الجلالة إذا جاء قبلها فتح أو ضمء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#إِنَّ أنه » كول أنه وهي فرع عن اللام المرققة.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بعضهم يجعل غنَّة الإدغام والإقلاب والإخفاء من الحروف الفرعية لأنها مترددة بين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الفم والأنف.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الهمزة المسهلة: وهي التي تتردد بين الهمزة وبين الألف » وقد وقع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لحفص منها كلمة واحدة في القرآن الكريم وهي: «اعيٌوَعَرَنٌ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الصاد المشمة صوت الزاي: مثل: « آلمَرّطِ ‏ وهذا على قراءة متواترة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أخرى من السبع وهي قراءة حمزة؛ أما حفص فليس عنده إشمام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الصادء والإشمام عند حفص يكون آخر الكلمات وبلا صوت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الإطلاق» ولا يوجد في وسط الكلام إلا في كلمَة : تَأْمَنًا ». ّ|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 الكسرة المشمّة صوت الضمة: مثل: #وقِلّ» وذلك في قراءة الإمام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الكسائي وابن عامر الدمشقي من رواية هشام» ولم يقع منه في رواية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حَوْلَ الخروف الفرعية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الإشمام في عرف أهل التجويد نوعان: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النوع الأول: خَلْط حرف بحرف» أو حركة بحركة بحيث يَتوْلّدُ صوت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 خليط منهماء فهذا الإشمام يظهر في الصوت» وهو غير موجود في قراءة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حفص عن عاصمء ومنه النوع الرابع والخامس من الحروف التي سَبَقَ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ذكرها.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النوع الثاني: وهو ضَم الشفتَيْن عند النطق بالحرف بُعَيْدٌ سكونه مثل: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تويك # وهذا لا علاقة له بالصّرّت على الإطلاق» إِذْ هو مُجَّرِدُ إشارة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بالتين إلى الضمء ويوجد الإشمام بهذا المعنى عند حفص في مواضعه.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,ب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*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المع له سد 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ْ أماء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ٍ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زود ؤ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3 |ككاءا*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به 35+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لاير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صفات الحروف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صفة الحَرْف: هي الكَيْفيّةٌ التي تَعْرِضُ له حَال تُطقه في المخْرّج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جَهرٍ رخاوة ونحو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فائدة الصفات: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أ- إنها تعطيك مميزات لكل حَرْف لبر عن الحرف الآخر الذي يَشْر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معه من نفس المخرج» فمثلا: الطاء والتاء والدال» مخرجها واحد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ولكن الصفات هي التي تُمَيرَ كل حَرْف عن أخيه.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معرفة الحرف القويٌ من الحرّف الضّعيف» وهذا يُنبَنِي عليه معرفة 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ياعم مما لا يُاغُمْ من الحروف لأن القوي لا يدغم في الضعيف.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 - تحسين النطق بالحروف» وتجميلها بالرغم من اختلاف مخارجها.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وتنقسم صفات الحروف إلى قسمين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صفات متضادة.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وصفات غير متضادة.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أما الصفات المتضادة : فهي عشر: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أولاً : الهِس 1 وضدة: الجهر.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ثانيًا: اد وضدّها: الّخَاوَة؛ وبينهما الّوسطً.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ثالنًا: الاستعلاء 1 وضدة: الاستفال.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رابعا: الإطباق 1 وضدة: الالفتاح.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خامنًا: الإدلاق وضدة: الإصمات.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صِتَتُهَا: جه ورخر مُستفل مُفَتح: مُصنْمكة؛ والضا قل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وأما غير المتضادة فسبع: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الصفيرء القَلْقلَ؛ اللين» الالحراف. التكَرير. الفشى » الاستطالة.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وعَلَى هَذَا فمجموع صفات الحرّوف سبم عَشْرَة؛ تضاف إليها صفة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 أو الّوَسطِ؛ فتصبح ثماني عَشَرَة» وإليك بَانهَا بالتفصيل: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أ- الصفات المتضادة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الهمس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حمر صر 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المخرج » وحروفة: عشرة يجمعها قوله: افحنه شخص سك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نز &gt; اتن تن )يرع بريد &gt;&lt; لحو &gt; رحب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99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الهمس يكون واضحًا ظاهرًا فى حروفه إذا كانت ساكنة» أما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كانت متحركة فهل يوجد فيها همس...؟ نعم إن أصل الهس يبقى فيها ‏ كما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قَرَّرّ ذلك العلماء - فينبغي ألا يبالغ القارئً في إذهاب أصّل الهس منها حتى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تصبح مجهورة كأنها دال» وذلك في مثل: م ماري *» 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ينبغي أن يراع القارئ لسانّه أثناء نطقه بالهس» فلا ينبغي أن يبالغ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نطق هَمْس التاء حتى تُصْح سينّاء كما يَفْعَلَهُ بعض المثقفين تظرفًا في نحو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رم . «َوتللَهُدُ»؛ ولا الكاف حتى تصبح ممزوجة بالشين» كما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يَفُمَلَهُ بعض الأعاجم في قولهم: أكبر.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الوكف كالقَلْقلّة مثلاً...؟ لم أجد ‏ فيما اطلعت عليه من تكلم في هذا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القدامى ولا من المحدثين من أهل التجويد.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ولكنّ الذي يبدو لي - والله أعلم - أن الهَمْس في آخر الكلمة في الوقف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يكون أمكن من الهس في وسُطهاء وذلك لأن النّسانٌ يرتاح في الوقَفء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وليس لديه حَرْف آخر يتهيا لتطقه فيخرج الهنس ممكناء بينما في درج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الكلام يكون اللسان مشغولاً بالحَرّف الذي بعد المهموس فيخفً الهِنْس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قليلاً» والله أعلم"'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الجر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واصطلاحا: ب جري النفس عند اطق بالحرف لقوة الاعتماد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المخرج : وحروفة : تسعه عشرء وهي ما سوى حروف الهمس » مثل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َل » رغاد و مدن وديا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٠“‏ اله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لغة: القوة.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واصْطلاحًا: الحباس جري الست عند التلق بالحَرْف؛ لكمال قوّة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ءٍ هم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وحروفها: ثمانية» مجموعة فى لفظ : أجد قط بكت.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الجزّري: ............. شديدها لفظ «أجد قط بكت»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حول حروف الشدة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لاحظ الفرق بين الجهر والنّدَّة: إن الجهر انحباس جري النففس.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() الذي يبدو أن سيبويه من التحويين أشار إلى هذا الفرق» انظر (الكتاب: 175/4)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بينما أهل التجويد لم يذكروه فيما اطلعت عليه.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الشدة: فهى انحباس جَري الصوت» وحاول أن تطبقَ ذلك بنفسك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بأن تنطق: َه »» أرأيت كيف انحبس الصوت والنفس مغًّا لأن الهمزة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حَرف شديد مجهور؛ بينما لو نطقت لفظ: #كَتَبكَ # تلاحظ أن الصوت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انحبس بينما النفس جارء إِذَا فالكاف شديد مهموس غير مجهور.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أردت أن تفرق بين المهموس والمجهور» قم بهذه التجربة: ضع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السبابة والإبهام على حنجرتك وانطق الحرف وحده» فإن أحست بذبذبات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تهتز في الحنجرة فهو مجهور » وإن لم تبحس بذلك فهو مهموس ؛ والمثال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لَمَّا كانت الحروف الشديدة ثقيلةً فى النطق تخلّص العرب من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الشدة: فقلقلوا خمسة حروف من الحروف أ لشديد 0 وهى حروف [قطب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جد]ء وهمسوا الكاف والتاء» وسهلوا الهمزة وأبدلوها.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ب" الرخاوة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واصطلاحا: جربان الات مع الحررف لضعف الاعتماد على المخرج.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وحروفها :ا ستة عشر 4 وهي ما عدا حروف الشدة والتوسط.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٩٩]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وهناك حروف متوسطة بين الشدة والرخا وة» وهي خمسة يجمعها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قولهم: «لن عُمّر» وإنما وصفت بذلك أي بالتوسط لأن الصوت لم يتنحبس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معها انحباس مع الشديدة ولم يَجرٍ معها جريانه مع اللخوة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الجرّري: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وبين رخو والشديد «الن عمر) 0 اتيت يي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: ينبغي أن يحذرّ القارئ عند نطقه للحروف البينية من أن يتكئ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عليها اتكائة طويلة تشبه اتكاءه على الحروف الرخوة» فإن الزمن الذي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يستغرقه الحرف البيني أقل من الزمن الذي يستغرقه نطق الحرف الرخو نسبيًا؛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في مثل قوله تعالى: #وآنَدُ». «ايَسَنِ» #رَمَم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© الاستعلاء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واصطلاحًا: ارتفاع أقصى اللسان ‏ عند النطق بالحرف ‏ إلى الحنك الأعلى.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وسْمَيّتْ بذلك لارتفاع أقصى اللسان عند النطق بها إلى الحنك الأعلى.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وحروفها سبعة يجمعها قولك: «خْصّ ضغط قظ»''".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الجرّري: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اتات وسبع علو اخص ضغط قظ» حصر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وقد جمعها شيخنا الشيخ أحمد قلاش الحلبي حفظه الله في أوائل هذا البيت: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قد طا نل ل صدك ظلما خشف ضر ام ٠‏ غر امي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الاستعلاء والتفخيم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لوازم حروف الاستعلاء التفخيم» ولذلك ينبغي أن نتطرق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لتخم وتعريفه : ٠‏ الاستعلاء : وحكمه الترقيق.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التفخيم : لغة: التسْمين.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واصطلاحًا: سمن يدخل على جلم الحرزف فيملئ القم بصداه؛ أو: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جعل الحرف سمينًا في المخْرّج» قويا في الصفة» ويقابله الترقيق.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الترقيق: : لغة: : التنحيف.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واصطلاحًا: تحيف الصرف بجعله في السخرج تحيفاء وفي الصف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ضَعيفَا؛ أو: تحول يدخل على جلم الحرف فلا يمتلىئ الفم بصداه.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 مراتب التفخيم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التف: لتفخيم على خم مراتب: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.&gt; أن يكون حرف الاستخلاء مفتوحا وبعدء ألف» مثل: «خَاِدُونَ‎ -١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أن يكون حرف الاسستغلاء مفتوحًا وليس َنْدَء ألف مثل: «ظَئرٌ&gt;.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يكون حرف الاستعلاء مضموماء مثل: «تْيِلْر *.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؛ أن يكون حرف الاستغلاء ساكناء مثل: تند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.* أن يكون حَرْف الاستعلاء مكسوراء مثل: #تلّ‎ ٠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وبعضهم جعل مراتب التفخيم ثلاثة: المفتوحة ِ ثم المضمومة 6 ثم‎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المكسورة» وأما الساكنة فتأخذ مرتبة الحرف الذي قبلها.‎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الملاحظة الثالثة‎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قد يُفْهَمٌ من هذه المراتب أن المرتبة الخامسة تكون مرفقة؛ وهذا فَهُم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ليس بصحيح» بل إن الذي تلقيناه ‏ وهو مذهب أهل التحقيق - أن أدنى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مرتبة من مَراتب التفخيم هي أعلى من الترقيق» وإن الكسر في 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الاستعلاء يضعف التفخيم ولا يُلغيه نهائيًا.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الخ محمد المتّوْلي ‏ رحمه الله !'':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هي وإن تك بأتى منرله . فخيمة قطما من المستفله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فلايقال إلهارقيقه كدما تلك هي الحقيقه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لقد سثل الشيخ المتولي في هذه القضية فأجاب نظمًاء؛ وهذان البيتان هما جزء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جوابه ذلك» ولا بأس أن أتحف القارئ بها لما فيها من فائدة: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لكْوجَدانَمْرغل. يخذء مكقافماعليياقدأخعذ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فَمَا جوابا؛ هذ ِ' اي 99 فو ضحوه بالتى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والأول الصَواباعْدَالعْلَسَا وتكنالإطباق كان أففسا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تن السُنَّنَاتُ عنهم تيه على رتب ثلاث + وهّة: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مقتوحها مَضْمُومُها؛ نكسوها ‏ وتابع ما قله ساكنها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وناء «إطراج» غيم كت مئ أجل زء ندا إذفمتت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مَضْعُومُّهاء ساكتهاء مكسورهاء | فهذوخمنس تالا ذكرما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فجئ رايا بأهى مثره فَحِمَةقَلْسَامِن المستفل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قلايققال:لمارقيقه كَضْلا 1 بنك همي الحقيقه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والاختبار شاهاد لقولا فك بصيرا با لعلُوم مثقتا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انظر : (نهاية القول المفيد: .)٠١٠- ٠٠١‏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مشوبة بقليل من الهمس» وذلك بسبب الكسرء مثل: «النتم * وهذا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خطأ ينبغي الانتباه إليه» ويكثر ذلك في مثل: «آلْمْثَقِينَ »؛ وقد كررت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فقد ذهب بعض من المعاصرين ممن كتب في علم الصّوتيات إلى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القاف والطاء حرفان مهموسان » وحجتهم ما يسمعونه من نطق عامة الناس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لهماء وهذا خَطَا والتحقيق أنهما حَرْفان شّديدان مَجْهُوران مُقَاقَلان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حمحمان.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7- الاستفال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بحروفه.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وحروفها : اثثان وعشرون ٠‏ وهي ماسوى حروف الاستعلاء المتقدمة.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الاستفال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١‏ 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يجب ترقيقٌ جميع حروف الاستفال» ما عدا الألف اللينة واللام والراء؛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فإنه فى بعض الحالات يجب تفخيمهاء وفى بعض الحالات يجب ترقيقها.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الألف" لا تُوصَف بترقيق ولا تفخيم» ولكنها تابعة للحَرْف الذي قبلها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 كان رقيقا رقت » وإن كان مفخما فَحٌمَتْ » ومن أغرب ما يقع فيه بعض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الناس ترقيقها في موضع التفخيم » مثل: #الصَّآكِنَ». وتفخيمها في موضع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الترقيق» مثل : صب م بلبطل &gt;.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ذهب بعضهم إلى أن الألف تكون مرفقة على كل حالء وهو خطَاً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بلا شّك» بل الصحيح أنها تتبع الحرف الذي قبلها' 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سميت الحروف المرققة حروف الاستفال؛ لأن أقصى اللسان مستفل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أي: ينزل إلى أسفل الفم عند نطقهاء وسُمّيت الحروف المفخّمة 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الاستعلاء؛ لأن أقصى اللسان يرتفع إلى الأعلى عند نطقها.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واصطلاحًا: إِلْصَاق جزء من اللسان بما يُحَاذِيهه من سقف الحنّك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الأعُلى» والحصار لصوت بينهما عند النطق بحروفه.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وسْمَيّتْ بذلك لانطباق اللّسَّان على ما يُقَابلهُ من الحتّك الأغلى عند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النطق بها 6 وحروفها أربعة : الصاد 6 والضاد والطاء 6 والظاء.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(النشر: 119/1).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واصاد نضاد طاء ططظاء»: مطبقه تب.ت.. توه تت ...مي تبي ...بي مر 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وَاصْطلاحًا: افتراق اسان عن الحنّك الأعلى بحي يخرج الهواء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وسميت بذلك؛ لأن اللسان يتفتح ما بينه وبين الحنك وبخرج الهواء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 النطق بهاء وخُروفها خمسة وعشرون ٠‏ وهي ما عدا حروف الإطباق.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٠-4‏ لإدلاق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رض عر اصضد دصل و ب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لغ : من الذلاقة؛ وهي حدة اللسان وبلاغته وذرابته 6 وتطلق في اللغة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حَد الشىاء وطرفه.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واصطلاحا: اعْمَادٌ الحرف على ذلق اللسان أو ذلق الشفة [ أي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طرفيهما ] عند النطق به.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وسميت بذلك ؛ لأن بعضها يخرج من ذلق اللسان وهو متهى طرفه؛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: امي 41م ل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: الراء واللام والنون» وبعضها يخرج من ذلق الشفة وهي : الباء والفاء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21 ب (ا) ركاه قا لاه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والميم » وحروفها ستة» يجمعها قوله: «فرَّ من لب" 6 قال ابْن الجزّري: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ء 0 2 الصا ٠.‏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ءءء ولقر من لب»: الحروف المذلقة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وقد جَمَعَها شيخنا الشيخ أحمد قلاش الحلبي فى أوائل هذا البيت: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فاض بالأنوار لبي منك ربسي نفحاة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الإصمات‎ ٠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 : 5 يعتري الحررف بخروجه من غير ذل اللسان أو الشفة.‎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سي بذلك؛ لامتتاع انفراد مذه اروف أصولاً في الكلمات‎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الزُباعيَّة: كَجَعْفَر» أو الحْمَاسيَّة: سفرجل ؛ فلابد أن يكون في بناء الاسم‎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الرباعي والخماسي المجردين حرف أَوْ أكثر من الحروف المذلقة لتعادل‎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أنّها دحيلة في كلام العرب كما قرر ذلك التحويون.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وحروف الإصمات ثلاثة وعشرون» وهي ما سوى حروف الإذلاق.‎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بس‎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109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ب.الصفات التى لا ضبد لها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سبع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الصفير‎ 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لعَة: صوت يشبه صوت الطائر.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يخرج من بين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وخروفه ثلاثة: الصا والزاي والسنَين» قال ابن الجزّريّ: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«صفيرها» صاد وزاى سين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لْعَةٌ: النحرك والاضطراب.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واصطلاحا: قوة اضطراب صّوت الحرف عند النطق به ساكنا 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مخرجه بحيث 1 ' يَسْمَ له ثبرة قوية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وخروفها خمنسة: يَجْمَعُها لفظ: «قطبْ جد » فيجب اهتزازها وقلقلتها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عندما تكون ساكنة حتى يسمم لها تبرة؛ نَحْوٌ: #بَنْشُّلُونَ ‏ أوط ؛ ريب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راع ار الو ل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 - قلئلة ْغْرى: وذلك إذا وكحت حروف القلقلة ساكنة في وسْط‎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مثل : # خلتنا &gt; أو في وسط الكلام مثل : ل يكاز ولم .. نيا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قلقلة كُبْرَى: وذلك إذا وقفٌ على أحد حُرُوف القلقلة بالسكون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آخرّ الكلمة؛ مثل : © حلي » فيكون اهتزازها ونبره أقوى من الصغرى. قال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 مقلقلا إن سكن وإن يكن فى الرقف كان أبنا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 يزيد قسما ثالنا وهو إذا وقحت حروف القلقلة مشددة ساكتة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آخر الكلمة مثل : «(الْحَيَّ » فيجعلونها أكبر وأقوى من القَسْمَيْن السابقيّن.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الملقلة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لقد ذهب بعض المعاصرين مذاهب شتى في كيفية أداء القلقلة: فمنهم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يقول: إن القلقَلَة تتبعْ حركة الحرّف الذي قبلهاء مثل : #إبكوضٌ» ينطقونها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كأنها مكسورة» ومنهم من يقول: بل تتبع حركة الحرف الذي بعدهاء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«مَفَدَرِرٍ » ومنهم من رد ذلك وقال: بل ينبغي أن تميل إلى الفتح مطلقا حتى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نظموه شعرا فقالوا: وقلقلة قَرّبْ إلى الفتح مطلقا...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ينطقون الباء في: #يُبُصِرُونَ * كأنها مفتوحة» إلى غير ذلك من الآراء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الاجتهادية.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والصواب: أن القلقلَّة اضطراب الحرف أو اهتزازه في مخْرجِه ساكنًا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بحيث يُسمَع له نبرة مُميزة»؛ ولا ينبغي للقارئ أن يَنْحُوّ بها إلى الفتح ولا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الاج ب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»» مثل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شيخ شيخنا في السَلسَبِيل الشافي: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وصفة المقلقّل الجبه هي اضطراب الحَرْف في مخرجه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القلقلة خطأ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المقرئين يخرج في نهاية همزة و بين» ينطقونها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وبعضهم يُخْرِحَ في نهاية نطقه بحرف القلقلة همسَاء وذلك خطأ.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اتكاءة تتَاسَبٌ مع الإيقاع والنّكم؛ فلا يخرجها مقلقلة إنما يُخْرِجُّها ممضوغ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مهْموسَة؛ كما يفعله بعضهم في الوق على القاف فى مثل: فلحي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وقفت على كلمة آخرها حرف قلقلة وقبله مضموم» فلاب من إعادة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 النطق بالحرزف المقلقل إلى كما تنطق حرف القلقلة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مفردا ساكنّاء لا أن تترك الشفتين مضمومتين كهيئة الحزف المضموم وذلك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مثل : #وَمَشْبُور » «الرُرج »» وقد تبهت على هذا مرارا.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الخامسة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هناك نقطة دقيقة قد لا ييتبه لها البعض» وهى أن القلقلة فيها تباحد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لعضوي النطق دون فإذا باعَدنا بين الفكين خرجنا من القلقلة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الحركة م وهذا محذوزٌ ينبغي ١‏ لانتباه له.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١٠٩]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وبإمكانك أن تَتَدَرَّبَ بنفسك على القلقلة الصّحيحة: بأن تُمْسِكَ فيك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بيدك + ثم تنطق بحروف القلقلة» كل حرف بمفرده» فإذا رأيت الفكين تباعدا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فهو خطاء والصحيح أنهما يكونان ثابتين» والصوت إنما يحدث من تباعد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عضوي النطق عن بعضهما.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برذ اللين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لغة: السهولة.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واصطلاحًا: إخراج الحرف م مخرجه بسهولة وبدون كلفة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وله حَرْفان: الوا والياء الساكنان المفتوح ما قبلهساء مثل: حو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«آلبَيِتِ »؛ وإنما سما بذلك لأنهما يجريان في لين وعدم كلفة. قال ابن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سا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ِ ب سرس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واؤ وباء مكنا والفحا قلهما ........ 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الانحراف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واصطلاحا : ميل الحرف بعد خروجه حتى يتصل بمخرج غيره.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ولَهُ حَرْقَانٍ : اللام والراء » وقد وصفا بالاتحراف 3 انحرافها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فاللام فيها الحراف إلى طرف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٠١٠١‏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اللسَان”'' » والراء فيها انحراف إلى ظهر اللسان وميل قليل إلى جهة مخرج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 ولذلك يجعلها الألثغ لاما.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مي ١‏ ا.......... والالحراف صححا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 ء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 التكرير :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لغة: إعادة الشىء مرة بعد مرة.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واصُطلاحًا: ارتعاا رأس اللسان عند التُطْق بالحرف.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وله حرف واحداً وهو الراء.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سر" 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.مي والرأ وبتكرير جغل ‏ اتات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ذهب بعض علماء التجويد إلى أن الانحراف في اللام هو انحراف في المخرج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وانحراف في الصفة فاللام من الحروف الرخوة » لكله انحرف به اللسان مع الصوت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الشدق فلم يعترض في منع خروج الصوت اعتراض الشديدة ولا خرج معه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الصوت خروجه مع الرخوة فسمي متحرفا ِ لانحرافه عن حكم الشديدة وعن حكم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الرخوة» فهو بين صفتين. انظر (الرعاية: 177)» وهو رأي وجيه له قيمته العلمية؛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فى الحقيقة رأي سيبويه» انظر (الكتاب: 475/4 ).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١١١‏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صفة التكرير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التكرار صفة لازمة للراء في جميع حالاتهاء ولكن العلماء يُخّذرون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القارئ من المبالغة فى تكريرها وخاصة فى حالة تشديدهاء فالمراد بهذه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الصفة الاحترازٌ عن المبالغة فيها لا منعّها على الإطلاق' 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ابن الجزري: ........... .| وأخف تكريراً إذا تُشَدَدُ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والراء ص تشديده عن أن يرى متكرراء كالراء في «الرحمن»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ابن الجزّريٌ: «وقد نَوَهّم بعض الناس أن حقيقة التكرير: ترعيد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 بالراء المرة بعد المرة» فأظهر ذلك حال تشديدها كما ذَهَبَ إليه بعض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الأندلسيّين» والصواب التحفظ من ذلك بإخفاء تكريرها كما هو مذهب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المحققين...»' 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وكيفية الاحتراز عنها: أن تُلْصق ظْهْرَ اللّسان بأغلى الحنّك لَصنْقَا مُحْكَمَ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برشاقة ورهافة حس - وكَلفظ بها 7 واحدة فتقرع باللسان أعلى الحنك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قَرْعَا» وهذا في حالة كونها غير مشددة.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وأما في حالة التشديد: فإن اللسان بَعَيّدٌ التصاقه بأعلى الحنك ينبغي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يَحْفاً الضغط عليه قليلاً» ولكن بِشْكَة وإحكام» وينبغي أن نقَعّرٌ اللسان قليلاً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جاء في بعض نسخ الجزرية: في اللام والرا لا بتكرير جعل..... ومعنى ذلك التنبيه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ينتبه القارئ إلى عدم المبالغة في تكريرهاء لا أنه لا تكرار فيها نهائيًا»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(7) انظر (النشر لابن الجزّريٌ: 718/1 -114).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١١7‏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وخاصة في حالة الراء المفخمة -؛ وذلك لسمح بجريان صوت الراء شيئًا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مثل: : الم # » #وحررايما # لأن الراء كما سبق حرف بيني لا شدي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ينحبس الصوت فيه 6 ولا رخ فيجري الصوت فيه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القارئ أن يحذر من المبالغة في إخفاء تكرار الراء فإن بعض الناس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يلفظها مُحَصِرَّمَة كأنها دال مرققة» أو طاء مفخمة: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الجزّريّ: «... وقد يبالغ قوم في إخفاء تكريرها مشددة فيأتي بها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محصرمة شبيهة بالطاء»”''.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الثالثة 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من الناس يضم الشفتين عند نطقه بالراء المفخمة المفتوحة وهذا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خطأ يؤذي إلى إخراج الراء مشمة صوت الضم» والصحيح أن الشفتين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ينضمان ضما خفيفًا جد بشكل يحافظ على تفخيمها تفخيمًا صحيحًاء ويكثر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ذلك في مثل: #قبا «قبا صل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ورأيت بعض الطلبة ينطق بالراء المشددة ضعيفة التشديد بضم الشفتين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لمن # هكذا: (الرُوَحْما.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لغّة: الانتشار والانسَاع.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 انظر (النشر لابن الجرّريٌ: 1 114-718) وقد سبق بيان معنى الحصرمة ص: .١8‏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واصُطلاحًا: انتشار الهواء في الفم عنْدٌ التُطْق ببحَرّف الشين حتى يتصل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بِمَخْرَجَ الظاء.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وله حرف واحد وهو: الثنين» ووسميت بذلك لتفسنيها أي: انتشارها 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لقم لِرخَارته.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نْ 7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الاستطالة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لَعَة: الأمْدادُ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واصُطلاحًا: امْدَادُ صوت الضّاد في مخرجها من أول حافة النسان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تتصل الام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ولها حرف واحد وهو: الضَادٌ ْ وسمتْ بذلك لاستطالتها.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الجزّري: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حول الضاد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حَرْف الضّاد من حُرُوف اللغة العربية المتميزة» فهو يتميّز بصفاته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الست وهي: الاستطالةء والاستغلاء» والإطباق» والإصمات : والجهر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والرحاوة» فيجب عليك أن تراعي نطق هذا الحرف وأن كُلفَّاءٌ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المجودين المَهَرَةِ المتقنين؛ مع ملاحظة تفخيمه والتلطف في إخراجه من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حاقة اللسان مع ما يليها من الأضراس العليا: اليسرى أو اليمنى أو معهما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 بعيد عن النبر أو المضغ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 د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هناك أصوات جديدة مخترّحَة للناس في الضاد: فبعضهم يخرجها دالا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مفخمة هكذا: [ولا الدالين]» وبعضهم يخرجّها دالاً رقيقة؛ وبعضهم يمزجه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بالغين المشربة بِحْنَّة أو بنون مشربة بلام مفخمة وأغرب من ذلك أولتك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الذين يقلبونها ظاء خالصة» والأغرب منه أنهم يزعمون أن هذا اللفظ 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الصحيح» ويقولون عن الضاد العربية الفصيحة - التي تلقاها المجودون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المهرة عن مشايخهم - إنها خطأ.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 العلم بأن جميع الأدلة قائمة على أن الضاد غير الظاء في الرسم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والنطق والمعنى» ولذلك أفرد الإمام ابن الجزّري مبحنًا خاصا بين فيه جميع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الظاءات في القرآن الكريم» حيث قال في أول الباب: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والغلا باستطالة ومبحرج ميزمن الظاء» وكلّها تجي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الإمامٌ السحاوي مشير إلى ذلك: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عال.ء كل لسان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حاثثا لسان بالفصاحة قيم ذرب لأحكام الحروف معان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كمرمةقومفماأبلدواسوى الاممُفَتَّةَبلاعرفان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ميزه بالإيضاح عن ظاءء ففي «أضللن» أو في اغفيض» يشتبهان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١٠‏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عامة حَوْلَ الصفات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أي حَرْف من الحروف الهجائية لاب من أن يتصفَ بشَّنْس صفات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المتضادة ع ثم قد يتصف بصفة أو صفتين أو لا يتصف بشيء من الصفات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غير المتضادة» فأقصى ما يمكن أن يتصف الحرزف به سبع صفات» والحرف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الوحيد الذي اتصف بسبع صفات هو الراء.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الراء فافتّح» وسطء اجهر واستفلء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وقال ابن الجزري مجملد باب الصفات: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ة سه م بن اص" عي م ا ومس ع لديم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صفاتها : جَهْرء ورحو ًُ مستفل 3 نمتح : مصمته والضد قل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مَهْمُونْهَا: فحت شخْص" سكت شديدها لفظ: «أجدا قط بَكَتْ»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مضه سه 0 م لرساه سا سه ير 2 يه دلق سي سامة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وبين رخو وا لشديد : الن عمر» وسبع علو : خص ضغط قظ حصر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ٍِ 2 ا 7 .قم 2 “اه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و«اصاد ضاد طاء ظاء»: مطبقه وافر من لب»: الحروف المذلقه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صفيرهًا: اصاد وزاي سين». قلقلّة: «قطب جد والنين: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٠:‏ واوووا سكنا والتحا قنلهساء والالحراف: محا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اللام والرا وبتكرير جُعلء للنفي: الثنين» ضادا : استطل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اكد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119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أحكام الراءات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لدم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ُُ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جوار رق لفحم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الحالة الأولى : ترقيق الراء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يحب تَرْقيقٌ الرّاء فى الحالات التالية: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إذا كانت مكُسُورة؛ نَحْرٌ: رقا #تريج .4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إذا كانت ساكنة بحد كسسرة أصلية وليس بحدا حرف استغْلاء» نَحْو: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فيْرَعَدٌ ‏ لدنرس &gt;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سبكس و سرع ب وب 7 د لسرم نَحْرٌ: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إذا وَحَت ساكنة فى آخر الكلمّة؛ وقبلها باء ساكنة. نَحو: #صِ”؟ة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 * في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إذا وفحتا ساكنة فى الآخر بخد حرف ساكن غير الياء وقبله حرف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مكسورء نَحْ: وال »» «البَحْر # في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إذا وفعت ساكنة فى آخر كُلمَّة» وقبلما كسر أصلى مثل: #ثاير)؛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لاير وذلك فى حالة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ألا إذا كَانَتْ ساكتة في آخر كلمة» وَقَبْلَهَا كسر أصلي وبعدها حرف استعلاء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عِ 7 لماع م اج الورع سي ا انروص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أول كلمة أخرى» مثل: #أنرقومك 6 #«فَاصَرصبا».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الحالة الثانيّة : تَفْحْيمْ الراء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يجب تَفُخِيمْ الرّاء فى الحالات التالية: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إذا كانتا مضمومة نَحْر: #أَصَرماة «رعد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إذا كانت مفتوحة. نَحْرٌ: «ربا وِرمَا#.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كانت متاكنة َحْدَ ضمي نَحْوٌ: «الْمْرقَة#.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إذا كانت ساك بعد تح تَحُو: نرم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إذا كانت مَاكِنة بَحْدَ كَسْر أصلي ويَحْدها حَرف من حروف الاستعلاء - غير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مكسور - في كلمة واحدة + نحر : #مصَادا»* 4 وحروف الاستعلاء هي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[خْص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إذا كاتنت ساكنة بحد كَسْر عارضض نحو : #ابراركابراً» «من أرتضئ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وهي تفخم في الحالات السابقة وصلاً ووققا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و" إذا ا وقحت ساكنة يَعْدً حرف غير الياء َ وقبله حرف مفتوح أو مضموم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نَخْرٌ: : «وَالْنَرٍ»» 6 «الْأمُور» نحم وقفا فقط ٌُ وأما وصلا : فينظر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حركتها: إن كانت مضمومة أو مفتوحة قنك قحم + وإن كانت مكسورة ترقق.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اا ا رار فرك . 0 لكا الاح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الحالة الثالثة : جَوَازُ لتخطي والَرْقِيق فيمَا يلي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إذا كاتت الراء ساكنة وقلها كسنر أصلى وبحدها خرف استعلاء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مكسُور» مثل: #كل فرق 6 [الشعراء: 1] ولا ثاني له.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كساة 2 سس تظر ودة ع م م من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فمن فحمها نظ إلى مجرد وف حرف الاستعلاء بعدها وفونه 6 ومن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هار إلى كونه فور والكسر لعف فيمه» وذلك في حالة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الوص" » قال ابن الجزّري: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والخلف في فرق لكسر يوجد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سكنت فى آخر كلمّة» وكان ما قبلها حَرْف استعلاء ساكن وقبْلَه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حرف مكسورء مثل: #بِضَّرٌ#. «القطر»» وذلك في حالة الوقف.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واختار المحققون الترقيق في راء #القِطْرٍة والتفخيم في راء #مِصْرّ#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عَمّلا بالأصل» ونظراً لحركتها في حال الوصل.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كانت ساكنة في الوقف» ويحدها ياء مَحْذُوفَة؛ مثل: #وايلٍ إن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يسر # [الفجر: : 8 و#ونذر» وهي في ستة مواضع في سورة القمر [+ ١‏ 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لفك لت ٠١‏ كت ]0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أما في حالة الوقف عليها فهناك تفصيل عند العلماء: فمن يرى التفخيم في الوصل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فليس له في الوقف إلا التفخيم قولاً واحدا سواء أوقف بالسكون أم بالرّوم.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يرققها وصلاً يجوز عنده الوجهان وقفًا : التشخيم والترقيق إذا وقف بالسكون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المحض» وأما إذا وقف بِالرَوْم فليس له إلا وجه الترقيق. انظر (هداية القاري ص: 178).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(3) هناك جدال حاد بين بعض أهل التجويد المعاصرين حول جواز هذين الوجهين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ليش ونذر»» وكل فريق يرجح وجها ويشنع على من يرى جواز الوجه الثاني؛ مع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١٠‏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١١٩]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ابن الجزريّ مُلَخَصنَا باب الراءات: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رار مر سام ٍ ع _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ف ساف , ٠‏ عدم كا كرب سد و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لم تكن من قبل حرف استعلا . أو كانتت الكسرة لَيْسَتْ أعلا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 ءءء فى : فرق 1 4 0 ٍِ يوجد 1 0 . : كرد ًَ إذا ء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اي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كثيرًا ما يقع بعض الناس في ترقيق الراء في موضع التفخيم وخاصّة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كان بعدها حرف مرك أو مَهْمُوسْ؛ وذلك في مثل قوله تعالى : اسل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#تَحَونَ»؛ 79لا ركنا وثرن ) وهناك كلمتان يسرع اللسان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ترقيقهسا وحقهما التف&lt; لتفخيم د أو يخط ٠‏ القارئ فيقلقلهماء وهما: 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مير ونحو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 من الناس يفخمها في موضع الترقيق مثل: «تُزِرَهُمْ # وأْحيرءُ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و#واسْتَغْفْرَةُ # ونحو ذلك» فهذه الألفاظ كثير ما سمعت الطلبة يفخمونهاء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فيجب الاهتمام بها وترقيقها.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&lt; أن المسألة أيسر من ذلك بكثير» فقد أشار ابن الجزري والشّولّي إلى جواز الترقيق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فيهما. انظر (النشر: 111/7 و(غنية المقري للمتولي: 48) و(هداية القاري: 1705)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و(الفوائد التجويدية في شرح المقدمة الجزرية: 64).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الراء من الحروف العربية الأصيلة» ولذلك فإن نطقها يحتاج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ذُربة ومراس» وخاصة إذا تكررت الراء فيجب الاعتناء بها بمزيد من اليقَّةِ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والانتباه إلى مُجَاورَة الحروف 6 وذلك على علدّة أنواع: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أ- إذا كانت الراء الأولى مفخمة والثانية مرققة. مثل: #سَرَرٍ».؛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«الشَررِ». #سْرر* ومثله قوله تعالى: #حَيّ يضر اسليسله؟ وأكثر الناس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يرققهما مع أو يفخمها معا.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ب- إذا كانت الراء الأولى مرققة والثانية مفخمة» مثل: #وَقُدُور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رَاسِتٍ » فأكثر الناس يفخمونها معًا.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ج- إذا كانتا مفخمتين متتابعين» مثل: برو #ماسَتخْفَرَرَيتُ» فههنا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يجب أن ينتبهة القارئ إلى حَسْنِ التفخيم» وألا لي على ترقيق الباء والفاء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كثيرً من الناس يحذفونها إذا وقعت آخر الكلمة في الوقف وذلك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أنهم يبالغون في تنحيفها حتى لا تكاد تُنْمَ مشل: ك4 وظكربر 4 أر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يخرجونها 7,7 مهم سه أو 9 مقلقلة وكل ذلك خطأ ولح خفي ين ينبغى التبّهُ 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والتدرب على تصحيحه على أيدي المشايخ المهرة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نيأ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الخامسة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ذكرَ في الحالة الخامسة من حالات تفخيم الراء: إذا كانت سَاكِنَةً بَحْدَ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كَسْرٍ أصلي وبعدها حرف من حروف الاستغلاء ‏ غير مكسور - في كلمة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واحدة.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فقولنا: غير مكسور» حتى لا يدخل لفظ #فرق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وقولنا : فى كلمة واحدة 0 خرج به ما لو كانت الراء فى كلمة وحرف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الاستعلاء في كلمة أخرى فالحكم فيها الترقيق مثل: #أَنذِرَقرمَكَ »» شر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هذا وقد ذكرتٌ ملاحظات تتعلق في نطق الراء وتكريرها في باب الصفات: .)11١(‏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اللامات السواكن خمسة أنواع: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لام الاسمء وهي التي من أصل الكلمّة وبنيتهاء مثل : #اأزى 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#وَآلَدَنِ » #الى 4 وحكمها الإدغام.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لام زائدة وهي لام التعريف ٠»‏ وهي قسمان: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- شمسية: مثل «#النَّمس ؛ لسن # وحكمها الإدغام 6 والحروف"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التي تدغم فيها «ال» تُسمى الحروف الشمسية وهى أوائل هذا البيت: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 توصل رحن تقذ نكم َع سوء طن زر ريق لكر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فمريه : مثل: #القمر#* وحكمها الإظهان والحروف التي تظهر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َبْلهَا «آل» أربعة سدس حَرْفًا؛ مَجْمُوعَة في: بغ حجك وخف عَقِيْمَها.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لام لفظ الجلالة» فلها حَالَتَانِ: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إما أن يكون ما قبلها مفتوحًا أو مضمومًا فحكمها التفخيم مثل: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- وإما أن يكون ما قبلها مكسوراء فحْكُمها الترقيق» مثل: نو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#ياته#» ولام لفظ الجلالة تدخل في اللام الشمسية. 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وشم للم من الم #ثر) . عن قتع ضضم ك: عبد 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بر لام الفعغل» وهي نَوْعَانِ: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مدكم فيما بده مثل: وك لت «قل لكر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مظهر وهي ما عدا ذلك مثل: لتم ارا بنوطه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لام الأمر السكنة الداخلة عَلَى الفعئل المضارع» مثل: تيصلا »؛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«ثيَفْكَمٌ ». قير ومذهب حكمها الإظهار.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لام الحَرْف: وهي لام هل وبل].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ُدْعُمْ لام [هَل] في اللام» مثل : مل لكك أن ترق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وثدغم لام [بَل] في اللام أو الراء» مثل: ا بل لا ترمو لير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ركر رمال ِوَالْأْضٍ ‏ وتظهر فيما عدا ذلك» مثل: مداق»» بل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اا ات ادل 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٠7‏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0 ل اعم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إدغام المتماثلين والمجانين والمتقاربين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أولاً : إدغام المتماثلين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ُو أن يلتقى حران اتحدا محرجا وصفة وكان الأول ساكنًا يجب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إِدْغَامُ الأول في الثاني: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والباء عند الباء» نَحٌ: # يَكِتَنى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والميم عند الميم تحو: ف قلوبيم ترص # » وهكذا...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إذا كان الحرف الساكن هاء سكت فيجوز الإظهار والإدْغَام. والإظهار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أرجح. وهو موضع واحد في القران: ماخ حَيْمَة (©مْعَق ماي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[الحاقة: 74 -19].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وكيفية الإظهار: أن يُوقف عَلَى مَل وقَيْفَةٌ لطيفة من غير تنفس؛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ََنّهَا كورن السكت.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ملاحظة: يستثنى من إدغام المتماثلين ما لو كان الحرف الأول 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فإنه لا يجوز إدغامه بما بعده» مثل: #كَالوا ل يَوَتَيْنِ #» 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(ف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ثانيا : إدغام المتجانسين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هوَ أَنْ يتمق الحرفان مخرجا ويختلفا فى بعض الصفات» فيَجِبٌ إدغام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الأول في الثاني وقد وقم ذلك في سبعة مَوَاضعٌ» تحص بثلاثة مَخَارِجَ: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مخرج الطاء والناء والدّال» ويجب الإذغام في أربعة مواضع: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الطاء في التاء» مثل: #سَطتَ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 والتاء فى الدال» تحو: #أثقات دَعَوا.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2 م دي ال ميم خراص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“7 والتاء الطاء»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والدّال في التّاء؛ نَحْو: «وَكَد يت #وَنَهَدتُ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مَخْرَجٌ الظاء والدّال والثاء» ويجب الإدغام في موضعين: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الذال في الّاء» نَحْرٌ: #النتر».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"م الثاء فى الذال» نَحْوٌ: # يُلهث ذَلِكَ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جح مَخْرجَ الميم والباء. ويجب الإدغام فى موضع واحدء وهو الباء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لميم صق نحو : #أتكب معنا #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قرأتَ قوله تعالى: #فَمَنِ آضْطرٌ# فيجب عليك مراعاة تبيين الضاد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الطاء» وأن تنتبه لاستطالة الضّاد؛ فكثير من القراء يُدْعْمُونْ الضَادٌ 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الطاء وهم لا يُشعرون أو يقلقلونهاء أو يلفظونها ظاء.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قرأت قوله تعالى: #كَإِدًآ أفضتم 4 فانته إلى استطالة الضاد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وتوضيحهاء واحذر من إدغامها فى التاء» فإن أكثر الناس ينطقونها طاء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كر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129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ساكنة» أو مدغمة بالتاء لقرب المخرج + قال الإمام السّخاوي: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وأبنه عند الناء نحو (أفضتم» والطاء نحر «اضْطرٌ غير جبان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قرأت قوله تعالى: #سَوةٌ ﴿قَالُواْ سَوَآءٌ عَلَيۡنَآ أَوَعَظۡتَ أَمۡ لَمۡ تَكُن مِّنَ ٱتوعظين﴾ فيجب عليك تبيين الظاء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التاء؛ لأنه لا إدغام فيها؛ وأن تنتبه لتفخيم الظاء؛ فإن التاء بعدها تُضتْعفهاء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لكونها مستفلة» واحذر من تفخيم الواو والعين مجاورتها الظاء كما يقع فيه |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كثيرٌ من الناس» يقول الإمام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وإن لاا البان لازم أنقض ظهرك يحض الظالم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ا ساسك ساس »0 6 ومو 2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واضطر مع وعظت مع أفضتم غ888 1118ل ل ل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الملاحَظة الرابعة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نطقت بإدغام المتجانسين في تكب كَعَنَا # فإن الباء تذهبٌ كليّة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ويصبح النطقى هكذا: [اكممنا]» وهذه قاعدة في إدغام المتجانسين فإنه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يبقى أثر للحَرْف الأول إلا إذا كان حرف استعلاء مثل: #بطتَ # فإنه يق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أثر التفخيم واضحا في النطق» فانطق بطاء ساكنة مفخمة مطبّقة غير مقلقلة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وبعدها تاء مشددة مُرققة» وينبغي الاحتراز الدقيق في هذه الكلمة ومثيلاتها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تفخيم التاء أو ترقيق الطاء» 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بين لإطباق من:أَحَطْتمَعْ بسطت والخلف ب: تخلقكم وقع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هَ أن يتقارب الحرفان مخرجا وصفة» ويجب فيه الإدغام» وقد وق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ذلك في القرآن الكريم في مَحْرَجَين: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تزع سر ابام اط 2 را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مخرج القاف والكاف. نَحو: «أ لتر ».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إدغام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م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اير الا حفر قح انكر الام ار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بالنسبة للفظ # لفك # يجوز فى تطقه وجهان لحَفصٍ: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إدغام القاف في الكاف مع بقاء صفة الاستعلاء فى القاف ففى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الحالة تذهب القاف ويبقى استعلاؤهاء فعلى القارئ أن ينطق بالقاف ساكنة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مفخمة غير مر مقلقلة وبعدها كاف مشلادة مرققة.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ب الإدغام المَخْضُ وذلك بأن يقل اللسان مرة واحدة من اللام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الكاف بدون أي أثر لتفخيم القاف» كأنك ناطق بكاف مشددة» فيصبح النطق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هكذا [ تلكم | وهذا هو الأقوى"'".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وينبغي أن يلاحظ القارئ حال الفتين عند تطقه باللام» بأن يضمهما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ثم يعيدها عند الكاف متفرجتين غَرْضًا ثم يضتهما لأجل ضئة الكاف.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حتى يحافظ على ترقيق اللام والكاف» ولا يُدْرَكٌ ذلك إلا بالمشافهة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والسماع من المشايخ المهرة المتقنين.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بعض الباحثين في علم التجويد يُضيفون قَسنْمَا رابعًا وهو ما يسمونه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بالمتباعدين» وأرى أن هذا التقسيم مبني على أساس الاحتمالات العقلية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الأربعة» ولم أذكر هذا القسم هنا لأنه غير داخل في باب الإدغام؛ ولأنه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يشوّش على الطلاب كما هو مجرّب.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قال ابن الجِزّريّ عن وجه الإدغام المحض الخالص بأنه: «أصح رواية. وأوجة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قياسنًا» انظر (النشر: 7077).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الوقف والايتداء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مك م ليا ٍ 2ك مي كما 1 اال 7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)َ الوقف والابتداء من أهم أحكام فن الترتيل التي ينبعي للقارئ أن يهتم‎ 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م بيه ندر م بس 2 راس ررم دمر سار امم 2 كراج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بهاء فقد ورد أن سينا علي سثل عن قوله تعالى : فورب ارتلا 4 فقَالَ: 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حكم تعلم الوكف والابتداء :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ِْ حكم تعلمه: الوجوب ؛ لما مَ من حديث سيدنا على' فقد جغّل نسبة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قال ابن الجَّريٌ: ...١‏ ففي كلام علي دليل على وجوب تعلّمه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 ومعرفته؛ وصح بل 2&gt; عندنا تعلمه والاعتناء به من السلف الصالح....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وكلامهم في ذلك معروف ونصو صهم عليه مشهو رٌ في ا : لكتب ومن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اشترط كثير من أئمة الخلف على المجيز أن لا يجيرّ أحدً إلا بعد معرفته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الوقف والابتداء » وكان أئمتنا يوقفوننا عند كل حرف ويشيرون إلينا فيه )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والابتداء» مع العلم أنه مهم جدًاء وكثير من المقرئين اليوم يقفون وقوفا غير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انظر (النشر لابن الجزّريّ:‎ 4/1 0).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(؟) انظر (النشر لابن الجزّري: 170/1). نكأ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١٢٩]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صحيحة » يبتدئون من موا ضع أعجب » كما تسمع كثيرا منهم يدا بقوله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 : #... إثماتن ُستَهَوِءُونَ . أو &lt;#... مالك من وين كي َلَاصِيرٍ 4 علم بأن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علماء الرسم احتاطوا لذلك فوضعوا علامات على الوقف الجائز والممنوع.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والعمدة - في معرفة ما يصلح وما وما لا يصلح - على الفهم لكلام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تعالى» والفَهُم يُحْتَمِدُ على معرفة شيء من علم الحو والإعراب» فإن 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المتلقي أعجميًا أو صغيرا لا يَفْقَهُ هذه القضاياء فينبغي على المعلم أن يُوقفَّهُ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مكان الوقف الجائزء وَيُحَدْرَهُ من الوقف الممنوع.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المؤسف أن كثيرً من مُلقَني القرآن يهتمون بالحفظ أو حُسْن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الصوات أو أحكام المخارج أكثر مما يهتمون بتمام الوقُف وحسن الابتداء؛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 العلم أن كتبا كاملة متخصصة ألفت فى مجال الوقف والابتداء'".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وإن دور المشايخ المتقنين في هذا العلم عظيم » فلقد كانوا يهتمسون بنا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عند قراءتنا عليهم كما اهتم بهم مشايخهم" 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فلذلك لا بأس أن أطيل الكلام قليلاً في هذا الباب لتعميم الفائدة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وسأقدم له بتمهيد في ذكر بعض الاصطلاحات في باب الوقف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اج .06»ى2ضص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مثل كتاب: متار الهدى فى الوق والابتدا الاشمونى» المكتفى في الؤقف والابتدا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(7) ولا أنسى ذلك الموقف عندما قرأت على شيخ مقارئ مصر العلامة المقرئ الشَّيْخ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عام بن السيد عثمان في المدينة المنورة رحمة الله لما وثفت عند قوله تعالى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مط أن تَّ عَلهِمْ &gt; أشار لي بيده المرتعش ‏ وكان قذ تجاوز الثمانين - فقال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بصوت متهدج مرتعش: صِل صِل ؛ نبهني بهذا إلى أهمية الوَثف والابتداء.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يب 5 يد لل بعم ا د مفات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الفرق بَيْنَ الوقف والقطع والسكت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: هو السكوت عَلَى آخر كلم زمنًا نفس في أثنائه عادة »؛ بنيَّة الاستمرار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القراءة» فلا وقفّ فى وسط الكلمة» ولا فيما اتصل رسما.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القطع : هُوّ التوقف عَنِ القراءة بن الانتهاء منهاء ثم الانتقال لأي عَمَلٍ آخَر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كركوع ونحره.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ولا ينبغي أن يكونٌ القطع إلا في رؤوس الآيء أو أواخر السور.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السكت: قَطْعْ الصنت زَمَنَا لَطيفًا أقل من زمن الوقف بقليل بدون تنفس بنية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عرص اسم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متابحة القراءة» ويسميه البَحْض: وقيفة لطيفة.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هذه الاصطلاحات النَّجْويدية تَمُرٌ معنا كثيرًا فلابد أن نعرفها ونفرّق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بينهاء وألاً تُطْلقَ اصْطلاحًا مكان آخر حتى يكون كلامنا دقيقا.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أقسام الوقف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ذكر العلماء من أقسام الوقف ستة أقسام: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لوقف الاختيارئ. 7 الوقف الاختباري.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الانتظارئ. ؛ ‏ - الوقف الاضطراري.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- الوقف التعسف. وقف المراقبة.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لوقف الاختياري: بالياء - وهو أن يقف القارئٌ باختياره بدون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ُلْتهُ الضرورة لذلك.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وهذا يمل أربعةً أنواع هي محور الموضوع: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 الوقف التام.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أنواع الوقف الاختياري :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الكافي.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الحسن.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القبيح.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الوقف التام‎ -١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الوقف التام: هو الوق عَلَى ما ثم معْناءُ ولم ييَعلَّقْ بما بُحْده لا لفظًا ولا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والمراد بالتعلق اللفظي : التعلتق من جهة الإعراب» كأن يكون معطونً‎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صفة أو نحو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والمراد بالتعلق المعنوي: التعلق من جهة المعنى» كالإخبار عن حال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المؤمنين أو الكافرين» أو تمام قصة ونحو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موضعه: يوجد غالبًا عند انتهاء القصص» وعند أواخر الآيات» إذ هي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مقاطعٌ وفواصل نحو: الوق على : تلحر 4 في قوله تعالى: ف أن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هذى مَن َيِه نكمُم لاون # والابتداء بعد ذلك بقوله: همق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كرا * فإن الأولى من تمام أحوال المؤمنين» والثانية متعلقة بأحوال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علامات الوقف والابتداء التامّين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ءءء ٍِ ل ب برو سر و روص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' - الابتداء بالاستفهام ملفوظا أو مقدراء مثل: «آلَدُبحْكم يكم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 فما سر فيه تختلفوت. 221173 َم أرى َمْسا الما وَالْأيْضٍ 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[الحج: ح4د-١7].‏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أن يكون آخر قصة وابتداء أخرى» مثل: #وَتَاهيَ بن لوك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وض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والابتداء بياء النداء غالبًا مل : #إنك أندعلكزخىء كرو !1 يتأنها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الناش أعبدوا # [البقرة: .]11-7١‏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أو بفعل الأمر» مثل : «ذَكٌ وك اكيت 177 وَصيزٌ ان اله لايع أجر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التحسين # [هود 7 115-ا١١].‏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 « كر 2 صا لل مج امم م الله سورج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أو بالشرط» مثل: # ليس بأمانيكم ماني أهل المكتب من يعمل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سوءا يجر بوء# [النساء: 177].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ًَ - عند انتهاء القول» مشل: رذ قَالَ لأبيد وقوهدء ما اتعبدون (:7) فالوأتتبد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لسناما ...6 [الشعراء: .]71-7٠‏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السور 6م يبحم أله قب عل وٍ ا لايتد إ يما بعد 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الوقف الكافى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 الوَقّف على ما َم عْناهُ وتَعَلقَ بما بعده معنى لا لَفْضَاء كالوقوف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: ثيك 4 من قوله تعالى : #... أَرْرتُرَكُ لَايمثْنَ ‏ والابتداء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لخبيال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موضعه: : ويكثر وروده في فواصل الآيات وغيرها » نحو : #وَيِنَا رزقتم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فقون .والابتداء ب وان تيدبا أل ل6..22 ويحسن الوقف عليه .2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والابتداء بما بعذده.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*- الولف الحسن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 الوفف عَلَى ما ثم مَتَاهُ وتعلق بما بخدة لفظًا ومعنى؟؛ لكونه إما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موصوفا والآخر صفة له أو مبدلا والثاني بدلا َ 0 مستثن , منه والآخر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مستثى نحو الوقف على : #سو آله وعلى: 3 الحمد يلو # فالوقف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نحو ذلك حسرا. 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الابتداء ب #اللحن لسر 4 ولإرت العلمين # فلا يحسن لتعلقه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لفظًا بما قبله» فإن أراد الابتداء وصله بما قبله إلا إذا كان رأس آية فإنه يَجُوزٌ 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عَلَيْه لوروده عن لني كا 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خرن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إٍ الود قفا لقبيح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 الرقف عَلَى ما لم يتم مَنَاُ؛ تعلق بما يده لظا ومَشَىٌ؛ كأن يقف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عَلَى: # تلك # وما أشبههاء ويتدئ ب #ور آلب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ألا ترى أنك لا تَحْرِفٌ إلى أي شنىاء أضيف؟.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علامات الوقف القبيح :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يقف القارئ على المبتدا دون خبره» نحو: # أَلْحَنَّدٌ# أو على الفعل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دون فاعله» مثل: #وإِذٌ قَالَ # أو على الناصب دون منصوبه» مثل: #ويدخلون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آلجنقيج #. أو على الجار دون مجروره» مثل: فلم جتب تحفِين ‏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ما أشبه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ومن ألبح ألواع الوقوف أن يقف على ما وهم وصِنْقًا لا يليق بالله تعالى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 كأ يقف على : «الْمَعْرِب فكت الى كم ركالهُ...4.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00١‏ تق معت عيرا أراده سبحانه» مثل: لالاتشريالصكرة4. أو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على : «إِّآلَه ليستي ..6 أو على #وَمَاَ # ثم يبتدئ ما بعده فيقول: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آعبد الى فطرن 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فلا يجوز الوقف عَلَى ذلك إلا لضرورة كأن ينقطع نفس القارئ أو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يعرض له عُطاس» فإذا وَقفَ وجب عَلَيْهِ أن يَعُوْدَ إلى ما قبله لِيَصلَهُ بما بَحْدَ؛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 بحيت بحس وتم المعتى » فإن وقف وابتدا يما بعده كان تبيحًا. 'ٍ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رِ قَالَ ابن الجَرَرِيٌ ملخصًا باب الوَقْف والابتداء الاختياري: 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حدحد. يج احج ددن محا رمد عد د ا متم م ا ا ل المع 7 ارحس ممحسحتت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7٠‏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مج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والابداءء؛ وَحْي تقسم دن ثلانة: تام وكافء وحسن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فالنّام؛ فالكافي» وَلَفْظًا: فاسمن إلا رؤوس الآي جون الحسي 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َزيرمات تبح وله الوقف مضطرا ويد َبْلَهُ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وليس فى القرآن م ولف يجبا وَلاحَرَعَيْرْيَكَدْسَبب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الوقف الاختباري: [بالباء]. هو أن يمر الشّبّخٌ ‏ الذي يَسْمَمْ ‏ تلميذه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بالوقٌف على كَلمّة ما ليختبر معرفته بكيفية الوقوف عليهاء كأن يقول له: 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قوله تعالى: مرت من قوله تعالى : #أمْرآنُ عربت 4 ليختبرة هل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سيقف عليه بالتاء أم بالهاء» وذلك حتى يعلمه كيف يقف عليها حال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الاضطرار أو الاختبار» ولذلك سمي اختباريا بالباء» وحكمه الجواز؛ لأجل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* الوقف الانتظاري: وه وقَفٌ خاص بمن يجسع القراءات السبع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الثثر عَلَى شيخ فإنه يف عند كلم يحسن اروف عَلَهَ ثم يسكأف الآبة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أولها حتى توب الوجوة كلهاء سمي الظاربا لأنه ينتظر أن بتي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بالرّجِه الآخر من القراءة. وحكمه الجواز؛ لأن القارئ يختار الوَّقْف الحَسّن.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 الاضطواري: وخر أن يحدت للقارئ أثناء قراءته م اضطراري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ليس له فيه اختيارٌ مث انقطاع النّفَس؛ أو طروء غطاسء ا سعال وتحو ذلك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فيجوز له أن يَقفّ في أي مكان عَلَى آخر كَلمَة ثم يستأنف" القراءة من مكان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/ يحنر البدء به ويتابع قراءنَه.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139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 الوقف التعسفي '': لقد قل تناول الباحثين المعاصرين هذا الوقف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لقلة من يقول به في زمانتاء وَهْرَّ من الوقوف الممْنوحَّة الملحقة بالوؤقف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القبيح؛ لأنّه يُؤَّدي إلى معنى غير مقصود من سيّاق الآية؛ سمي «تمَسْفيً؛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7 اام راي ِ ع ب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لأن أل الأهواء تكلفوا ونَحَسفُوا في تأويله أي: سلكوا طريقا غير مُرادء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عقلا ولا شرعا.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1 و لوج كول ادي تنص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فمن ذلك: الوقف على : #ءأنذرتهم ول زرك ثم يتدئ ب: م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مِنونَ» على أنّها مدا وخبر.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[الإنسان: .1٠١‏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ذلك الوقف على : تايبا أن * أي مسماة ومعروفة 6 ثم يدا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«سَلَبِل» على أن سل فعل أمر بمعنى: انْبّعْ سبيلاً أي طريقًا يوصلك إلى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تلك العين» وهذا مردود ؛ لأنها رُسِمَتْ في القرآن موصولة.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ذلك الوقف على 5 ول لمن لأيد وهو بظث يبي شرك ثم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ييتدئ اله إنك الْرَكٌ لطر عَظسِ # وكأنه يحلف يمينا بالله» والأمثلة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ذلك كثيرة موجودة في المطلولات' ١‏ ًّ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١١‏ ) انظر (النشر: .)171/1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روت على سبيل المثال (النشر: )771/١‏ و(نهاية القول المفيد: .)١7١‏ 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١١7‏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وف المراقبة أو المعانقة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إذا تعائق الوفغان بأن اجمما فى محا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واحد فلا يصح للقارئ أن يقف عَلَى كل منهماء بل إذا وقف عَلَى أحدهما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امتنع الوقف على الآخر لثلا يختل المعنى» وسمي: اتَعَانقا»؛ لأن الوقفين قد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بداب زد و _ر_ رن _ ا ليه واي لنعسد ء ِ 24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تعَانَقَا + وسمي: «وقف المراقبة لان القارئ يراقب الوقف الثاني فينبغي عليه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أن يتبه فلا يقف عنده إذا وقف في الموضع الأول.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أمثلته : حصرها بعضهم بخمسة وثلاثين موضعا فى ١‏ القرآن ا لكريم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! ووضع له علماء الرسم علامة ليعرف وهي ١ء".»‏ ثلاثة نقط متراكبة» وسأذكر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الأول: قوله تعالى «#لارب # [البقرة: ؟] فإنه يراقب قوله تعالى: 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يد # فإذا وقف على أحدهما لا يقف على الآخر.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الثاني: قوله تعالى: #وَلَتَحِدٌثَهُمْ ص آلناص عل ابزو # فإنه يراقب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قوله تعالى: #رم الريك ترما [البقرة: 47].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الثالث: قوله تعالى: ينها ُحَيَمَةٌ ع # فإنه يراقب قوله تعالى: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 يٍ ريحي سحة # [المائدة: 1].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اراب : قوله تعالى :1399م تؤمن فلوبهم # فإنه يراقب قوله: «#وَمِن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الزن هَادماً # [المائدة: .]4١‏ 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 إلى غير ذلكم من الأمثلة التي يمكٌ الرُجوعٌ إليها في الكتب 'ٍ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المطولات.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() أنظر على سبيل المثال (نهاية القول المفيد: 177).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 أراد الإطلاع عليها كلها فليرجع إلى (نهاية القول المفيد: 177). 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تمصي لسلسم سس برس مع اد السو بين م المح ا متتدتد ذاه اماج تج وى لحن سس بو نا رست لاس الس سبي انال ناج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قا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كيفية الوقوف الصحيح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نَّ أي كلمة في القرآن يُوقف عَلها بأحّد أشياء ثلاثة: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الإسكان السَحْض: وهو أن قف على الكلمة بالسكون الكامل بون أي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شائبة من حركة أو إِشْمَام.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الروع : هَ لنطقّ بَحْضٍ الحركة بصوت خفى يَسْمَهُ لقريب دون البعيد»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آل ا 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وسمي روما لأن القارئ يُومُ الحركة» أي: يُريدها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متى ييكون الرّوْم...؟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يكون في المرفوع 0 مثل : #ملتعول ً# والمضموم مثل : شين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 م لماصو س5 مال سراي رسي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والمجرور مثل لمن 4 والمكسور مثل : #هؤلا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الإتثمام: وس ضم الشفتين بدون صوت بعيد إسكان الحرف من غَيْر ترا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إشمامًا؛ لأننا نشم الحرف حركة الضم إ يني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وسمي ا لا نسم الحَرف حر لضم إشماما ولا تنطق ٍْ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بالحركة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ذتر يكون الاسام ..؟ 1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"0 ا 1ل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ويكون الإثُمَام في المرقوع مثل #تَتَي :. # والمضموم مثل: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ليمير فقطء ولا يكون في المفتوح أو المنصوب» والمجرور أو المكسور. 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لز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الاح ل اس اانا ليواي بيت الح حا لاست دحت احتددت اتح سب سحا سات اب حا سلس ست اس تمصا ال عر ا ايت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١٣٩]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.‏ دس اقتتت»...&gt; سستس ست سي ست تاتف سوس باس سو جه مسمس سلب بست ا ا ا الي ا حا ا ا ل ت# تو ا سك ٠&gt;‏ # ب إا_كس9سوبيبب سب سر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الروم وا لإشمام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الأولى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يجب على من يريد أن يقرأ القرآن أن يتعلم كيفية الرَّْم والإثُمام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المشايخ المهرة المجودين المتقنين؛ لأنها صفة لا يمكن أن تُفُهِم من الكتب.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فائدة هذا الإشمام أن يدرك الشيخ أن القارئا يعرف حركة الحَرّف الذي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عليه» فعلى سبيل المثال: كثير من الناس عندما يُقفٌ على قوله تعالى: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#وَهوالعرالدود»» لعش اليد ويطلب منه أن يصل لفظ نتِيدٌ4 بما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بعده لا يعرف كيف يحركها؛ لأنه اعتاد أن يقف عليها بالسكون.؛ فهو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يعرف حركتها فتراه يقرؤها بالجرّء والصحيح أنها بالرفع؛ لأن «ليِدُ»»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صفة بعد صفةء أو خبر بعد خبرء وهو معطوف على «الْعَفورَةُ وهو مرفوع.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الملاحظة الثالثة : حول كلمة «ِتَأمَنًا»: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 أصل هذه الكلمة: (تأضا بنونين الأولى مرفوعة وهى لام الفعل 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والثانية مفتوحة وهي نون المتكلم؛ وقد أجمعت المصاحف على رسمها بنون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واحدة» وأما نطقها فيجوز للحَفّصٍ عن عاصم فيها وجهان: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١‏ - إذغام التون الأولى في الثانية مع الإشمام. والإشمام هنا أن تَضُمٌ شفْتيكَ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١| من غير صوت َحَيْدٌ إسكان النُون الأولى وإدغامها في الثانية إِدّغامًا تامًا‎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١|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رت استكمال التنديد» أي قبل اطق بالنون الثانية. نأ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ْ ب ِِ لاختلاس . ويعبرٌ عنه | , ) لبعض ا بالروم » أو الإخفاء + و ب كيفيه أن + تنطق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بالأون الأولى مضمومة مظهرة ولك" ليس بكامل حركتهاء إنما عليك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أن تاتي باكثر هذه الحركة (اي ثلثها» 6 وتذهب بعضها في النطق 3 ثم تنطق بالنون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إ ‏ العد الو مظهرة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الثانية مفتوحة كا ملة الفتح مظهرة لا تسدِيدً فيها » بحيث يسمع السا 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أنك نطقت بنونين لكن الأولى ضعيفة والثانية واضحة قوية» وهذا لا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يُدْرَكُ إلا بالمشافهة من المشايخ المهرّة المتقنين.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الملاحظة الرابعة : '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تين لك مما سبق أن الأصثل في الإثثمام لحقص أن يكون في الوقف 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آخرّ الكلمة» ولا يُوجَدُ عنده إشمامٌ في الوَصْل أو فى وَسْط الكلمّة إلا 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 واحدة هى كلمة #تأمثًا# فى سورة يوسف .]1١[‏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 اا نس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١6١‏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السكت لي مواضع خاصة لخفص عن عاصم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السنت: قطم الصرات رما لطيفا أل من ومن الوقف بدون تنس بنة مابمة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والسكت لحفص نَوْعَانٍ: النوع الأول سكت وَاجبٌ: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في أربعة مَوَاضع في القرآن الكريم هي كالتالي: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فى سورة الكهف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َم ...6 ]١[‏ على #عِيَما ‏ وهذا السك واجب خَالَ الوَصْلٍ»؛ ويجوز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للقارئ الوقف عليه إن أراد.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في سورة يس: لوا يون مَنْ ينا ون مرقدنا هنذا ماوعد المن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وسدفت آلمرستوبت &gt; 1011 على كلمة: «رقَئاً» ولو أراد القارئ أن 5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عليها ويتفق فله ذلك» فالوقف عليها تام أما إذا أراد الوصل فيجب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يسكت سكتة لطيفة يدون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*- في سورة القيامة: 0 [77] وسلقط الإذغام هنا ويجب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الإظْهَار ولا ينبغي أن يُوقف عَلَى من لأن المعنى لم يتم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في سورة المطففين: 9بلرد 4 ]١5[‏ وهنا ينقط إدغام اللام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الراء أيضًاء ولا ينبغي أن يوقف عَلَى به لأن المعنى لم يتم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7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الإمام الشاطبي: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وسكنة حفص دون قطع لطيفة على ألف التنوين فى عرّجًا بلا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النوع الثاني : السكت الجائز وهو في موضعين: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الموضع الأوّل: إذا وَصَلَ القارئ آخرّ الأنفال بِأوّلَ سورة التوبة فيجوز 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ار 4 اك الا 2172 سقة &gt;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الوجه الأول: الوصل: هكذا: #إنَاللَّ بيعل شيء عم براءة من أله ورسولد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الذن عنهدت بن المثلكن #. ّ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9 ثاز : الحمل أم م ا :"0 م مص اغاغ“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الوجه الثاني القطع» أي: مع التنفس. هكذا: إن اله يكل شيو علا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44 أ ساس ااا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فيقف ثم يأخذ نفساء ثم يبدا #إبراءة ون الل ورسولو ءال الزم عهدة بنالمتركن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ير 0 ل مسر . 7 عقب ماسر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الوجه الثالث: السكت بون تنفس هكذا: ظدالل بكر شيء عل را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لالض امي ساس ير سء&lt; 27 صر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بن لل ولول ان عنهدتم ينالمتركن #*.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وجه جوازي.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الموضع الثانى : إذا وصل القارئ قله تغَالى: #ملاعق عقملية هلدعق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لطي سورة الحاقة [78 -14] فيجوز له السكت أو الإدغام» ويكون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باب إدغام المثلين.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ملاحظتان حول السكت : 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الملاحظة الأولى : 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ٍْ إذا سكت القارئً في هذه المواضع فينبغي أن يحس النفس حبنا كاملا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بحيث يشعر السامع أنه سكت ولكنه يريد الوصلء وليخذر من أخذ النفس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خفيّة كما يفعله الحدّاقٌ المنغمين من قَرَّاء المناسبات اليوم.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الملاحظة الثانية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قد جاء في بعض كتب التجويد الحديشة أن هذه السكتة بمقدار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حَركتيْن » وهذا غير دقيق» فالصواب: أنها سكتة لطيفة ‏ كما يعبر العلماء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مدة من الزمن قصيرة لا تصل إلى حل الحركتين م وإنما زمنها ُتَتَاسّب مع ']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سرعة القراءة وبطثها حسب المراتب التي سبق ذكرها وهى: التحقيق 6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والتدوير» والحدر.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ومن هنا تدرك أن ما يفعله بعض قراء المناسبات في زماننا عندما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يقرؤون بالسكت لحفص أو لحمزة يبالغون بالسكتة حتى يجعلونها وقفة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طويلة تتناسب مع الإيقاع والنَّغَم» فكأنها فاصل موسيقى"”'» تدرك أن ذلك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خط منهي عنه. ,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لدي شريط مسجل بصوت قارئ لا أُودّ ذكر اسمه يفعل هذا الذي وصفته وأضعافه؛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والناس يهيجون ويموجون في طرب وتمايل ونغمه» نسأل الله العفو والعافية»؛ وفي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نيبتي أن أُصْدر رسالة حول عيوب القراءة التي يقح فيها قراء زماننا » وقد حصلت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مجموعة وافرة من النماذج والأمثلة التي تصلح لإصدار حكم على ما وصل إليه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الحال.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الهمزة حَرْف من أكثر الخُرُوفٍ التي أَتحَذّتْ جانبًا كبيرًا من اهتمام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الباحثين والدارسين» ذلك أنه حَرْفٌ شَدِيدٌ» مجهود مهخوف يحثن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يخرج من أقصى الحلق» لا يتقن نطقه إلا من كلفاه عن المشايخ.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والهزة نؤعان: همزةٌ قط » وهمرة وَضْل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همزة القطع : فهي التي ثبت في بَدْءء الكلام ووصله» فهي مقطوعة ّ|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كل حال » وكأن القارئ يقطعها من أقصى الحلق قطعًا لشدتها.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همزة الوضل: فهي همزة زائدة يؤتى بها في بعض الحالات لتُسَهُلٌ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النطق وخاصَّة في الكلمات التي أولها ساكن »؛ فإن العرب يستصعبون النط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بالساكن» فلذلك استَجْلَبُوا الهمزة فَسَهَلُوا بها التلْقَ ؛ ومواضعها كما بلي: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4. لام التعريف» مثل: اند امن‎ -١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”- مصادر الأفعال الخماسية والسداسية» مثل: # أسْتَعْفَارٌ #.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أسماء خاصة سماعية مشهورة» وهي : 9 أبْنْمرمَ 6 أبنت عمران كان ااي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كات أنن ‏ إن اتنا ٠‏ ون آذ ؛ ين بتدى أنمت ‏ فهي هنا تثبت في بدء الكلام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كأنها همزة قطع وتسقط في دَرْجٍ الكلام.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بالنسبة لكلمّة الم آلَشُسُوقُ #» فيجوز في البء بها وجهان: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ألم الفسوق»؛ بهمزة مفتوحة قلام مكسورة. 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للم لُق بلام مكسورة بدون همزة؛ ولا يخفى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اللبيب أنه لا يَحَسن البَدء بها اختيارً إلا على سبيل التعلم والمعرفة.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الهثف والهتاف: الصوت الجافي العالي الشديدء انظر (لسان العرب: 55/45©).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ووصفت الهمزة بأنها حرف مهتوف؛ احتياجها إلى ظهور صوت قوي شديد.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إن مبحت الناءات من مَبَاحث علْم التّجُيد التي تتعل برسْم القرآن؛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وهذا الرَسْم تترقف عَلَى معرفته كيفية الوقف على الكلمات» وفي دراستنا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لهذا المبحث ينبغي ألا يُغِيبَ عن أذهاننا أن هذا النَّوْحَ من رَسْم القرآن 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قيمته الكبرى» ولذا فقد اهتم به العلماء المتخصصون كثيراء والأمر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فيه توقيفي لا ينبغي أن نكتبه على حَببٍ اجتهادنا.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وكذلك ينبغي ألا يَغِيبَ عن أذهاننا أن هذا المبحث يُمَثْلٌ جانبًا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جوانب اهتمام هذه الأمة بكتاب الله وما لقي" هذا الكتاب من جهود سَخَرَهَا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لحفظه ووصوله إلينا غضنًا طريا كما ترّل.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تاء الّنيثِ: هي الناء التي الت عَلَى امون » وتتصل بآخر الفعّل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كآن الفاعل موثتاء مث فإذا َل شكرن #» أَوْ تكون في آخر الامء مثل: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إذا كانت في الفغل: : فإنّها ترسم تاء مَقتّوحَة؛ هكذا إت].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وأما إذا وقحت في آخر الاسم فإنّها ترسم بالهاءء؛ ويعبرون عنّها: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بالتّاء المرُبّوطة» وهذا في أصل القاعدة؛ ولكن هناك كلمات في رَم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المصاحف العتمانية حرجت عن هذا الأصل» ورسمت بالتاء الممسوطة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ويُسَمُونَهَا: التاء المفتوحة» هكذا [ت].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|ّ 1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149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ورد فى القرآن الكريم «عشرون كلمة» كلها رسمتثت بالتاء المبسوطة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ثلاث عشرة كلمة منها متفق عليها بين علماء القراء ات على قراءتها با لإفراد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وسبع اختلف فيها بين أ لإفراد والجمع ُ ولكن الجميع متفقون على قراءتها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محال وما الكو : متف ” اء*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بالتاء وقفًا.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الكلمات المتفق على قراءتها بالإفراد ثلاث عشرة كلمة وهى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سن ا الخ كا اللا ءاي )ىن ال الس سه 8&lt; اطي بحي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بيلك &gt; نيك 4 طفذ &gt; مرت 4 مجرت 4 كك &gt; عت 4.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الكلمات المختلف فيها بين ا لإفراد والجمع - عند القراء - سبع ٠‏ وهي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#ثمرات # #صلتاة. #اعتام #الغرشي »| #أغيثبتي#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قاعدة: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يقرا حفص عن عاصم جميع التاءات بالتاء في الوصل سواء اكانت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مرسومة بالتاء أم بألهاء.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حكمها في الوقف فِبِحَب رسْمها في المصلحف فما رُسم منها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بالتاء المفتوحة يُوقف عليه بالتاء ‏ عند الاضْطرار أو الاختبار ‏ وما رسم منها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بالهاء يوقف عليه بالهاء» وهكذا...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وسأذكرها مفصلة كما هي في القرآن الكريم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تً َم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تقع كلمَة «#رحْمَتَ # المفردة بالتاء المفتوحة في سبعة مواضع» وهي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 لاتي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١-في‏ قوله تعالى : «يَرْجُونَ يَحْمَتَآَّه # [البقرة:‎ .]118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في قوله: فإن رم آلو قريب يري المحسنين # [الأعراف: 57].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قوله: رمت الو وب ركنت البكر أخل لبت ) [هود: ؟7.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في قوله تعالى: #ؤْفرْ حت زَيِكَعَبْدَمُرَكَرِيَا# [مريم: ؟].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في قوله تعالى: ‏ تَنْرٌ إل ءاثر رححت َل [الروم: .]٠٠‏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1- في قوله تعالى: # أخريقييحون تمت ريك [الزخرف: .]٠7‏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و5 في قوله: #و رمت زيك خيرمما يجمعون # [الزخرف: .]١‏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عدا هذه المواضع المذكورة فمرسوم بالهاء في القرآن الكريم.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وأشاء إلى ذلك ابن الجزري بقوله: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ورحْمت: التُرُف بالا زمرة الأغراف روم هُودَ كاف البقرة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لله نيه :كلم نض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تقع هذه الكَلمَةٌ في أحد عشر موضعًا رسمت فيها بالناء؛ وأما غيرها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فقد رمت بالهاء» وهي الآتي: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في قوله تعالى : #وَادُكَأسْسَتَ الم عليكم 6 [البقرة: .]1©١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 : وكا مت َلوعَليكُمْ ‏ [آل عمران: .]٠١‏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تعالى: #أذ كيرا مت أ عَيِكُ # [المائدة: .]١١‏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تعالى: «بِّوايحمتَ كرا [إبراهيم: 8؟]-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في قوله تعالى: «رّإن تعذوا ست آله لاضصوما م اميم ٠6‏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1- في قوله تعالى: #و بعت أل هم يكفرون 6 [النحل: 77].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قوله تعالى: ست آل تُرَتَكرَوبهَا # [التحل: (8].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ه في قوله تعالى: #وَأمُححكُرُواً ممت آله # [النحل: ؟١1].‏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4- في قوله تعالى: #تَجري في الِحْرِيِنْتِ آن # [لقمان: .]©١‏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في قوله تعالى : كأيلنا أذكروا نشت ألَوعلتِكر؟ [فاطر: ؟].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-١١‏ في قوله تعالى: مآ أنت بم يريكبكادن 6 [الطور: .]19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لثبان ثم ناطي كَالطُور ‏ عنراة .ات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ب" 1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١٤٩]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الثالثة : كلمة #امرات#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تقع هذه الكلسٌ مرسومةبالاء في سبعة مواضع في القرآن الكريم وهي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فى قوله تعالى: # إذ العامرات عمرن # [آل عمران: *؟].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فى قوله تعالى : آرت المررتود #* ايوسف: + *].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في قوله تعالى : فك َرَت الي أيوسف: ١د].‏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في قوله تعالى: «وَقَالَيِأَمْرَآنُ يعون # [القصص: 4].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 : شر فج ) التحريم: .]٠١‏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في قوله تعالى #وامرات لوط [التحريم: .]٠١‏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 : «مْرأَتَفرَعَوببَ ‏ [التحريم: .]١١‏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وفيما عذا هذه المواضع المذكورة قد رَ ِ بالهاء.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َامْرأَتٌ: يونف عمراا القصص نحريم .ات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اص اص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تقع كلمة سنت مرسومة بالتاء المفتوحة في خمسة مواضع؛ وهي: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فى قوله تعالى: مْقَدْمَتَ سنت الاولمب 4 [الأنفال: .]٠8‏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"- في قوله تعالى : «ِفَهَلَ يظروت لاست [فاطر: 47].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قوله تعالى : #فلن تجد لنت أله ديل [فاطر: 47].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 في قوله تعالى: #وكن َجِدَ لذت أن حوبا [فاطر: 47].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تعالى: هس ولي قد خكتفي عِبَادِو. [غافر: .]4٠‏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ل لس فاطر كاد والأتقالى واخرى غافر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الخامسة : كلمة «لعتت#*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تقع كلم تك بالناء المفتوحة في موضعين فقط وهما: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في قوله تعالى: #تَبَتِلٌ تتجصل لتحت لعل الكذييك 4 آل |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عمران: -]1١‏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*- فى قوله تعالى : أن لحنت آنو ضيه ِنكَانَنَالْكَذيينَ # [النور: 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عدا هذين الموضعين فقد رُسِمَتٌ في المصاحف بالتاء المربوطة.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7 في قوله تعالى: #والعدوان ومعصيت الول # [المجادلة: 8 4].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هذان الموضعان لا ثالث لهما في القرآن الكريم.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ابن الجزري: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اللي ااا ١‏ ناا معْصِيتا: يقلا سمع بخص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٠٠١١‏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السابعة : كلمة كلمت #*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في موضع واحد في القرآن الكريم مفتوحة غير مربوطة: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قوله تعالى : #وَتَمَتكَلِنَتْ زَبكَآلْخُي # [الأعراف: 17]. وما عداها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فبالهاء.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الثامنة : كلمة #بقيت*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ص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في موضع واحد في القرآن الكريم مفتوحة: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 : #بَقيتٌ 2 خر كم إن كت تؤمئين # [هود 1م وما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التاسعة : كلمة 8 قرت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 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في موضع واحد في القرآن الكريم: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في قوله تعالى : #وقالب أترآن عوبس ذت عل َلك [القصص: ]©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عدا هذا الموضع فمرسوم بالهاء.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العاشرة : تن #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في موضع واحد في القرآن الكريم: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قوله تعالى: #فظرّت أله آل فط رَلنَاسَ ارب [الروم: »]*٠‏ وهذا الموضع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نيأ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المذكور من كلمة #فطرّت © لا ثاني له في القرآن الكريم.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.م سين اس ارس سدم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الكلمة الحادية عشرة : كلمة #شحرات *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تقع هذه الكلمة بالتاء المفتوحة فى موضع واحد وهو: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صر ارال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قوله تعالى: #إِكّ تَجَرَتَ الزَّقُويٍ» [الدخان: ؟4] وما عدا هذا الموضع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فمرسوم بالهاء.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ٍِ نَّ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ص" 1 يَبَكَنُ # في موضعٍ واحدٍ بالتاء المفتوحة »+ وهو 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تعالى : # فرح وريحان وحتت َبِ؟ [الواقعة: 44]» وما عداه فمرسوم بالهاء.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#ابنت#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ل ٍِ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وقعت كلمّة «أبْلّنَّ# بالتاء المفتوحة في موضع واحد في القرآن الكريم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وهو: #وعرجم أبنت عمرن آل أحصتت فرجها # [التحريم: ١7‏ وهذا الموضع المذكور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كَلمَة «بْدَنَ# لا ثاني له في القرآن الكريم.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قَالَ ابن الجزّري ‏ رحمه الله ملخصا ما سبق من باب التاءات: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ورحمت الإضرف بالتازبره الأغراف رُوم هود كاف البقرة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نعمتها: ثلاث نحل ! مَعَا: أخراتا» عقوة الثان هم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لقمسان تنم فاطر كالطور عمْران/ لعنت: بهاء والنور ّ|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دا ب تر اماع مس &gt; سدداء به 0 ى : اكه ا لسغب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وامر ات : يوسفء عمران 4 القصص تحريم/ معصيت: بقد سمع يخص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شجرت: الدّخان/ سُنَّتْ: فاطر كلاء والأنقال. وأخرى غافر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قرت عَيْن حجنت فى وكحتا فطرت/ بقيت/ وابنت/ وكلمت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أوسط الأعرّاف/ وكل مَا اختلف جَمْعًا وفردًا فيه: بالنّاء عرف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سند المؤلف 2 القرآن الكريم والقراءات العشر المتواتره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قال العبد الفقير/ يحيى بن عبد الرزاق الغوانى: لقد أكرمّتى الله بحفّظ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القرآن كاملا» وقد تلقيتة وَقرَآَتَهُ كله عَلى عدد من المشايخ الأثبات فأول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َرَت عليه القرآن كاملاً غيبًا عَن ظهُر قلب المقّرئ الشّيّخ سيد لاشين أبو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الفرح بالمدينة المنورة» وأجّازني برواية حفص عن عاصم من طريق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الشاطبية.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والشيخ الثاني: شيخ القراء بمدينة حماه الشيّخ سعيد عبد الله المحمّد؛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فقد قرأت عليه القرآن كاملاً مرتين الأولى بقراءة ابن كثير وعاصم» والثانية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بقراءة أبى عمرو البصري وقرأت عليه من أول البقرة بالقراءات العشر وذلك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بمكة المكرمة»: وأجازنى بكل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والشيخ الثالث: شيخ القرّاء في باكستان الشيّخ فتح مُحْمَد باني بتيء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رحمه الله قرأت عليه شيئًا من القرآن في المدينة المنورة فأجازنى بكامل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القرآن وبسائر مؤلفاته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والشيخ الرابع: شيخ القراء في استانبول الشيّخ عبد الرحمن أفندي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قرأت عليه شيئا من القرآن في بيته في استانبول» فأجازني وقال: قراءتكم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وأمًا الشيخ الخامس: فهو الفقيه المقرئ التتيخ عبد الغفار بن ايخ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 الفتاح الدروبي الحمصي نزيل مكة قرأت عليه القرآن كاملا غيبًا عدة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مرات أولها ختمة الحفظ والتدريب نصفها لحفص والنصف الآخر لابن كثير؛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ثم قرأت عليه القرآن غيبًا من أوله إلى آخره جمعا بالقراءات العشر من طريقى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الشاطبية والدرة» وأجازنى بكل ذلك. ولا زلت أدارس القرآن معه بالقراءات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إفرادًا وقد ختمنا والحمد لله القرآن بالقراءات العشر ست عشرة ختمة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ونحن الآن فى الختمة السابعة عشرة "ء واقتصر على ذكر سنده لأنه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أعلى الأسانيد فى هذا العصر حيث إن بينه وبين الرسول :1 سبعة وعشرين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قارت ".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هذا كان أثناء إعداد الطبعة الأولى لهذا الكتاب عام 1577 وأما الآن فتحن في الختمة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السادسة والعشرين والحمد لله. وذلك في جمادى الأول عام 674١ه.‏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(7) قلت : إن السَدٌ الذي أثبته هو المشهور لأنه يجمع بين ابن 'الجزري والشاطبي؛ وأما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السند الذي فيه بين شيخنا وبين النبي 38 سبعة وعشرون قارثا فهر كالتالي: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أخبرني شيخي الشيخ عبد الغفار أنه قرأ القرآن الكريم بالقراءات العشر على -١‏ 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قراء حمص الشيخ عبد العزيز عيون السود (ت7485١ه)ء‏ وهو قرأ على ١‏ 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بدمشق الشيخ محمد سليم الحلواني (1717ه) وهو على !ب والذه الشيخ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أحمد الحلوانى الكبير (ت/ا١17)‏ + وهو على ً أحمد المرزوقى (ات7717١)‏ +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2 إبراهيم العبيدي وهو على 7 عبد الرحمن الأجهوري (ت/4١١ه)؛‏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١‏ أحمد البقري وهو على هه محمد البقري + وهو على 9- عبد الرحمن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اليملى» وهو على ب ابن غانم المقدسي (ت؟٠٠٠ه)»‏ + وهو على -١١‏ محمد 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إبراهيم السمديسي (ات477ه)؛ وهو على ١١‏ الشهاب أحمد بن أسد الأموطيّ؛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على ١١7‏ محمد بن الجزري (ت ادها وهو على ١4‏ محمد بن عبد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الرحمن الحتفى» وهو على ١3‏ محمد المصري» وهو على -٠7‏ إبراهيم التميمى»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وهم على ١١‏ زيد بن حسن الكتدي » ذهو على ١١‏ عبد الله بن علي البغدادي ّ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على ١9‏ عبد القاهر العباسي» وهو على 7١‏ محمد بن الحسين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على ١‏ 7 علي بن محمد بن صالح الهاشمي» + هو على 79 أحمد بن سهل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الاناني» وهم عنى “7 عبيد بن الصبّاح النهشلي» وهر على 4 7 حفص بن سليمان»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وهم عاصم ! ودر عبد بن حبيب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ابن حبيشٍ م وهم عى 7١‏ عثمان بن عفان وعلي بن أبي طالب وعبد الله بن &gt;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اب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فقد أخبرني الشيّخ عبد الغفار أنه قرا القرآن الكريم بالقراءات العشر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شيخ قراء حمص الب عبد العزيز عيون السود وهو قرأ على 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بدمشق الشيخ محمد سليم الحلواني وهر عَلى والده المقرئ الشيخ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أحمّد الحلواني الكبير وَهُو على المقرئ الخ أحمد المرزوقي وهو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المقرئ الشيّخ إيراهيم العَبيدي وهُو على المقرئ الشيّخ عبد الرحمن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الأجهوري» وَهُو على المقرئ الشّيّخ أَحمَدٌ البقري» وَهُوّ على المقرئ الشيّخ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&lt; مسعود وقرأ السلمى على أبى بن كعب وزيد بن ثابت» وقرأ عثمان وعلىٌ وعبد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وزيا وأ هؤلاء الخمسة ِ رضي الله عنهم - أخذوا القرآن عن سيدنا محمد :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 عن جبريل عليه السلام عن رب العزة جل جلاله. وعلى هذا فيكون بيني وبين النبي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 ثمانية وعشرون قارتا. فالحمد لله على هذا.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أكرمني الله تعالى فقرأت على المقرئ الشيخ بكري بن عباد المجيد الطرابيشي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الدمشقي في بيته في دمشق في شهرجمادى/ ١‏ ١ه‏ اثني عشر جزءا + ثم أكملت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الختمة عليه في رمضان 1419ه في المسجد الحرام في مكة المكرمة» وأجازني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بسنده» وأخبرني أنه قرأ على المقرئ الشيخ محمد سليم الحلواني وأجازه بسند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السابق» وبهذا يكون السند قد علا درجةء فكنون بينى وبين النبى ب سبعة وعشرون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قارنا. فالحمد لله على هذا. : |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أكرمني الله بالإجازة من عدة شيوخ بعد سماعهم لشيء من القرآن مني منهم: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المقرئ في باكستان الشيخ عبد الشكور ترمذي حيث أجازني بطريق الطيبة؛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والشيخ محمد عادل الحمصي شيخ القراء في حلب كذلك بطريق الطيبة» وشيخ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في طرابلس الشام الشيخ صلاح الدين كبارة؛ وشيخ القراء في سمنود الشيخ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إبراهيم السمنودي والشيخة نفيسة عبد الكريم زيدان بالعشر وبالأربع الشواذ؛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والشيخة سميعة محمد بكرء والشيخة تناظر محمد مصطفى النجولي» والشيخة سيدة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 الرزاق عوض الشافعية» والشيخ زكريا الدسوقي ؛ والشيخ رفعت البسطويسيء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والشيخ محمود هاشم الدسوقي» والشيخ محمد كريم راجح + والشيخ عبد الفتاح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مدكورء والشيخ حسين عثمان أبو الخير» والأخيران عن الضباع رحمه الله. 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159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والده المقرئ الشيخ شحاذة اليمني» وهو على المقرئ الشيّخ ناصر الدين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الطبلاوي» وهو على المقرئ الشيخ زكريا الأنصاري» وهو على المقرئ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رضنوان العقبي» وهو على خاتمة المحققين المقرئ الشيخ محمد 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الجَرّريٌ بأسانيده الموجودة في النشر. وسأكتفي بسنده لرواية حفص فقط: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حيث قرأ على محمد بن عبد الرحمن الحنفي وهو على محمّد الصائغ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عَلِيَ بن جاع وهو على الإمام الشّاطبيٌ وهو على عليّ بن هديل وهو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سليمان بن نجاح وهو على أبي غمرو الداني وَهُو على طاهر بن غلبون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وهُو على علي بن محمد بن صالح الهاشمي وَهُو على الاناني؛ وهو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عبيد بن الصاح وهو على حَفْصِ وهو على عَاصِم بن أبي التجُود؛ وهر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أبي عبد الرحمن عبد الله بن حبيب السُلمي؛ زر بن حُيْشِ وسَعْد 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إلياس الشيباني وقرأ هؤلاء الثلاثة رضي الله عنهما على سيدنا عبد الله بن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مسعود» وقرأ السلمي وزر على سيدنا علي وسيدنا عثمان رضي الله عنهما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وقرأ السلمي على بي بن كَبِ وزيد بن ثابت» وقراً عبد الله بن مسعود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وعلي وعثمان وأبي وزيا خمستهم على رسول الله 8 عن جبْريل عن رب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العرّة جل جلاله.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لاذ١‏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الملحق الأول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صور لبعض إجازات المؤلف ب التجويد والقراءات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اا :ااا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 2222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لس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رات جين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رفسل لبا سينا الى لجسل لزلا فار نار ا نو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 لتاب لاه روزن ارت لزأ حب ينيم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لالم ففان. .وا نونف . سويت .يتات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بافؤياكد؛ ززكل ونال الزازرلى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تبن أ لجمبسنء رن س فا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هلجر رز لآ نمو الوا وتيفانيا مسوولة حل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ووذ فلل قيضي ٠ طاكنى: للا رليف هيا بام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لهب ريت زه زر ني يرز بالؤت راو لوز امبر ,زيرابت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 . بالؤلي ير زر لفإسوم رشلين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العيا راز الوا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يم صف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 اناري ن"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وصستتتصتي. لح . محص حتححقي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٠8‏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-1-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سم الله الرحمن الرجيع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٠٠١ آنا تحن تؤلنا التكر وانا ليه لحافظون ٠١)‏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اجازة في القراءات ١١‏ لعشرالمرارن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الحمدللة الذى أرسل رسوله بالبدى ودين الحى ليشهرهد على الدين كله ولسوكره الكاقسرون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وأمزل عله كتابا لايأنيه الباضل من بين يديه ولا من خلقه من قال بيه صدق ومن حكم به عدل ومن عمل سه أجر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ومن دعا اليه فقد هدى الى راط مسفقيم ١‏ والصلاة والسلام على سيدا محمد الدى أنزل عليه القسرآن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هدى للناس وخصة الله تعالى بخصاكص لم نيعلا أجندا من الانيناء قله ء وعلى اله وأصحابه الفئيسسن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حملوالواء الدعوة الاسلاميه وبلتوهاللناس .مرحي اللهعنبمأجسمفين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وعد ٠٠‏ فان الله تعالى تولى حفظ القسر»ان بنفسة وأورته من اصطقاء من عباده . حلوبى لمن أهله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لحمل كتابه فقام بتعلمه وتعليمه فكان من خير الامد لدوله صلى اللد عليه وسلم :" خيركم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بعلم القرءان وعلمة "+ ومن فضل الله تعالى أن الدين صرأوا القراءات العشر وأحدوها عن المشايخ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العارفين أمم لاسقد لاتحصى في مشوارة فرشا وأصولا كما عليه المحددون . وأجمع النان عليه حلفا عن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سلقاء وهي متوايرة عسد كل مسلم ٠‏ وقد أكرمي اللد تعالى نحفظ القرآن الكريم ‏ ومن علي يمع 20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القراءاب العشر المتوائرة ١‏ فقد قرأت القرءان كله مدارسة من طرق الشاطنية والدره على والسدى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الشيح عبد الفتاح الدروبي بالضراءات العشسراء وهو على شبخ قراء مده حمص الشيح عبد المجيد الدروني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على الشسيح محمود الكيزاوى؛ وهو على الشبح أحمد الحلواني ٠‏ جح ٠‏ وعد قرات القرءان كله بالقراءات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المشر من طريق الشاطبيه والدره على الشبح العاضل النفي الور الذى لع بعرف مثله في مدينة حص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البح عند العربر من الشيح محتمد علي عبيون الود شيم قراء مدييد حمصن . وهو قد جمع العراءات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العشر من طريق الشاطبية والدره علي الشبح محمد سليم الحلواني شبح قراء مدينه دمشق ء وهو علسى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والده اليد أحمد الحلواني + وهو على السيد أحمد المرزوفي + وهو على السند معد الميتدى ٠‏ ومو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الشيح عبد الوحس الاجيورى ؛ وهوعلى أحمد البعرى . وهوعن شيخ قراء مصر محمد بن قاسم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البشرى . وهو على الشيح عبد الرحمن السيمني . وهو على والدد صحاده . وهو على محمد بن سبالم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الطبلاوى + وهو على ركريا الاتصارى + وهو على رضوان التقبيء وهو على امام الصراء والمحدثين محمد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الجررى ٠‏ ح ٠‏ وقد أخذ الشيخ عبد العريز عبون السود اقرادآوجمدا من طريق الطيبة وطريق العواشه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المعتبرة#الدراءات الاريعة عشر من العلامة البحاثة شبح عموم المقارى » المصربه محقق النصر بلا بزاع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التيح علي بن محمد الشياع . وهوعلى الاساد اين الكاملين حسن بن نحبى الكبسستي:؛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وعد الرحمن ين حسين الخطيب . وهما على المحقى الشمس محمد المنولي . وهو على السيد أحمد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السدرى التهامي وهو على شيخ قراء وقته أحمد بى محمد الجعروف بسلمونة ؛ وهو على المحقق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المدقق ابراهيم التبيدى ؛ ونقدم سنده إلى ابن الجررى + وهو (أىاءى الجورى ) آأخذ عن شيخيه عبد الرحمن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البفدادى ومحمد بن عبد الرحمن بن علي بن أبي الحسن الحدفي . وكل مسيما قرأ القرآن جمدا واقرادا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الصفحة الأولى من إجازة المؤلف بالقراءات العشر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٠١4‏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١٥٩]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1١ -‏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وقرأ القطيعي والمطوعي جميعا على ادريس . وقرا ادريس على خلف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ولف هو : ابن هام بن تلب اليزار المتندادى . وهو رارى حمزة + روى نحن ليم عن حا المزة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وتقدم سنده ٠٠‏ والله الموسس_سق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فبذه الاسائيد التي أت الينا هذه الروايات رواية وتلاوة ؛ والرسول صلى الله عليه وسلم عن جيريل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عليه الملاة والسلام » وجبريل عن رب العزة جل وعلا ٠٠‏ والحمد لله رب العالمين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ء. م تاه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سيدا ب وق مر علي دوم لب رمي لياق عو تا ور ارال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اليما /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. ادي ١‏ 0 فيه 0 لور م من[ د ا لعرران الى (حره وكدم متم ١‏ لعا &gt;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سيد ارسي عن | اهدرط 2 ب م &gt; رعيم لت نتيا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استجازني فأجزته أن يقرأ ويقرى» في كل زمان ومكان من نساء ومتى شا» ؛ لكننها رامسات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بشر وطبا ا المعتمرة د وي تقوى الله في السر والعلانية + وعدم الجدا ل :ا بالحق ؛ واحساى التعليم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تعلم » ودوام المطالصة والمراجعة في كتب هذا السعلم ‏ وسؤال أهل الذكر ء وعدم اتباع البوى ؛ وأومية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بنقوى الله في نفسه وأضله + وأطلب مه أن يدعو لي في كل حال من الاحوال . وأسأل الله تنالى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يثبتنا واياه وأحبتنا وجميع المسلمين على البدى + وأن يتوفانا على ملة الاسلام ؛ وأن يوملنا الى دار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السلام بسلا ممع الذين أنعم لله علبهم من النبيين والصديقين والشهناء والمالحين والحمد 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رب العالمين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كتبه الفقير الى الله تعالى خادم القرءان الكريم عبد الثفار بن عبد الفتاح الدروبي تزيل مكة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المكرمة الحمصي مولدا ونشأة ١‏ حرره في عر وار خاو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الصفحة الأخيرة من إجازة المؤلف بالقراءات العشر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1١ -‏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وقرأ القطيعي والمطوعي جميعا على ادريس . وقرا ادريس على خلف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ولف هو : ابن هام بن تلب اليزار المتندادى . وهو رارى حمزة + روى نحن ليم عن حا المزة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وتقدم سنده ٠٠‏ والله الموسس_سق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فبذه الاسائيد التي أت الينا هذه الروايات رواية وتلاوة ؛ والرسول صلى الله عليه وسلم عن جيريل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عليه الملاة والسلام » وجبريل عن رب العزة جل وعلا ٠٠‏ والحمد لله رب العالمين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ء. م تاه 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سيدا ب وق مر علي دوم لب رمي لياق عو تا ور ارال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اليما /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. ادي ١‏ 0 فيه 0 لور م من[ د ا لعرران الى (حره وكدم متم ١‏ لعا &gt;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سيد ارسي عن | اهدرط 2 ب م &gt; رعيم لت نتيا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استجازني فأجزته أن يقرأ ويقرى» في كل زمان ومكان من نساء ومتى شا» ؛ لكننها رامسات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بشر وطبا ا المعتمرة د وي تقوى الله في السر والعلانية + وعدم الجدا ل :ا بالحق ؛ واحساى التعليم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كما تعلم » ودوام المطالصة والمراجعة في كتب هذا السعلم ‏ وسؤال أهل الذكر ء وعدم اتباع البوى ؛ وأومية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بنقوى الله في نفسه وأضله + وأطلب مه أن يدعو لي في كل حال من الاحوال . وأسأل الله تنالى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يثبتنا واياه وأحبتنا وجميع المسلمين على البدى + وأن يتوفانا على ملة الاسلام ؛ وأن يوملنا الى دار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السلام بسلا ممع الذين أنعم لله علبهم من النبيين والصديقين والشهناء والمالحين والحمد 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رب العالمين +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كتبه الفقير الى الله تعالى خادم القرءان الكريم عبد الثفار بن عبد الفتاح الدروبي تزيل مكة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المكرمة الحمصي مولدا ونشأة ١‏ حرره في عر وار خاو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الصفحة الأخيرة من إجازة المؤلف بالقراءات العشر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الملحق التاني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فتوى شيخ القراء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بدمشق المقرئ الشيخ كريم راجح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الحمد لله وحده» والصلاة والسلام على من لا نبي بعده.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ففي حج هذا العام 617١ه‏ انتهزت فرصة قدوم شيخ القراء بدمشق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العلامة المقرئ الشيخ كريم راجح» فعرضت عليه الأسئلة التالية في أحكام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الأداء والتجويد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السؤال الأول : ما حكم الترجيع في القراءة» وما حقيقته» وهل تجوز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قراءة القرآن بالنغمات المعروفة السيكا والصبا والنهاوند. :ص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السؤال الثاني: ما كيفية الإخفاء الشفوي التي تلقيتموها عن مشايخكم؟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رأي فضلتكم في الخلاف في ذلك بين أهل الأداء المعاصرين؟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السؤال الثالث: ما كيفية أداء الإخفاء الحقيقي؟ وهل هو على مستوى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واحد عند جميع الحروف؟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د. يحيى عبد الرزاق وثاني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فأجاب حفظه الله ورعاه على البديهة »+ وهو على سفر وكتب لي بيده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جواب السؤال الأول: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الترجيع في قراءة القرآن ممنوع بإجماع أهل الأداء» والترجيع الذي يعنيه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علماء الأداء هو: ترجيف الصوت في أداء الحرف أو المد بحيث يتولد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حركات الصوت أكثر من مد أو أكثر من حرف» ولاشك أن الترجيع بهذا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المعتى مناقض للحون العرب والأداء القرآني» ولا يمكن بحال أن يدخل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قوله عليه الصلاة والسلام: «ليس منا من لم يتغن بالقرآن»» والمؤسف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أكثر القراء اليوم مشّنُون» ثم هم يجعلون التجويد تابعًا للنغمة» النغمة هي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الأصل والتجويد هو الفرع ٠»‏ وذلك لاشك من أشد ما دخل على القرآن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أدائه» فليحذر القراء من مثل ذلك» ومهما قراً القارئ بالتغمات المعروفة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دون أن يخل بأحكام التجويد فهو حسن.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جواب السؤال الثاني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تلقيناه عن شيوخنا كما تلقوه عن شيوخهم هو أن الإخفاء الشفوي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بإطباق الشفتين دون تفريج بينهما عند النطق بالإخفاءء وقد يكون في هذا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الكلام ما يتاقي فكرة الإخفاء كما تفيد كلمة «الإخفاء» فإنها بحسب ما يظهر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إذا نطق به أي بالإخفاء ‏ بإطباق الشفتين فإنه يكون نطقا بالميم» وحيث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إخفاء مع ظهور الميم» فيخرجون من ذلك إلى التفريج بين الشفتين.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وعندي أن هذا الكلام وإن كان له أهمية من حيث التعاريف» فإن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التلقي مقدم عليه» وإذا كان مدّعو التفريج أخذوه عن شيوخهم بالتلقي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هذا الشكل فلا مانع من أن ينطق به كذلك» وعندئذ يكون للنطق بالإخفاء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الشفوي شكلان» ولكن كما تلقيته أنا لا أقروؤه إلا مع إطباق الشفتين دون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أنكر على الآخرين إذا كانوا تلقوه كذلك» فإذا كان تلقيهم على غير هذه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الحال فلا يجوز أن يُحْملوا النظر الذي يؤدي إلى تحريف التلقي» والله أعلم.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جواب السؤال الثالث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إخفاء التنوين أو النون الساكنة عند حرف من حروف الإخفاء هو حالة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بين الإظهار والإدغام» ولكن الشيخ أبا الخير ابن الجزري نص في كتابه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(التمهيد)» كما نص غيره كما هو في (إتحاف فضلاء البشر) أنه إذا قرب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الحرف من مخرج النون أو التنوين؛ فينبغي أن يتجافى اللسان عن مخرج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النون أو التنوين» ويفرقون بين #عن ملاتم « + وبين رك أشذ خلقا # 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وذلك لبعد مخرج الصاد في الأول» وقرب مخرج التاء في الثاني وهو كلام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جيد مقبول لا يتثافى مع ما تلقيناه عن شيوخنا رحمهم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المدينة المنورة شيخ القراء بدمشق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فى /١٠‏ ذي الحجة 1ه كريم راجح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ضعي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ببسيس حيتت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الملحق الثالث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نص قرار مجلس شيوخ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فى دمشق حول النطق بالإخفاء"'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بسم الله الرحمن الرحيم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هذا ملخص ما قاله الشيخ محمد كريم راجح شيخ القراء في دمشق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بخصوص الإخفاء الشفوي والإقلاب والإخفاء الآخرء وذلك فى مجلس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المنعقد في دمشق» حيث توجه فضيلة الشيخ عبد الرزاق الحلبي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بالسؤال قائلا: إني أريد أن أسألك أيها الشيخ محمد كريم راجح مستفهما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ومتعلمًا عن كيفية النطق بكلمات من كتاب الله تعالى كما تلقيت عن مشايخك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لتعم الفائدة: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 قوله تعالى #ترميهم بحجارو * وقوله #وَلم فاكس » وقوله 7ن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بد مَاِإَنَ لهم آلحض # وقوله كما للإلووتين انكسار * وقوله #الَزر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همعن لات * وقوله #الردا تٍألصُدُور* وقوله وماهم بمؤمنين #* وقوله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«وَأنرَلَيِنَ السعلمة 4 وقوله &lt; أدكاندا مل وقوله تن ةالرى 4 وقوله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الأنداد ‏ وقوله من كال * وقوله أن سعيكم * وقوله عن الأنقال * أين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يكون اللسان عند الإخفاء؟ نريد أن نتبين هذا.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)١(‏ وهذا تفريغ للقاء مسجل لمجلس شيوخ الإقراء في دمشق المنعقد في دمشق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جامع منجك» وقد قرأته كاملاً بنفسي بحضرة الشيخ صادق حنبكة والشيخ كريم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راجح والشيخ عبد الرزاق الحلبي والشيخ محمد سكر والشيخ أبي الحسن الكردي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وآخرين فأقروه اجازوا نشره.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&lt;1: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فأجاب فضيلة الشيخ الكريم راجح نيابة عن شيخ القراء الشيخ حسين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خطاب» وباسم بقية المشايخ قائلا: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بن والالتماف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الحمد لله رب العالمين» وصلى الله على سيدنا محمد وعلى آله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وصحبه أجمعين أما بعد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فهذا السؤال جرى في حضرة السادة القراء المشهورين بهذا الفن العظيم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وبقراءة كتاب الله برواياته كلها من الأستاذ الشيخ عبد الرزاق الحلبي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الذي هو أعلم مني بما يسألني» وبحضور شيخ القراء الشيخ حسين خطاب؛ والأستاذ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الكبير الشيخ أبو الحسن محي الدين الكردي» والأستاذ الكبير الشيخ محمد"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سكر أبو هشام» وقد اختاروني من أجل أن أنطق بهذه الكلمات فضلا منهم؛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وكان يرأس الجلسة الأستاذ الشيخ صادق حنبكة حفظه الله تعالى» وأنا سأقرأ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هذه الكلمات بحضور هؤلاء الأفاضل كما تلقيتها وكما تلقيناها جميعًا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علمائنا الكبار الشيخ أحمد الحلواني شيخ القراء» والدكتور سعيد الحلواني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شيخ القراء» والشيخ محمد سليم الحلواني شيخ القراء» والشيخ عبد القادر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قويدر شيخ القراء» كما تلقاها شيخنا الشيخ محمد سليم الحلواني عن أبيه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عن الشيخ المرزوقي وهكذا عن شيخه إلى سيدنا رسول الله كَةٍ؛ وأنا أرجو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 تعالى أن أقرأها الآن كما تلقيتها وكما تلقاها العلماء قاطبة» [هنا يقرأ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كريم الآيات التي سبق ذكرها].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ولقد اجتمعت ببعض علماء الأزهر الطاعنين في السن في مكة المكرمة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وهو من العلماء الأفاضل وممن أجمع العلماء على فضله في هذا الفنء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لو فأخبرني بأن علماء الأزهر كانوا ينطقون بهذه الغنن إن بالإخفاء الشفوي أو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متنا اا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169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بالإدغام الشفوي أو بالإخفاء الآخر لبقية حروف الإخفاء ما عدا الإظهار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والإدغام » وكذلكم كانوا ينطقون بالإدغام على هذه السبيل 3 وكذلكم تلقوا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هذه الإخفاءات دونما تغيير ولا تبديل» وكانت النصوص بكل ما فيها تحمل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هذا التلقي ٠,‏ لأن التلقي هو الذي يفسر النصوص وليست النصوص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التجويدية في كتب التجويد هي التي تفسر التلقى» إلى أن جاء أحد القراء وكانت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له مشيخة القراء وهو الشيخ عامر عثمان فجاء بهذا النطق الجديد الذي ماكان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يعرفه القراء ولا علماء القراءة ولا علماء الأزهر وأيضنًا هو ما كان يعرفه من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قبل وما تلقاه عن مشايخه فكان يقول ٍِ تَرميهم بحجاره # ِ #مِنْ بد «* 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#» وهكذا كان ينطق [أي بفرجة بين الشفتين]''» وأنكروا عليه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ولكنه بقي آخذا برأيه وحمل الكثيرين من الناس باعتباره كان شيخ القراء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على ما أراد أن ينطق» أيها الأخوة الذين تسمعونني: النطق الذي نطقت به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أمامكم بحضور شيخ القراء وهؤلاء العلماء الأفاضل هو النطق الذي أجمع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عليه العلماء [وهو إطباق الشفتين في الإخفاء الشفوي].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أما أن اللسان يرتفع أو ينخفض فهذا لا علاقة له بالغنة؛ وإنما هو تابع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للحرف الذي ينطق به» فشتان بين قولنا #أن سكم عَليِكُ # وبين قولنا #عن صَلَاتِمَ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فإن الصاد حرف مفخم فيرتفع اللسان عنده وعند النطق بغنته؛ والسين 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مستفل مرقق فينخفض اللسان عنده وعند النطق بغنته» لأن الغنة تابعة للحرف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حيث تفخيمه ومن حيث ترقيقه» فإذا كان مفخمًا ارتفع اللسان عنده»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وإذا كان مرققا انخفض اللسان عنده.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وعلى كل حال هذا موضوع مرجعه التلقي» فإنك لا تستطيع أن تفهم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كيفية النطق بمجرد العبارة ولكن إذا نطق بالكلمة أمامك فإنك تستطيع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()ما بين القوسين المعكوفين زيادة من المؤلف للتوضيح.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تقلدهاء فمهما أردت أن أعبر لكم عن حرف (28) باللغة الأجنبية لا أستطيع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أن أعرف لك النطق حق التعريف حتى أنطق أمامك» وهكذا الحروف العربية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والحروف القرآنية لابد أن ينطق الإنسان بها.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وهكذا َلَقَى القرآن الكريم العلماء كابر عن كابرء ولا يحقل أبدا أن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يكون جميع العلماء في العالم الإسلامي ينطقون بشيء خطأ وقد أجمعوا على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خطئه» فإن القرآن الكريم منزه عن ذلك ولاشك» ومن عاد إلى تساجيل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الشيخ العظيم علي محمود أو محمود هاشم أو الشيخ عبد الفتاح الشعشاعي»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الشيخ محمد رفعت» وما شاكل هؤلاء من الذين لا تزال تسجيلهم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محفوظة فإنه لا يجدهم ينطقون بهذه الغنن إلا كما نطقنا نحن الآن» وقراءة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القرآن الكريم في سورية وفي الأزهر أو في غيرها من البلاد العربية من قبل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القراء المتقنين على وتيرة واحدة وعلى حرف واحد.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وما أدري إن كان شيخ القراء يضيف شيئًا إلى هذا أو الشيخ عبد الرزاق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الحلبي» أو الشيخ أبو الحسن الكردي» أو الشيخ أبو هشام محمد سكرء إذا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أرادوا أن يضيفوا شيئًا أو أراد أحد أن يتوجه إليهم بسؤال فلا مائع من ذلك؛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 أستاذنا الشيخ صادق حنبكة.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إلى هنا تنتهي كلمة الشيخ محمد كريم راجح حول كيفية النطق بالإخفاء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والغنن.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[وهكذا أقر سائر المشايخ بما قال به الشيخ كريم راجح» وقرأ كل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واحد منهم ما تيسر من القرآن الكريم]. كريم راجح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احا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وفي ختام هذه المسيرة العلمية مع أحكام التجويد المهمة التي في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الغالب يتداولها طلبة العلم» ومع تلكم الملاحظات والتنبيهات التي يحتاج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إليها المدرسون أثتاء تدريسهم» آمل أن يجدٌ القرّاء فيها ما يساعد على تلاوة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كتاب الله تعالى على الوّجه الأكمل» ولم أشأ أن أتتاول المناقشات الدقيقة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التي تستهْري أل الاختصاص» وذلك لأنني سأبحثها في المستوى الثالث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المفصل فإن أنا أحسنت فيما فعلت فمن توفيق الله وتسديده» والفضل يعود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بعد الله تعالى إلى المشايخ الذين صبروا علينا وعلمونا وأقرؤونا فجزاهم الله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 خيرء وإن جانبت الصواب فمن ضعفي وقلة علمي» وسوء فهمي»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فالإنسان مح السَّهْرٍ والنيان» وإنني أعلم من نفسي أن بضاعتي في العلم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ُرْجَاةٌ؛ وأن جَهْلي أكثرُ من علمي.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وإني أرجو من كل أخ اطَلّمّ على هذا الكتاب فَرَجَدَ فيه ع أن يتصل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بي - مشكورا ‏ لينصحني ويننهني حتى أستدرك ذلك.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سائلاً المولى سبحانه وتعالى أن يجعله خالصًا لوجهه؛ وأن ينفعني بما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كتبتا وأن يجنبني الزلل» إنه سميع قريب مجيب» والحمد لله رب العالمين.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كتبه خادم القرآن الكريم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يحيى بن عبد الرزاق الغوثاتي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تلفاكس جدة 1777474 تلفاكس دمشق ١٠7‏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فحتا 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١٦٩]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مراجع البحث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إيراز المعاني من حرز الأماني» لأبي شامة» تحقيق إبراهيم عطوة» مكتبة مصطفى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إتحاف فضلاء البشر في القراءات الأربع عشرء للبنا الدمياطي دار الندوة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الجديدة.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أحكام قراءة القرآن الكريم» لمحمود خليل الحصري» تحقيق طلحة بلال مثيار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المكتية المكية 1417ه.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التحديد في الإتقان والتجويد» لأبى عمر الداني. دار الأنبار بغداد. 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التمهيد في علم التجويد» لابن الجزري» تحقيق على البواب» مكتبة المعارف الرياض.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تنبيه الغافلين وإرشاد الجاهلين عما يقع لهم من الخطاً حال تلاوته لكتاب الله المبين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لنور الدين الصفاقسي» نشر مكتبة الثقافة الدينية القاهرة» الطبعة الأولى 567 1ه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حرز الأماني ووجه التهاني المعروف بمتن الشاطبية» للإمام أبي القاسم الشاطبي؛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مطبعة مصطفى البابي الحلبي بمصرء 1477١م.‏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الدقائق المحكمة في شرح المقدمة» لشيخ الإسلام زكرياء جمعية القرآن الكريم» جدة.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الكشف عن وجوه القراءات السبع» لمكي القيسي. تحقيق محي الدين» الرسالة.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منار الهدى في الوقف والابتداء الاشموني» مطبعة مصطفى البابيّ» 1497/7م.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المنح الفكرية شرح المقدمة الجزرية؛ لملا علي القاري» مطبعة مصطفى البابيّ 1948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منظومة متشايهات القرآن» مخطوط» للمؤلف.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منظومة المقدمة فيما يجب على قارئ القرآن أن يعلمه [الجزَرّبّة] لابن الجزري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تحقيق أيمن سويد» جمعية القرآن الكريم» جدة.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النشر في القراءات العشر» لابن الجزريً؛ دار الكتب العلمية.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نهاية القول المفيد» لمحمد مكي نصرء مطبعة محمد علي صبيح وأولاده.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هداية القاري إلى تجويد كلام الباري» للشيخ عبد الفتاح المرصفي» طبع دار النصر.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ايت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المهس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مقدمة الطبعة الثالثة ..... تيت يمي مع معي يي 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تقديم فضيلة المقرئ الشيخ بكري الطرابيشي حفظة الله ...تت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تقديم فضيلة المقرئ الشيخ عبد الغفار الدروبي حفظه الله ...... تا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المقلدمة .تي ممع مم ممعم يمي يت يم 13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مقدمات ومبادئ .يميم 13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تعريف التجويد لغة واصطلاحا ..... تي “17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موضوعفة وثمرته» وفضله» ونسبته إلى باقي العلوم» وواضعه............ ١٠6‏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واسمه» واستمدادف وحكم تعلمه وتطبيقه ...تت ٠8‏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رتل القرزآن الكريم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ْ كلام ابن عباس في معنى الترتيل ...تي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ض وصف أم سلمة لقراءة رسول الله كيه ...يي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نص الإمام ابن الجزري في وجوب قراءة القرآن بكيفية مخصوصة......... 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كلام الشيخ محمود خليل الحصري في كيفية تلاوة القرآن ...............ت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مراتب الترتيل والتلاوة ..... تي 14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وتنبيهات خَوْلَ مراتب التلاوة ...تيم قل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ملاحظة: الترتيل يشمل مراتب التلاوة الثلاث وليس مرتبة رابعة........... 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ملاحظة: تعريف قراءة الهذء والهلرمة...... تت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خلاصة الكلام بالنسبة لقراءة القرآن بالألحان والأنغام...................... اللا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مقامات الأنغام السبعة ...يي يي الل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الاستعاذة والبسملة الأوجه الجائزة فيهما..... تي 7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أحكام النون الساكنة والتنوين -١‏ الإظهار» تعريفه ...تت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خَوّْلَ حكم الإظهار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الإدغاف تعريقة وأقسامة ..يت يي 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تنبيهات وملاحظات على أخطاء يقع فيها كثير من الناس في الإدغام.. 74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الغنة ومراتيها.....تي اضر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حول مقدار زمن الغنة ...ياي الال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الإقلاب» تعريقة...ييتتيت ممم تيمم يميف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في كيفية نطق الإقلاب .ل ا 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أخطاء يقع فيها كثير من الناس في الإقلاب ......... تت 8ل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حول شكل الشفتين حال الإقلاب والإخفاء الشفوي .........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الإخفاء» تعريقة.....تتتتتتت متم مي يمي ممت يم نيميقم 9ل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حَوْلَ الإخفاء ...يي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الإخفاء الشفوي ص سس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مهمة حول انفراج الشفتين مي م 4ل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 الإدغام الشفوي مجم مع وعم ممم ممم ممع ممعي ممم ممع م ع يه الل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الإظهار الشفوي ممعم مع مومه مع مع ممعم م ع ع عم ممه الل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أحكام المدّ: تعريفه» وأقسامف وأنواعه ...ا ات 9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المد الأصلي ..ت ييل ايم 8ط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شجرة المدود .... تيمم يي 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المد الطبيعي» وملاحظات حَوْل المد الطبيعي ...ات /ا8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العوض» ملاحظتان حَوْلَ مد العوض ...تتا 84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مد الصلة الصغرى والكبرى ملاحظتان على الصلة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١71‏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المدًا لواجب 1 المتصل . ملا!حظتان على المد المتصل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1- السد الجائز المنفصل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المد بسبب السكون» المت اللازم وأقسافة..... يي 84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المد اللازم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حكم المد في فواتع السور ...ييه 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هه المد العارض للسكول ...تت يي 4/©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حَول المد العارض للسكون مم م عت مع ممم 8/4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ما اللبا &gt;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على مد اللين .... يي 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مسألة اجتماع أقوى السميين .تت تت 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رسم توضيحي لحدوث الصوت في أعضاء النطق......... ا 17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مخار 3 الحروف.......... لوده دبج . .ده جمدم م عه .عد وه مج .جد ...مهمه ...جمد ...د .اخ .ديه . ...دمج ...م 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شرح بعض الاصطلاحات الصوتية وميم ممع عه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حول موازين الحروف ملعي ممع ممم مم ع ممعي ممعم عي 13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القسم ممع مي 18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المخارج العامة الرقيدية وهي خمسة بحم يمي 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شكل يوضح مخارج الحروف العامة .... .تت تي 171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السخار + الخاصة الجزانا مب ميتي يي 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الجرف: وفيه مخرج واحد 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على أخطاء يقع فيها كثير من الناس في نطق حروف الجوف ... 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كيفية التخلص من الختخنة في حروف الجوف 0000000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جدول مصطلحات أعضاء النطق عند القدامى والمحدثين ............. .ات اقلا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الحنق: وفيه ثلاثة مهارج .لت يي للا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أربع عشرة ملاحظة حول حروف الحلق...... ا الا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اللسان: وفيه عشرة مخارج تمي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ؤ ل ِ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أسماء الأسنان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شكل يوضح أسماء الأسنان وما جاورها........ تت 4ل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حَوْلَ حروف اللسان ...يي 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الشفتان: وفيهما مخرجان ....تتت يي الل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الخيشوم: وفيه مخرج وأحل ...تاي 47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القسم الثاني : الحروف الفرعية .ا تيه 844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7 الحروف الفرعية .ل 84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جدول لمخارج الحروف وألقابها ...اتات ا 44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صفات الحروف....... يي 48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 الصفات المتضادة:.... .يت يي 44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ملاحظتان حول حروف الشدة....... تت 4/4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 الاستعلاء والتفكيم ...اا 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مراتب التفكيي....تتت يي ل ف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جواب الإمام المتولي حول مراتب التفخيم منظوما ............... ٠١7‏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الاستفال. ملاحظات حول الاستقال..... يقل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هه الانفتاح. 4 الإفلاق لت 8 1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 الإأصمات ...... يي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الصفات التي لا ضد لها: ١‏ الصفير» 7 القاقلة ...../ا١٠١‏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على أخطاء يقع فيها كثير من القراء في القلقلة ٠١8........‏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“ا الليني 6 الاتحراف .تي 1ل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رأي الإمام مكيبن أبي طالب في أن انحراف اللام في المخرج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حَوْلَ صفة التكرير» وكيفية الاحتراز عنها .............117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لل الامتطالة ...يمي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وجوب الترقيق....... تي يل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جواز الترقيق والتفكيم ..ت يي 4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الراء ...يي 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اللامات ...يت يميت مي يميم مي مي مي مي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إدغام المتماثلين والمجانين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حول المتجانسين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ملاحظة حول كيفية الإدغام في فر ...ااا يا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والابتداء يي يي 4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معي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حكم تعلم علم الوقف والابتداء» وكلام ابن الجزري في أن الأكمة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كانوا يشترطون في الإجازة معرفة الوقف والابتداء ...................4 ١7‏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مثال على ابتداء قبيح لكثير من الناس ااي فل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تعريف الوقْف والقطع والسكت والفرق بينها .اتا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أقسام الوقف تيت تت تي يي يميم مي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مي ميو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الوقف الاختياري [تعريقة]؛ وأنواعة.....ا ل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التام» تعريفه» مواضعه» أمثلة عليه؛ من علاماته .............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الكافي» تعريفه» مواضعه» مثاله.....ا ةا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الحسن» تعريفه» مثاله ...يي للا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الوقف القبيح» تعريفه؛ مثاله.... ا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من علامات القبيح ...اي 118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 الوقف الاختباري 7 الوقف الانتظاري. 4 الوقف الاضطراري....171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8 الوقف التعسفي تعريفه؛ أمثلة على وقف التسلف ...تال 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وقف المراقبة أو المعائقة. تعريفه؛ أمثلته لت 17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كيفية الوقوف الصحيح يي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١‏ الإسكان المحض» ١‏ الرّوم»؛ ٠‏ الإشمام .14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ملاحظات حَوْلَ الروم والإشمام» حكم كلمة: تأمنا ١4‏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النكت في مواضع خاصة لحقص عن عاضى لااتا ات لكلا ّ|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السكت الواجب ...... تت يي ياي الل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179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الهمزة [همزة الوصلء والقطع] .. ات 146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تعريف تاء التأنيث وكيفية رسمها ...يي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كلمة؛ #امراأت# والأمسنت »...تت يي 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كلمة: #لَحْنت»* ولمخصي#.. بحي م م ممم يي 94ل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كلمة: #كلمت» وبقيت» ولقرت ولأفطرت) .تلاق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كلمة: #شجرت4 ولأجنت» و«ابنتي .. ا لل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أبيات لابن الجزري في التاءات ....... يي قل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الإشارة إلى أعلى سند يوجد في العالم اليوم ......تتقف1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ملاحق الكتاب .تي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] الملحق الأول: صور لبعض إجازات المؤلف في التجويد والقراءات.....158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الملحق الثاني: فتوى شيخ القراء بدمشق الشيخ محمد كريم راجح 161٠.....‏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الملحق الثالث: نص قرار مجلمن شيوخ القراء في دمشق حول النطق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 73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إعراد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و. أن رسشدي وده و. عادل ا برام أ مشعر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الس لس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.0100031 / :01/101201.000 ا بلالا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الأتياب 5 ريب ا ب الأتياب ٍ 8 ل ٍ طِ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57 ب تطغ (االدمارق : 3 ٍٍ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الأضراس 2 731 28 ا الأضراس +زمتدص 11 5 3 2 الاسان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نا -(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لويد سمل مايا :7&lt; شبد ضوقة ام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تياب 7 الأتياب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اب زم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أقسام الحتك الأعلئ المخارجٌ الرَّكِيسَةٌ للحروف الغَربِيَّة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ص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ا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 معدم يحتك را ججتحد-.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وج غقة (رمحية) ب ره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 7 الجوف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اللهّاة يي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١٧٩]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أولا الجوف : هو تجويف الحلق والقم || أولا الجوف : هو تجويفٌ الحلق والقم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ويخرجٌ منه حروف الم الثلاكة ً ويخرجٌ مته حروف المدّ الثلاثة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جوج ب 0 اح أو ا مام 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6117 ردلا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حي الم١ودرت‏ داتس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الألف المديّة "0 الواو المديّة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أولا الجوف : هو تجويف الحلق والقم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ويخرجٌ منه حروف الم لثلاثة 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الياء المدية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ثاتيًا الحلق : وفيه ثلاثة محارج لستة حروف ثانيًا الحلق : وفيه ثلاثة مخارج لستة 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-١‏ أقصن الحلق : ( منطقة الأوتار الصوتية ) ويحرج منه‎ : ؟- وسط الحلق : ( منطقة لسان المزما مع الجدار الخلفي للخلق ) ويخرج منه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بكالتي ل"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الهمزة ( بانطباق ورين لصون )والهاء ( بانفتاجهما قليلا عند الشراء) العين والحاء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ثانيا الحلق : وفيه ثلاثة مخارج لستة حروف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*+- أدتئ الحلق : ( أصل الأسان مع الحنكِ اللحمي ) ويخرج منه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ليع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ٍِ قي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9 دق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الغين والخاء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١٨١]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184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لاد بت هلها مما صر -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واج بجا : 17700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#الراات 31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 ا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زر 1 بو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غلا الك 33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 ا 11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الاح ْ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اص - 14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١٨٢]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185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ثالثا اللسان : وفيه عشرة مخارج لثمانية عشر حرقًا || ثالثا اللسان : وفيه عشرة مخارج لثمانية عش حرقً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؟- وسط اللسان مع ما يقابله من وسط الحتكٍ الأملئ مَخْرج : *- وسط اللسان مع ما قايله من وسطٍ الحتك الأعلئن مخرج‎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رود اسح اح اح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الجيم الشين &gt;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ثائثا اللسان : وقيه عشرة مخارج لثمانية عشر حرفا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وسط اللسان مع ما يقابل من وسط الحتك الأعلئ مخرج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الياء عير المدية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١٨٣]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186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ثالثًا اللّسان : وفيه عشرة مخارج لثمانية عشر حرقًا | | ثايرا النّسان : وفيه عشرة مخارج لثمانية عشر حرقًا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+- إحدئ حافّتي النّسانٍ أوهما مما مع ما يقابلها من الأضراس الكُليا مخرج : +- إحدئ حاشّتي اللّسانٍ أوهما مما مع ما يقابلها من الأضراس العّليا مخرج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سس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الضاد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الاك نان -0- ١‏ اد«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بميحتحميكا2 + ,لدوم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الحتك الأعليئل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الضاد ا منطقة الضغط والاتكاء [] منطقة التلامس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ثالثًا اللّسان : وفيه عشرة مخارج لثمانية عشر حرقًا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+- أدنئ حافتي النسان إن منتهئ طرفه مع ما يقايها من الحنك الأعلئ مخرج 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&lt;&lt; وا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اللام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١٨٤]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187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كائنًا ١‏ للسان : وفيه عشرة مخارج لثمانية عشر حرفا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-٠‏ طرف اللّسان مع ما قله من الحنك الأعلئ وبصاحبه غُنَّة من الخيشوم مخرج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رار اله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النتون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ثالث النسان : وفيه عشرة مخارج لثمانية عشر حرقًا | | ثاثا اللّسان : وفيه عشرة مخارج لثمانية مشر حرفا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7- طرف النّسان مع ما يقَاِئه من الحنك الأعلئ مخرج + - طَرّف النّسان مع ما يقابئّه من الحنك الأعلئ مخرج 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[ولسسويع ١‏ اننا دوع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الدع عب ان &gt; حوزلاا 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 لح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الراء المرققة الراء المشخمة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١٨٥]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188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لاجد واه د ووم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نص قدا للانيما اليا 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© «عح&lt;حطة |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دده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يبي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رامن ته |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درا الج 57 3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2222 ا للج سدس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فردرا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نهد &lt;&lt;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&gt; اج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١٨٦]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189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الالال لا لا ع ربلا ال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ٍ: اوكا اا ا اما ال اا 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بززرن ال لاسر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الدذ ات &gt; )33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:[ 3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لسرن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د بم حم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ان تحن ال ]|54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7 ار الح حت ا |3 *ه؛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م/م اله اص ا 3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نْ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بت 1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أل |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١٨٧]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190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إٍ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اا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:ْ رارح لايق ا ا 3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وميه 8 ٠‏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يم قور قدا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1 قَ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ل ْ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, | هه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جد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070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ب ابم له حا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تع ات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رار از يا اذك اد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اانا الوح |3 5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حب 3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١٨٨]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191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رابعًا الشفتان : وفيهما مخرجان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رايعًا الشفتان : وفيهما مخرجان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باطن الشف السغلئ مع أطراف التنايا العليا مخرج : »- من الشفتين عا مخرج‎ -١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5 ا حصي‎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أل رز‎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الب ل‎ ٍ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وو لل‎ 5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الشاء تَخْرجٌ باستدارةٍ الشَّمَنَّينَ مع ارتفاع أقصن اللّسان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رابعًا الشقتان : وفيهما مخرجان رابعًا الشفتان : وفيهما مخرجان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لشفتين مما مخرج : 7-من١ شم لشفتين معا مخرج‎ َ ١ ؟- من‎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ال ا‎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الميم الباء‎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تخرج باطباق الشمتين ويُصاحبُها عنذ مِن الحيشومم تخرج بانطباق الشمتين علئ بعضهما‎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١٨٩]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192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ججمدا انه ا م 5 7 0م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لج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ب لبر ناريا اح ْ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ابس 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كر انماما حي الخصاص حصي ص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2 اد 2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#لال|دل([تت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عبد 7 7 4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 ّ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! ا | ددا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/ 0 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لرما&lt;ا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ُ 3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+ 3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١٩٠]</w:t>
      </w:r>
    </w:p>
    <w:p>
      <w:r>
        <w:br w:type="page"/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— 193 —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هذا الكتاب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وقد وفق الله جل جلاله الابنّ البارّ الشيخ يحيى عبد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الرزاق الغواني الذي ألفّ وجممّ هذه الرسالة في علم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ّ| التجويد وكيفية النطق بحروف القرآن » وأبدى فيها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كثيراً من الملاحظات في الأخطاء التي تجري على السنة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ٍ كثير من الناس. إ: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: | : الفقير إلى الله تعالى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ىن ا ا عيد الغقار الدروبي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 ..) -- ونما يمتازبه هذا الكتاب أن المؤلف أنْيّعَ مباحثٌ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التجويد بمَلاحظاتٍ وتنبيهاتٍ تزيد على )٠٠١(‏ مائة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| ملاحظة تتعلق بالنطق وحسن الأداء » وذلك لأن النطضق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هو الأشاس .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"8 # ض 0 8 الا الناشر</w:t>
      </w:r>
    </w:p>
    <w:p>
      <w:pPr>
        <w:spacing w:after="40" w:before="0"/>
        <w:jc w:val="both"/>
        <w:bidi/>
      </w:pPr>
      <w:r>
        <w:rPr>
          <w:rFonts w:ascii="Sakkal Majalla" w:hAnsi="Sakkal Majalla" w:cs="Sakkal Majalla" w:eastAsia="Sakkal Majalla"/>
          <w:b w:val="0"/>
          <w:sz w:val="26"/>
          <w:szCs w:val="26"/>
          <w:rtl/>
        </w:rPr>
        <w:t>عر - | »ءا لالش ا ض</w:t>
      </w:r>
    </w:p>
    <w:p>
      <w:pPr>
        <w:jc w:val="center"/>
        <w:bidi/>
      </w:pPr>
      <w:r>
        <w:rPr>
          <w:rFonts w:ascii="Sakkal Majalla" w:hAnsi="Sakkal Majalla" w:cs="Sakkal Majalla" w:eastAsia="Sakkal Majalla"/>
          <w:b w:val="0"/>
          <w:color w:val="808080"/>
          <w:sz w:val="20"/>
          <w:szCs w:val="20"/>
          <w:rtl/>
        </w:rPr>
        <w:t>[الصفحة المطبوعة ١٩١]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 w:cs="Sakkal Majall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